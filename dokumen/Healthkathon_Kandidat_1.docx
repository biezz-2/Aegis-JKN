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5B06" w14:textId="77777777" w:rsidR="00F65930" w:rsidRPr="00276969" w:rsidRDefault="00000000">
      <w:pPr>
        <w:spacing w:before="240" w:after="80"/>
        <w:jc w:val="center"/>
        <w:rPr>
          <w:rFonts w:ascii="Times New Roman" w:hAnsi="Times New Roman" w:cs="Times New Roman"/>
        </w:rPr>
      </w:pPr>
      <w:r w:rsidRPr="00276969">
        <w:rPr>
          <w:rFonts w:ascii="Times New Roman" w:hAnsi="Times New Roman" w:cs="Times New Roman"/>
          <w:b/>
          <w:color w:val="1F4E79"/>
          <w:sz w:val="28"/>
        </w:rPr>
        <w:t>PROPOSAL INOVASI TEKNOLOGI KESEHATAN</w:t>
      </w:r>
      <w:r w:rsidRPr="00276969">
        <w:rPr>
          <w:rFonts w:ascii="Times New Roman" w:hAnsi="Times New Roman" w:cs="Times New Roman"/>
          <w:b/>
          <w:color w:val="1F4E79"/>
          <w:sz w:val="28"/>
        </w:rPr>
        <w:br/>
      </w:r>
      <w:r w:rsidRPr="00276969">
        <w:rPr>
          <w:rFonts w:ascii="Times New Roman" w:hAnsi="Times New Roman" w:cs="Times New Roman"/>
          <w:b/>
          <w:sz w:val="26"/>
        </w:rPr>
        <w:t>BPJS KESEHATAN HEALTHKATHON 2026</w:t>
      </w:r>
      <w:r w:rsidRPr="00276969">
        <w:rPr>
          <w:rFonts w:ascii="Times New Roman" w:hAnsi="Times New Roman" w:cs="Times New Roman"/>
          <w:b/>
          <w:sz w:val="26"/>
        </w:rPr>
        <w:br/>
      </w:r>
      <w:proofErr w:type="spellStart"/>
      <w:r w:rsidRPr="00276969">
        <w:rPr>
          <w:rFonts w:ascii="Times New Roman" w:hAnsi="Times New Roman" w:cs="Times New Roman"/>
          <w:i/>
          <w:color w:val="505A64"/>
          <w:sz w:val="21"/>
        </w:rPr>
        <w:t>Kategori</w:t>
      </w:r>
      <w:proofErr w:type="spellEnd"/>
      <w:r w:rsidRPr="00276969">
        <w:rPr>
          <w:rFonts w:ascii="Times New Roman" w:hAnsi="Times New Roman" w:cs="Times New Roman"/>
          <w:i/>
          <w:color w:val="505A64"/>
          <w:sz w:val="21"/>
        </w:rPr>
        <w:t xml:space="preserve">: </w:t>
      </w:r>
      <w:proofErr w:type="spellStart"/>
      <w:r w:rsidRPr="00276969">
        <w:rPr>
          <w:rFonts w:ascii="Times New Roman" w:hAnsi="Times New Roman" w:cs="Times New Roman"/>
          <w:i/>
          <w:color w:val="505A64"/>
          <w:sz w:val="21"/>
        </w:rPr>
        <w:t>Sistem</w:t>
      </w:r>
      <w:proofErr w:type="spellEnd"/>
      <w:r w:rsidRPr="00276969">
        <w:rPr>
          <w:rFonts w:ascii="Times New Roman" w:hAnsi="Times New Roman" w:cs="Times New Roman"/>
          <w:i/>
          <w:color w:val="505A64"/>
          <w:sz w:val="21"/>
        </w:rPr>
        <w:t xml:space="preserve"> </w:t>
      </w:r>
      <w:proofErr w:type="spellStart"/>
      <w:r w:rsidRPr="00276969">
        <w:rPr>
          <w:rFonts w:ascii="Times New Roman" w:hAnsi="Times New Roman" w:cs="Times New Roman"/>
          <w:i/>
          <w:color w:val="505A64"/>
          <w:sz w:val="21"/>
        </w:rPr>
        <w:t>Pengawasan</w:t>
      </w:r>
      <w:proofErr w:type="spellEnd"/>
      <w:r w:rsidRPr="00276969">
        <w:rPr>
          <w:rFonts w:ascii="Times New Roman" w:hAnsi="Times New Roman" w:cs="Times New Roman"/>
          <w:i/>
          <w:color w:val="505A64"/>
          <w:sz w:val="21"/>
        </w:rPr>
        <w:t xml:space="preserve"> </w:t>
      </w:r>
      <w:proofErr w:type="spellStart"/>
      <w:r w:rsidRPr="00276969">
        <w:rPr>
          <w:rFonts w:ascii="Times New Roman" w:hAnsi="Times New Roman" w:cs="Times New Roman"/>
          <w:i/>
          <w:color w:val="505A64"/>
          <w:sz w:val="21"/>
        </w:rPr>
        <w:t>Fasilitas</w:t>
      </w:r>
      <w:proofErr w:type="spellEnd"/>
      <w:r w:rsidRPr="00276969">
        <w:rPr>
          <w:rFonts w:ascii="Times New Roman" w:hAnsi="Times New Roman" w:cs="Times New Roman"/>
          <w:i/>
          <w:color w:val="505A64"/>
          <w:sz w:val="21"/>
        </w:rPr>
        <w:t xml:space="preserve"> Kesehatan (</w:t>
      </w:r>
      <w:proofErr w:type="spellStart"/>
      <w:r w:rsidRPr="00276969">
        <w:rPr>
          <w:rFonts w:ascii="Times New Roman" w:hAnsi="Times New Roman" w:cs="Times New Roman"/>
          <w:i/>
          <w:color w:val="505A64"/>
          <w:sz w:val="21"/>
        </w:rPr>
        <w:t>Pencegahan</w:t>
      </w:r>
      <w:proofErr w:type="spellEnd"/>
      <w:r w:rsidRPr="00276969">
        <w:rPr>
          <w:rFonts w:ascii="Times New Roman" w:hAnsi="Times New Roman" w:cs="Times New Roman"/>
          <w:i/>
          <w:color w:val="505A64"/>
          <w:sz w:val="21"/>
        </w:rPr>
        <w:t xml:space="preserve"> Upcoding, Unbundling, Phantom Billing, dan </w:t>
      </w:r>
      <w:proofErr w:type="spellStart"/>
      <w:r w:rsidRPr="00276969">
        <w:rPr>
          <w:rFonts w:ascii="Times New Roman" w:hAnsi="Times New Roman" w:cs="Times New Roman"/>
          <w:i/>
          <w:color w:val="505A64"/>
          <w:sz w:val="21"/>
        </w:rPr>
        <w:t>Sindikat</w:t>
      </w:r>
      <w:proofErr w:type="spellEnd"/>
      <w:r w:rsidRPr="00276969">
        <w:rPr>
          <w:rFonts w:ascii="Times New Roman" w:hAnsi="Times New Roman" w:cs="Times New Roman"/>
          <w:i/>
          <w:color w:val="505A64"/>
          <w:sz w:val="21"/>
        </w:rPr>
        <w:t xml:space="preserve"> </w:t>
      </w:r>
      <w:proofErr w:type="spellStart"/>
      <w:r w:rsidRPr="00276969">
        <w:rPr>
          <w:rFonts w:ascii="Times New Roman" w:hAnsi="Times New Roman" w:cs="Times New Roman"/>
          <w:i/>
          <w:color w:val="505A64"/>
          <w:sz w:val="21"/>
        </w:rPr>
        <w:t>Kolusi</w:t>
      </w:r>
      <w:proofErr w:type="spellEnd"/>
      <w:r w:rsidRPr="00276969">
        <w:rPr>
          <w:rFonts w:ascii="Times New Roman" w:hAnsi="Times New Roman" w:cs="Times New Roman"/>
          <w:i/>
          <w:color w:val="505A64"/>
          <w:sz w:val="21"/>
        </w:rPr>
        <w:t xml:space="preserve"> </w:t>
      </w:r>
      <w:proofErr w:type="spellStart"/>
      <w:r w:rsidRPr="00276969">
        <w:rPr>
          <w:rFonts w:ascii="Times New Roman" w:hAnsi="Times New Roman" w:cs="Times New Roman"/>
          <w:i/>
          <w:color w:val="505A64"/>
          <w:sz w:val="21"/>
        </w:rPr>
        <w:t>Rujukan</w:t>
      </w:r>
      <w:proofErr w:type="spellEnd"/>
      <w:r w:rsidRPr="00276969">
        <w:rPr>
          <w:rFonts w:ascii="Times New Roman" w:hAnsi="Times New Roman" w:cs="Times New Roman"/>
          <w:i/>
          <w:color w:val="505A64"/>
          <w:sz w:val="21"/>
        </w:rPr>
        <w:t>)</w:t>
      </w:r>
    </w:p>
    <w:p w14:paraId="5D7EEC50" w14:textId="77777777" w:rsidR="00F65930" w:rsidRPr="00276969" w:rsidRDefault="00000000">
      <w:pPr>
        <w:spacing w:before="160" w:after="480"/>
        <w:jc w:val="center"/>
        <w:rPr>
          <w:rFonts w:ascii="Times New Roman" w:hAnsi="Times New Roman" w:cs="Times New Roman"/>
        </w:rPr>
      </w:pPr>
      <w:r w:rsidRPr="00276969">
        <w:rPr>
          <w:rFonts w:ascii="Times New Roman" w:hAnsi="Times New Roman" w:cs="Times New Roman"/>
          <w:color w:val="1F4E79"/>
          <w:sz w:val="20"/>
        </w:rPr>
        <w:t>_______________________________________________________________________________</w:t>
      </w:r>
    </w:p>
    <w:p w14:paraId="693CB1EB" w14:textId="77777777" w:rsidR="00F65930" w:rsidRPr="00276969" w:rsidRDefault="00000000">
      <w:pPr>
        <w:spacing w:before="240" w:after="240"/>
        <w:jc w:val="center"/>
        <w:rPr>
          <w:rFonts w:ascii="Times New Roman" w:hAnsi="Times New Roman" w:cs="Times New Roman"/>
        </w:rPr>
      </w:pPr>
      <w:r w:rsidRPr="00276969">
        <w:rPr>
          <w:rFonts w:ascii="Times New Roman" w:hAnsi="Times New Roman" w:cs="Times New Roman"/>
          <w:b/>
          <w:color w:val="142D4B"/>
          <w:sz w:val="30"/>
        </w:rPr>
        <w:t>AEGIS-JKN: SISTEM FRAUD INTELLIGENCE &amp; CLINICAL DECISION SUPPORT BERBASIS MULTI-HOP GRAPH STRUCTURE LEARNING (MHGSL) DAN MULTIMODAL SIMULATION UNTUK DETEKSI SINDIKAT KECURANGAN DAN ANOMALI KLAIM JKN</w:t>
      </w:r>
    </w:p>
    <w:p w14:paraId="5882840C" w14:textId="77777777" w:rsidR="00F65930" w:rsidRPr="00276969" w:rsidRDefault="00000000">
      <w:pPr>
        <w:spacing w:after="800"/>
        <w:jc w:val="center"/>
        <w:rPr>
          <w:rFonts w:ascii="Times New Roman" w:hAnsi="Times New Roman" w:cs="Times New Roman"/>
        </w:rPr>
      </w:pPr>
      <w:r w:rsidRPr="00276969">
        <w:rPr>
          <w:rFonts w:ascii="Times New Roman" w:hAnsi="Times New Roman" w:cs="Times New Roman"/>
          <w:b/>
          <w:i/>
          <w:color w:val="1F4E79"/>
          <w:sz w:val="24"/>
        </w:rPr>
        <w:t>« Detect Smarter. Protect JKN. »</w:t>
      </w:r>
    </w:p>
    <w:p w14:paraId="2210ADFB" w14:textId="154CB0EB" w:rsidR="00F65930" w:rsidRPr="00276969" w:rsidRDefault="00000000">
      <w:pPr>
        <w:spacing w:before="600" w:after="80"/>
        <w:jc w:val="center"/>
        <w:rPr>
          <w:rFonts w:ascii="Times New Roman" w:hAnsi="Times New Roman" w:cs="Times New Roman"/>
        </w:rPr>
      </w:pPr>
      <w:proofErr w:type="spellStart"/>
      <w:r w:rsidRPr="00276969">
        <w:rPr>
          <w:rFonts w:ascii="Times New Roman" w:hAnsi="Times New Roman" w:cs="Times New Roman"/>
        </w:rPr>
        <w:t>Diajukan</w:t>
      </w:r>
      <w:proofErr w:type="spellEnd"/>
      <w:r w:rsidRPr="00276969">
        <w:rPr>
          <w:rFonts w:ascii="Times New Roman" w:hAnsi="Times New Roman" w:cs="Times New Roman"/>
        </w:rPr>
        <w:t xml:space="preserve"> Oleh:</w:t>
      </w:r>
      <w:r w:rsidRPr="00276969">
        <w:rPr>
          <w:rFonts w:ascii="Times New Roman" w:hAnsi="Times New Roman" w:cs="Times New Roman"/>
        </w:rPr>
        <w:br/>
      </w:r>
      <w:r w:rsidRPr="00276969">
        <w:rPr>
          <w:rFonts w:ascii="Times New Roman" w:hAnsi="Times New Roman" w:cs="Times New Roman"/>
          <w:b/>
          <w:color w:val="1F4E79"/>
          <w:sz w:val="24"/>
        </w:rPr>
        <w:t>TIM INOVATOR KANDIDAT 1 AEGIS-JKN</w:t>
      </w:r>
      <w:r w:rsidRPr="00276969">
        <w:rPr>
          <w:rFonts w:ascii="Times New Roman" w:hAnsi="Times New Roman" w:cs="Times New Roman"/>
          <w:b/>
          <w:color w:val="1F4E79"/>
          <w:sz w:val="24"/>
        </w:rPr>
        <w:br/>
      </w:r>
      <w:r w:rsidRPr="00276969">
        <w:rPr>
          <w:rFonts w:ascii="Times New Roman" w:hAnsi="Times New Roman" w:cs="Times New Roman"/>
          <w:sz w:val="21"/>
        </w:rPr>
        <w:t>1. Lead Platform &amp; Logic Architecture</w:t>
      </w:r>
      <w:r w:rsidRPr="00276969">
        <w:rPr>
          <w:rFonts w:ascii="Times New Roman" w:hAnsi="Times New Roman" w:cs="Times New Roman"/>
          <w:sz w:val="21"/>
        </w:rPr>
        <w:br/>
        <w:t>2. Research &amp; Clinical Data Specialist</w:t>
      </w:r>
      <w:r w:rsidRPr="00276969">
        <w:rPr>
          <w:rFonts w:ascii="Times New Roman" w:hAnsi="Times New Roman" w:cs="Times New Roman"/>
          <w:sz w:val="21"/>
        </w:rPr>
        <w:br/>
        <w:t>3. Business Case &amp; Strategic Impact Specialist</w:t>
      </w:r>
      <w:r w:rsidRPr="00276969">
        <w:rPr>
          <w:rFonts w:ascii="Times New Roman" w:hAnsi="Times New Roman" w:cs="Times New Roman"/>
          <w:sz w:val="21"/>
        </w:rPr>
        <w:br/>
      </w:r>
    </w:p>
    <w:p w14:paraId="74EF460E" w14:textId="6A69C415" w:rsidR="00F65930" w:rsidRPr="00276969" w:rsidRDefault="00276969">
      <w:pPr>
        <w:spacing w:before="800" w:after="0"/>
        <w:jc w:val="center"/>
        <w:rPr>
          <w:rFonts w:ascii="Times New Roman" w:hAnsi="Times New Roman" w:cs="Times New Roman"/>
        </w:rPr>
      </w:pPr>
      <w:r>
        <w:rPr>
          <w:rFonts w:ascii="Times New Roman" w:hAnsi="Times New Roman" w:cs="Times New Roman"/>
          <w:b/>
          <w:sz w:val="24"/>
        </w:rPr>
        <w:t>CIMAHI</w:t>
      </w:r>
      <w:r w:rsidRPr="00276969">
        <w:rPr>
          <w:rFonts w:ascii="Times New Roman" w:hAnsi="Times New Roman" w:cs="Times New Roman"/>
          <w:b/>
          <w:sz w:val="24"/>
        </w:rPr>
        <w:br/>
        <w:t>2026</w:t>
      </w:r>
    </w:p>
    <w:p w14:paraId="1A5F790E"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5BB3CC33" w14:textId="77777777" w:rsidR="00F65930" w:rsidRPr="00276969" w:rsidRDefault="00000000">
      <w:pPr>
        <w:keepNext/>
        <w:spacing w:before="320" w:after="120"/>
        <w:rPr>
          <w:rFonts w:ascii="Times New Roman" w:hAnsi="Times New Roman" w:cs="Times New Roman"/>
        </w:rPr>
      </w:pPr>
      <w:r w:rsidRPr="00276969">
        <w:rPr>
          <w:rFonts w:ascii="Times New Roman" w:hAnsi="Times New Roman" w:cs="Times New Roman"/>
          <w:b/>
          <w:color w:val="1F4E79"/>
          <w:sz w:val="27"/>
        </w:rPr>
        <w:lastRenderedPageBreak/>
        <w:t>LEMBAR PERNYATAAN ORISINALITAS DAN INTEGRITAS</w:t>
      </w:r>
    </w:p>
    <w:p w14:paraId="1BADB09F"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Yang </w:t>
      </w:r>
      <w:proofErr w:type="spellStart"/>
      <w:r w:rsidRPr="00276969">
        <w:rPr>
          <w:rFonts w:ascii="Times New Roman" w:hAnsi="Times New Roman" w:cs="Times New Roman"/>
          <w:sz w:val="24"/>
        </w:rPr>
        <w:t>bertanda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tangan</w:t>
      </w:r>
      <w:proofErr w:type="spellEnd"/>
      <w:r w:rsidRPr="00276969">
        <w:rPr>
          <w:rFonts w:ascii="Times New Roman" w:hAnsi="Times New Roman" w:cs="Times New Roman"/>
          <w:sz w:val="24"/>
        </w:rPr>
        <w:t xml:space="preserve"> di </w:t>
      </w:r>
      <w:proofErr w:type="spellStart"/>
      <w:r w:rsidRPr="00276969">
        <w:rPr>
          <w:rFonts w:ascii="Times New Roman" w:hAnsi="Times New Roman" w:cs="Times New Roman"/>
          <w:sz w:val="24"/>
        </w:rPr>
        <w:t>bawah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kami </w:t>
      </w:r>
      <w:proofErr w:type="spellStart"/>
      <w:r w:rsidRPr="00276969">
        <w:rPr>
          <w:rFonts w:ascii="Times New Roman" w:hAnsi="Times New Roman" w:cs="Times New Roman"/>
          <w:sz w:val="24"/>
        </w:rPr>
        <w:t>selaku</w:t>
      </w:r>
      <w:proofErr w:type="spellEnd"/>
      <w:r w:rsidRPr="00276969">
        <w:rPr>
          <w:rFonts w:ascii="Times New Roman" w:hAnsi="Times New Roman" w:cs="Times New Roman"/>
          <w:sz w:val="24"/>
        </w:rPr>
        <w:t xml:space="preserve"> Tim </w:t>
      </w:r>
      <w:proofErr w:type="spellStart"/>
      <w:r w:rsidRPr="00276969">
        <w:rPr>
          <w:rFonts w:ascii="Times New Roman" w:hAnsi="Times New Roman" w:cs="Times New Roman"/>
          <w:sz w:val="24"/>
        </w:rPr>
        <w:t>Inovator</w:t>
      </w:r>
      <w:proofErr w:type="spellEnd"/>
      <w:r w:rsidRPr="00276969">
        <w:rPr>
          <w:rFonts w:ascii="Times New Roman" w:hAnsi="Times New Roman" w:cs="Times New Roman"/>
          <w:sz w:val="24"/>
        </w:rPr>
        <w:t xml:space="preserve"> Kandidat 1 </w:t>
      </w:r>
      <w:proofErr w:type="spellStart"/>
      <w:r w:rsidRPr="00276969">
        <w:rPr>
          <w:rFonts w:ascii="Times New Roman" w:hAnsi="Times New Roman" w:cs="Times New Roman"/>
          <w:sz w:val="24"/>
        </w:rPr>
        <w:t>peserta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kompetisi</w:t>
      </w:r>
      <w:proofErr w:type="spellEnd"/>
      <w:r w:rsidRPr="00276969">
        <w:rPr>
          <w:rFonts w:ascii="Times New Roman" w:hAnsi="Times New Roman" w:cs="Times New Roman"/>
          <w:sz w:val="24"/>
        </w:rPr>
        <w:t xml:space="preserve"> BPJS Kesehatan </w:t>
      </w:r>
      <w:proofErr w:type="spellStart"/>
      <w:r w:rsidRPr="00276969">
        <w:rPr>
          <w:rFonts w:ascii="Times New Roman" w:hAnsi="Times New Roman" w:cs="Times New Roman"/>
          <w:sz w:val="24"/>
        </w:rPr>
        <w:t>Healthkathon</w:t>
      </w:r>
      <w:proofErr w:type="spellEnd"/>
      <w:r w:rsidRPr="00276969">
        <w:rPr>
          <w:rFonts w:ascii="Times New Roman" w:hAnsi="Times New Roman" w:cs="Times New Roman"/>
          <w:sz w:val="24"/>
        </w:rPr>
        <w:t xml:space="preserve"> 2026,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menyatakan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bahwa</w:t>
      </w:r>
      <w:proofErr w:type="spellEnd"/>
      <w:r w:rsidRPr="00276969">
        <w:rPr>
          <w:rFonts w:ascii="Times New Roman" w:hAnsi="Times New Roman" w:cs="Times New Roman"/>
          <w:sz w:val="24"/>
        </w:rPr>
        <w:t xml:space="preserve"> proposal </w:t>
      </w:r>
      <w:proofErr w:type="spellStart"/>
      <w:r w:rsidRPr="00276969">
        <w:rPr>
          <w:rFonts w:ascii="Times New Roman" w:hAnsi="Times New Roman" w:cs="Times New Roman"/>
          <w:sz w:val="24"/>
        </w:rPr>
        <w:t>inovasi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judul</w:t>
      </w:r>
      <w:proofErr w:type="spellEnd"/>
      <w:r w:rsidRPr="00276969">
        <w:rPr>
          <w:rFonts w:ascii="Times New Roman" w:hAnsi="Times New Roman" w:cs="Times New Roman"/>
          <w:sz w:val="24"/>
        </w:rPr>
        <w:t>:</w:t>
      </w:r>
    </w:p>
    <w:tbl>
      <w:tblPr>
        <w:tblW w:w="0" w:type="auto"/>
        <w:jc w:val="center"/>
        <w:tblLook w:val="04A0" w:firstRow="1" w:lastRow="0" w:firstColumn="1" w:lastColumn="0" w:noHBand="0" w:noVBand="1"/>
      </w:tblPr>
      <w:tblGrid>
        <w:gridCol w:w="7949"/>
      </w:tblGrid>
      <w:tr w:rsidR="00F65930" w:rsidRPr="00276969" w14:paraId="2DED0035" w14:textId="77777777">
        <w:trPr>
          <w:jc w:val="center"/>
        </w:trPr>
        <w:tc>
          <w:tcPr>
            <w:tcW w:w="7949" w:type="dxa"/>
            <w:tcBorders>
              <w:top w:val="nil"/>
              <w:left w:val="single" w:sz="36" w:space="0" w:color="1F4E79"/>
              <w:bottom w:val="nil"/>
              <w:right w:val="nil"/>
            </w:tcBorders>
            <w:shd w:val="clear" w:color="auto" w:fill="F0F4F8"/>
            <w:tcMar>
              <w:top w:w="140" w:type="dxa"/>
              <w:left w:w="200" w:type="dxa"/>
              <w:bottom w:w="140" w:type="dxa"/>
              <w:right w:w="180" w:type="dxa"/>
            </w:tcMar>
          </w:tcPr>
          <w:p w14:paraId="715D9368" w14:textId="15CBA872" w:rsidR="00F65930" w:rsidRPr="00276969" w:rsidRDefault="00000000">
            <w:pPr>
              <w:spacing w:before="40" w:after="80"/>
              <w:rPr>
                <w:rFonts w:ascii="Times New Roman" w:hAnsi="Times New Roman" w:cs="Times New Roman"/>
              </w:rPr>
            </w:pPr>
            <w:r w:rsidRPr="00276969">
              <w:rPr>
                <w:rFonts w:ascii="Times New Roman" w:hAnsi="Times New Roman" w:cs="Times New Roman"/>
                <w:b/>
                <w:color w:val="142D4B"/>
                <w:sz w:val="21"/>
              </w:rPr>
              <w:t xml:space="preserve">AEGIS-JKN: </w:t>
            </w:r>
            <w:proofErr w:type="spellStart"/>
            <w:r w:rsidRPr="00276969">
              <w:rPr>
                <w:rFonts w:ascii="Times New Roman" w:hAnsi="Times New Roman" w:cs="Times New Roman"/>
                <w:b/>
                <w:color w:val="142D4B"/>
                <w:sz w:val="21"/>
              </w:rPr>
              <w:t>Sistem</w:t>
            </w:r>
            <w:proofErr w:type="spellEnd"/>
            <w:r w:rsidRPr="00276969">
              <w:rPr>
                <w:rFonts w:ascii="Times New Roman" w:hAnsi="Times New Roman" w:cs="Times New Roman"/>
                <w:b/>
                <w:color w:val="142D4B"/>
                <w:sz w:val="21"/>
              </w:rPr>
              <w:t xml:space="preserve"> Fraud Intelligence &amp; Clinical Decision Support </w:t>
            </w:r>
            <w:proofErr w:type="spellStart"/>
            <w:r w:rsidRPr="00276969">
              <w:rPr>
                <w:rFonts w:ascii="Times New Roman" w:hAnsi="Times New Roman" w:cs="Times New Roman"/>
                <w:b/>
                <w:color w:val="142D4B"/>
                <w:sz w:val="21"/>
              </w:rPr>
              <w:t>Berbasis</w:t>
            </w:r>
            <w:proofErr w:type="spellEnd"/>
            <w:r w:rsidRPr="00276969">
              <w:rPr>
                <w:rFonts w:ascii="Times New Roman" w:hAnsi="Times New Roman" w:cs="Times New Roman"/>
                <w:b/>
                <w:color w:val="142D4B"/>
                <w:sz w:val="21"/>
              </w:rPr>
              <w:t xml:space="preserve"> Multi-Hop Graph Structure Learning (MHGSL) dan Multimodal Simulation </w:t>
            </w:r>
            <w:proofErr w:type="spellStart"/>
            <w:r w:rsidRPr="00276969">
              <w:rPr>
                <w:rFonts w:ascii="Times New Roman" w:hAnsi="Times New Roman" w:cs="Times New Roman"/>
                <w:b/>
                <w:color w:val="142D4B"/>
                <w:sz w:val="21"/>
              </w:rPr>
              <w:t>untuk</w:t>
            </w:r>
            <w:proofErr w:type="spellEnd"/>
            <w:r w:rsidRPr="00276969">
              <w:rPr>
                <w:rFonts w:ascii="Times New Roman" w:hAnsi="Times New Roman" w:cs="Times New Roman"/>
                <w:b/>
                <w:color w:val="142D4B"/>
                <w:sz w:val="21"/>
              </w:rPr>
              <w:t xml:space="preserve"> </w:t>
            </w:r>
            <w:proofErr w:type="spellStart"/>
            <w:r w:rsidRPr="00276969">
              <w:rPr>
                <w:rFonts w:ascii="Times New Roman" w:hAnsi="Times New Roman" w:cs="Times New Roman"/>
                <w:b/>
                <w:color w:val="142D4B"/>
                <w:sz w:val="21"/>
              </w:rPr>
              <w:t>Deteksi</w:t>
            </w:r>
            <w:proofErr w:type="spellEnd"/>
            <w:r w:rsidRPr="00276969">
              <w:rPr>
                <w:rFonts w:ascii="Times New Roman" w:hAnsi="Times New Roman" w:cs="Times New Roman"/>
                <w:b/>
                <w:color w:val="142D4B"/>
                <w:sz w:val="21"/>
              </w:rPr>
              <w:t xml:space="preserve"> </w:t>
            </w:r>
            <w:proofErr w:type="spellStart"/>
            <w:r w:rsidRPr="00276969">
              <w:rPr>
                <w:rFonts w:ascii="Times New Roman" w:hAnsi="Times New Roman" w:cs="Times New Roman"/>
                <w:b/>
                <w:color w:val="142D4B"/>
                <w:sz w:val="21"/>
              </w:rPr>
              <w:t>Sindikat</w:t>
            </w:r>
            <w:proofErr w:type="spellEnd"/>
            <w:r w:rsidRPr="00276969">
              <w:rPr>
                <w:rFonts w:ascii="Times New Roman" w:hAnsi="Times New Roman" w:cs="Times New Roman"/>
                <w:b/>
                <w:color w:val="142D4B"/>
                <w:sz w:val="21"/>
              </w:rPr>
              <w:t xml:space="preserve"> </w:t>
            </w:r>
            <w:proofErr w:type="spellStart"/>
            <w:r w:rsidRPr="00276969">
              <w:rPr>
                <w:rFonts w:ascii="Times New Roman" w:hAnsi="Times New Roman" w:cs="Times New Roman"/>
                <w:b/>
                <w:color w:val="142D4B"/>
                <w:sz w:val="21"/>
              </w:rPr>
              <w:t>Kecurangan</w:t>
            </w:r>
            <w:proofErr w:type="spellEnd"/>
            <w:r w:rsidRPr="00276969">
              <w:rPr>
                <w:rFonts w:ascii="Times New Roman" w:hAnsi="Times New Roman" w:cs="Times New Roman"/>
                <w:b/>
                <w:color w:val="142D4B"/>
                <w:sz w:val="21"/>
              </w:rPr>
              <w:t xml:space="preserve"> dan Anomali </w:t>
            </w:r>
            <w:proofErr w:type="spellStart"/>
            <w:r w:rsidRPr="00276969">
              <w:rPr>
                <w:rFonts w:ascii="Times New Roman" w:hAnsi="Times New Roman" w:cs="Times New Roman"/>
                <w:b/>
                <w:color w:val="142D4B"/>
                <w:sz w:val="21"/>
              </w:rPr>
              <w:t>Klaim</w:t>
            </w:r>
            <w:proofErr w:type="spellEnd"/>
            <w:r w:rsidRPr="00276969">
              <w:rPr>
                <w:rFonts w:ascii="Times New Roman" w:hAnsi="Times New Roman" w:cs="Times New Roman"/>
                <w:b/>
                <w:color w:val="142D4B"/>
                <w:sz w:val="21"/>
              </w:rPr>
              <w:t xml:space="preserve"> JKN</w:t>
            </w:r>
            <w:r w:rsidRPr="00276969">
              <w:rPr>
                <w:rFonts w:ascii="Times New Roman" w:hAnsi="Times New Roman" w:cs="Times New Roman"/>
                <w:b/>
                <w:color w:val="142D4B"/>
                <w:sz w:val="21"/>
              </w:rPr>
              <w:br/>
            </w:r>
            <w:r w:rsidRPr="00276969">
              <w:rPr>
                <w:rFonts w:ascii="Times New Roman" w:hAnsi="Times New Roman" w:cs="Times New Roman"/>
                <w:i/>
                <w:color w:val="1E2832"/>
                <w:sz w:val="20"/>
              </w:rPr>
              <w:t xml:space="preserve">« Detect Smarter, Protect JKN </w:t>
            </w:r>
            <w:proofErr w:type="spellStart"/>
            <w:r w:rsidRPr="00276969">
              <w:rPr>
                <w:rFonts w:ascii="Times New Roman" w:hAnsi="Times New Roman" w:cs="Times New Roman"/>
                <w:i/>
                <w:color w:val="1E2832"/>
                <w:sz w:val="20"/>
              </w:rPr>
              <w:t>Menjaga</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Ketahanan</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Finansial</w:t>
            </w:r>
            <w:proofErr w:type="spellEnd"/>
            <w:r w:rsidRPr="00276969">
              <w:rPr>
                <w:rFonts w:ascii="Times New Roman" w:hAnsi="Times New Roman" w:cs="Times New Roman"/>
                <w:i/>
                <w:color w:val="1E2832"/>
                <w:sz w:val="20"/>
              </w:rPr>
              <w:t xml:space="preserve"> Dana Jaminan </w:t>
            </w:r>
            <w:proofErr w:type="spellStart"/>
            <w:r w:rsidRPr="00276969">
              <w:rPr>
                <w:rFonts w:ascii="Times New Roman" w:hAnsi="Times New Roman" w:cs="Times New Roman"/>
                <w:i/>
                <w:color w:val="1E2832"/>
                <w:sz w:val="20"/>
              </w:rPr>
              <w:t>Sosial</w:t>
            </w:r>
            <w:proofErr w:type="spellEnd"/>
            <w:r w:rsidRPr="00276969">
              <w:rPr>
                <w:rFonts w:ascii="Times New Roman" w:hAnsi="Times New Roman" w:cs="Times New Roman"/>
                <w:i/>
                <w:color w:val="1E2832"/>
                <w:sz w:val="20"/>
              </w:rPr>
              <w:t xml:space="preserve"> (DJS) </w:t>
            </w:r>
            <w:proofErr w:type="spellStart"/>
            <w:r w:rsidRPr="00276969">
              <w:rPr>
                <w:rFonts w:ascii="Times New Roman" w:hAnsi="Times New Roman" w:cs="Times New Roman"/>
                <w:i/>
                <w:color w:val="1E2832"/>
                <w:sz w:val="20"/>
              </w:rPr>
              <w:t>Melalui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Deteksi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Kolusi</w:t>
            </w:r>
            <w:proofErr w:type="spellEnd"/>
            <w:r w:rsidRPr="00276969">
              <w:rPr>
                <w:rFonts w:ascii="Times New Roman" w:hAnsi="Times New Roman" w:cs="Times New Roman"/>
                <w:i/>
                <w:color w:val="1E2832"/>
                <w:sz w:val="20"/>
              </w:rPr>
              <w:t xml:space="preserve"> Multi-Hop dan </w:t>
            </w:r>
            <w:proofErr w:type="spellStart"/>
            <w:r w:rsidRPr="00276969">
              <w:rPr>
                <w:rFonts w:ascii="Times New Roman" w:hAnsi="Times New Roman" w:cs="Times New Roman"/>
                <w:i/>
                <w:color w:val="1E2832"/>
                <w:sz w:val="20"/>
              </w:rPr>
              <w:t>Transparansi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Akuntabilitas</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Medis</w:t>
            </w:r>
            <w:proofErr w:type="spellEnd"/>
            <w:r w:rsidRPr="00276969">
              <w:rPr>
                <w:rFonts w:ascii="Times New Roman" w:hAnsi="Times New Roman" w:cs="Times New Roman"/>
                <w:i/>
                <w:color w:val="1E2832"/>
                <w:sz w:val="20"/>
              </w:rPr>
              <w:t>. »</w:t>
            </w:r>
          </w:p>
        </w:tc>
      </w:tr>
    </w:tbl>
    <w:p w14:paraId="782DBBCE" w14:textId="77777777" w:rsidR="00F65930" w:rsidRPr="00276969" w:rsidRDefault="00F65930">
      <w:pPr>
        <w:spacing w:after="80"/>
        <w:rPr>
          <w:rFonts w:ascii="Times New Roman" w:hAnsi="Times New Roman" w:cs="Times New Roman"/>
        </w:rPr>
      </w:pPr>
    </w:p>
    <w:p w14:paraId="0D8AC3C7"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Adalah </w:t>
      </w:r>
      <w:proofErr w:type="spellStart"/>
      <w:r w:rsidRPr="00276969">
        <w:rPr>
          <w:rFonts w:ascii="Times New Roman" w:hAnsi="Times New Roman" w:cs="Times New Roman"/>
          <w:sz w:val="24"/>
        </w:rPr>
        <w:t>benar-benar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hasil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karya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orisinal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tim</w:t>
      </w:r>
      <w:proofErr w:type="spellEnd"/>
      <w:r w:rsidRPr="00276969">
        <w:rPr>
          <w:rFonts w:ascii="Times New Roman" w:hAnsi="Times New Roman" w:cs="Times New Roman"/>
          <w:sz w:val="24"/>
        </w:rPr>
        <w:t xml:space="preserve"> kami, </w:t>
      </w:r>
      <w:proofErr w:type="spellStart"/>
      <w:r w:rsidRPr="00276969">
        <w:rPr>
          <w:rFonts w:ascii="Times New Roman" w:hAnsi="Times New Roman" w:cs="Times New Roman"/>
          <w:sz w:val="24"/>
        </w:rPr>
        <w:t>belum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pernah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dipublikasikan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komersial</w:t>
      </w:r>
      <w:proofErr w:type="spellEnd"/>
      <w:r w:rsidRPr="00276969">
        <w:rPr>
          <w:rFonts w:ascii="Times New Roman" w:hAnsi="Times New Roman" w:cs="Times New Roman"/>
          <w:sz w:val="24"/>
        </w:rPr>
        <w:t xml:space="preserve"> di </w:t>
      </w:r>
      <w:proofErr w:type="spellStart"/>
      <w:r w:rsidRPr="00276969">
        <w:rPr>
          <w:rFonts w:ascii="Times New Roman" w:hAnsi="Times New Roman" w:cs="Times New Roman"/>
          <w:sz w:val="24"/>
        </w:rPr>
        <w:t>tempat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lain</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tidak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mengandung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unsur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plagiarisme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pelanggaran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kekayaan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intelektual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pihak</w:t>
      </w:r>
      <w:proofErr w:type="spellEnd"/>
      <w:r w:rsidRPr="00276969">
        <w:rPr>
          <w:rFonts w:ascii="Times New Roman" w:hAnsi="Times New Roman" w:cs="Times New Roman"/>
          <w:sz w:val="24"/>
        </w:rPr>
        <w:t xml:space="preserve"> mana pun. Bersama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kami juga </w:t>
      </w:r>
      <w:proofErr w:type="spellStart"/>
      <w:r w:rsidRPr="00276969">
        <w:rPr>
          <w:rFonts w:ascii="Times New Roman" w:hAnsi="Times New Roman" w:cs="Times New Roman"/>
          <w:sz w:val="24"/>
        </w:rPr>
        <w:t>menyatakan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komitmen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integritas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perancangan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sebagai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berikut</w:t>
      </w:r>
      <w:proofErr w:type="spellEnd"/>
      <w:r w:rsidRPr="00276969">
        <w:rPr>
          <w:rFonts w:ascii="Times New Roman" w:hAnsi="Times New Roman" w:cs="Times New Roman"/>
          <w:sz w:val="24"/>
        </w:rPr>
        <w:t>:</w:t>
      </w:r>
    </w:p>
    <w:p w14:paraId="1F85592D"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1. </w:t>
      </w:r>
      <w:proofErr w:type="spellStart"/>
      <w:r w:rsidRPr="00276969">
        <w:rPr>
          <w:rFonts w:ascii="Times New Roman" w:hAnsi="Times New Roman" w:cs="Times New Roman"/>
          <w:b/>
          <w:sz w:val="24"/>
        </w:rPr>
        <w:t>Kepatuhan</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Regulasi</w:t>
      </w:r>
      <w:proofErr w:type="spellEnd"/>
      <w:r w:rsidRPr="00276969">
        <w:rPr>
          <w:rFonts w:ascii="Times New Roman" w:hAnsi="Times New Roman" w:cs="Times New Roman"/>
          <w:b/>
          <w:sz w:val="24"/>
        </w:rPr>
        <w:t xml:space="preserve"> Data </w:t>
      </w:r>
      <w:proofErr w:type="spellStart"/>
      <w:r w:rsidRPr="00276969">
        <w:rPr>
          <w:rFonts w:ascii="Times New Roman" w:hAnsi="Times New Roman" w:cs="Times New Roman"/>
          <w:b/>
          <w:sz w:val="24"/>
        </w:rPr>
        <w:t>Pribadi</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Seluruh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perancangan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arsitektur</w:t>
      </w:r>
      <w:proofErr w:type="spellEnd"/>
      <w:r w:rsidRPr="00276969">
        <w:rPr>
          <w:rFonts w:ascii="Times New Roman" w:hAnsi="Times New Roman" w:cs="Times New Roman"/>
          <w:sz w:val="24"/>
        </w:rPr>
        <w:t xml:space="preserve"> data Aegis-JKN </w:t>
      </w:r>
      <w:proofErr w:type="spellStart"/>
      <w:r w:rsidRPr="00276969">
        <w:rPr>
          <w:rFonts w:ascii="Times New Roman" w:hAnsi="Times New Roman" w:cs="Times New Roman"/>
          <w:sz w:val="24"/>
        </w:rPr>
        <w:t>mematuhi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Undang-Undang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Nomor</w:t>
      </w:r>
      <w:proofErr w:type="spellEnd"/>
      <w:r w:rsidRPr="00276969">
        <w:rPr>
          <w:rFonts w:ascii="Times New Roman" w:hAnsi="Times New Roman" w:cs="Times New Roman"/>
          <w:sz w:val="24"/>
        </w:rPr>
        <w:t xml:space="preserve"> 27 </w:t>
      </w:r>
      <w:proofErr w:type="spellStart"/>
      <w:r w:rsidRPr="00276969">
        <w:rPr>
          <w:rFonts w:ascii="Times New Roman" w:hAnsi="Times New Roman" w:cs="Times New Roman"/>
          <w:sz w:val="24"/>
        </w:rPr>
        <w:t>Tahun</w:t>
      </w:r>
      <w:proofErr w:type="spellEnd"/>
      <w:r w:rsidRPr="00276969">
        <w:rPr>
          <w:rFonts w:ascii="Times New Roman" w:hAnsi="Times New Roman" w:cs="Times New Roman"/>
          <w:sz w:val="24"/>
        </w:rPr>
        <w:t xml:space="preserve"> 2022 </w:t>
      </w:r>
      <w:proofErr w:type="spellStart"/>
      <w:r w:rsidRPr="00276969">
        <w:rPr>
          <w:rFonts w:ascii="Times New Roman" w:hAnsi="Times New Roman" w:cs="Times New Roman"/>
          <w:sz w:val="24"/>
        </w:rPr>
        <w:t>tentang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Pelindungan</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Pribadi</w:t>
      </w:r>
      <w:proofErr w:type="spellEnd"/>
      <w:r w:rsidRPr="00276969">
        <w:rPr>
          <w:rFonts w:ascii="Times New Roman" w:hAnsi="Times New Roman" w:cs="Times New Roman"/>
          <w:sz w:val="24"/>
        </w:rPr>
        <w:t xml:space="preserve"> (UU PDP) dan </w:t>
      </w:r>
      <w:proofErr w:type="spellStart"/>
      <w:r w:rsidRPr="00276969">
        <w:rPr>
          <w:rFonts w:ascii="Times New Roman" w:hAnsi="Times New Roman" w:cs="Times New Roman"/>
          <w:sz w:val="24"/>
        </w:rPr>
        <w:t>Undang-Undang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Nomor</w:t>
      </w:r>
      <w:proofErr w:type="spellEnd"/>
      <w:r w:rsidRPr="00276969">
        <w:rPr>
          <w:rFonts w:ascii="Times New Roman" w:hAnsi="Times New Roman" w:cs="Times New Roman"/>
          <w:sz w:val="24"/>
        </w:rPr>
        <w:t xml:space="preserve"> 17 </w:t>
      </w:r>
      <w:proofErr w:type="spellStart"/>
      <w:r w:rsidRPr="00276969">
        <w:rPr>
          <w:rFonts w:ascii="Times New Roman" w:hAnsi="Times New Roman" w:cs="Times New Roman"/>
          <w:sz w:val="24"/>
        </w:rPr>
        <w:t>Tahun</w:t>
      </w:r>
      <w:proofErr w:type="spellEnd"/>
      <w:r w:rsidRPr="00276969">
        <w:rPr>
          <w:rFonts w:ascii="Times New Roman" w:hAnsi="Times New Roman" w:cs="Times New Roman"/>
          <w:sz w:val="24"/>
        </w:rPr>
        <w:t xml:space="preserve"> 2023 </w:t>
      </w:r>
      <w:proofErr w:type="spellStart"/>
      <w:r w:rsidRPr="00276969">
        <w:rPr>
          <w:rFonts w:ascii="Times New Roman" w:hAnsi="Times New Roman" w:cs="Times New Roman"/>
          <w:sz w:val="24"/>
        </w:rPr>
        <w:t>tentang</w:t>
      </w:r>
      <w:proofErr w:type="spellEnd"/>
      <w:r w:rsidRPr="00276969">
        <w:rPr>
          <w:rFonts w:ascii="Times New Roman" w:hAnsi="Times New Roman" w:cs="Times New Roman"/>
          <w:sz w:val="24"/>
        </w:rPr>
        <w:t xml:space="preserve"> Kesehatan. </w:t>
      </w:r>
      <w:proofErr w:type="spellStart"/>
      <w:r w:rsidRPr="00276969">
        <w:rPr>
          <w:rFonts w:ascii="Times New Roman" w:hAnsi="Times New Roman" w:cs="Times New Roman"/>
          <w:sz w:val="24"/>
        </w:rPr>
        <w:t>Pengembangan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purwarupa</w:t>
      </w:r>
      <w:proofErr w:type="spellEnd"/>
      <w:r w:rsidRPr="00276969">
        <w:rPr>
          <w:rFonts w:ascii="Times New Roman" w:hAnsi="Times New Roman" w:cs="Times New Roman"/>
          <w:sz w:val="24"/>
        </w:rPr>
        <w:t xml:space="preserve"> (MVP) </w:t>
      </w:r>
      <w:proofErr w:type="spellStart"/>
      <w:r w:rsidRPr="00276969">
        <w:rPr>
          <w:rFonts w:ascii="Times New Roman" w:hAnsi="Times New Roman" w:cs="Times New Roman"/>
          <w:sz w:val="24"/>
        </w:rPr>
        <w:t>sepenuhnya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dataset </w:t>
      </w:r>
      <w:proofErr w:type="spellStart"/>
      <w:r w:rsidRPr="00276969">
        <w:rPr>
          <w:rFonts w:ascii="Times New Roman" w:hAnsi="Times New Roman" w:cs="Times New Roman"/>
          <w:sz w:val="24"/>
        </w:rPr>
        <w:t>sintetis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tervalidasi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dan data </w:t>
      </w:r>
      <w:proofErr w:type="spellStart"/>
      <w:r w:rsidRPr="00276969">
        <w:rPr>
          <w:rFonts w:ascii="Times New Roman" w:hAnsi="Times New Roman" w:cs="Times New Roman"/>
          <w:sz w:val="24"/>
        </w:rPr>
        <w:t>terbuka</w:t>
      </w:r>
      <w:proofErr w:type="spellEnd"/>
      <w:r w:rsidRPr="00276969">
        <w:rPr>
          <w:rFonts w:ascii="Times New Roman" w:hAnsi="Times New Roman" w:cs="Times New Roman"/>
          <w:sz w:val="24"/>
        </w:rPr>
        <w:t xml:space="preserve"> ter-</w:t>
      </w:r>
      <w:proofErr w:type="spellStart"/>
      <w:r w:rsidRPr="00276969">
        <w:rPr>
          <w:rFonts w:ascii="Times New Roman" w:hAnsi="Times New Roman" w:cs="Times New Roman"/>
          <w:sz w:val="24"/>
        </w:rPr>
        <w:t>deidentifikasi</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sah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hukum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tanpa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peserta</w:t>
      </w:r>
      <w:proofErr w:type="spellEnd"/>
      <w:r w:rsidRPr="00276969">
        <w:rPr>
          <w:rFonts w:ascii="Times New Roman" w:hAnsi="Times New Roman" w:cs="Times New Roman"/>
          <w:sz w:val="24"/>
        </w:rPr>
        <w:t xml:space="preserve"> JKN </w:t>
      </w:r>
      <w:proofErr w:type="spellStart"/>
      <w:r w:rsidRPr="00276969">
        <w:rPr>
          <w:rFonts w:ascii="Times New Roman" w:hAnsi="Times New Roman" w:cs="Times New Roman"/>
          <w:sz w:val="24"/>
        </w:rPr>
        <w:t>aktual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tanpa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izin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resmi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tertulis</w:t>
      </w:r>
      <w:proofErr w:type="spellEnd"/>
      <w:r w:rsidRPr="00276969">
        <w:rPr>
          <w:rFonts w:ascii="Times New Roman" w:hAnsi="Times New Roman" w:cs="Times New Roman"/>
          <w:sz w:val="24"/>
        </w:rPr>
        <w:t>.</w:t>
      </w:r>
    </w:p>
    <w:p w14:paraId="59BAC972"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2. </w:t>
      </w:r>
      <w:proofErr w:type="spellStart"/>
      <w:r w:rsidRPr="00276969">
        <w:rPr>
          <w:rFonts w:ascii="Times New Roman" w:hAnsi="Times New Roman" w:cs="Times New Roman"/>
          <w:b/>
          <w:sz w:val="24"/>
        </w:rPr>
        <w:t>Prinsip</w:t>
      </w:r>
      <w:proofErr w:type="spellEnd"/>
      <w:r w:rsidRPr="00276969">
        <w:rPr>
          <w:rFonts w:ascii="Times New Roman" w:hAnsi="Times New Roman" w:cs="Times New Roman"/>
          <w:b/>
          <w:sz w:val="24"/>
        </w:rPr>
        <w:t xml:space="preserve"> Anti-Overclaim &amp; </w:t>
      </w:r>
      <w:proofErr w:type="spellStart"/>
      <w:r w:rsidRPr="00276969">
        <w:rPr>
          <w:rFonts w:ascii="Times New Roman" w:hAnsi="Times New Roman" w:cs="Times New Roman"/>
          <w:b/>
          <w:sz w:val="24"/>
        </w:rPr>
        <w:t>Transparansi</w:t>
      </w:r>
      <w:proofErr w:type="spellEnd"/>
      <w:r w:rsidRPr="00276969">
        <w:rPr>
          <w:rFonts w:ascii="Times New Roman" w:hAnsi="Times New Roman" w:cs="Times New Roman"/>
          <w:b/>
          <w:sz w:val="24"/>
        </w:rPr>
        <w:t xml:space="preserve"> Sains: </w:t>
      </w:r>
      <w:r w:rsidRPr="00276969">
        <w:rPr>
          <w:rFonts w:ascii="Times New Roman" w:hAnsi="Times New Roman" w:cs="Times New Roman"/>
          <w:sz w:val="24"/>
        </w:rPr>
        <w:t xml:space="preserve">Kami </w:t>
      </w:r>
      <w:proofErr w:type="spellStart"/>
      <w:r w:rsidRPr="00276969">
        <w:rPr>
          <w:rFonts w:ascii="Times New Roman" w:hAnsi="Times New Roman" w:cs="Times New Roman"/>
          <w:sz w:val="24"/>
        </w:rPr>
        <w:t>menolak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akurasi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mutlak</w:t>
      </w:r>
      <w:proofErr w:type="spellEnd"/>
      <w:r w:rsidRPr="00276969">
        <w:rPr>
          <w:rFonts w:ascii="Times New Roman" w:hAnsi="Times New Roman" w:cs="Times New Roman"/>
          <w:sz w:val="24"/>
        </w:rPr>
        <w:t xml:space="preserve"> 100% dan </w:t>
      </w:r>
      <w:proofErr w:type="spellStart"/>
      <w:r w:rsidRPr="00276969">
        <w:rPr>
          <w:rFonts w:ascii="Times New Roman" w:hAnsi="Times New Roman" w:cs="Times New Roman"/>
          <w:sz w:val="24"/>
        </w:rPr>
        <w:t>tidak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menyajikan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angka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penghematan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anggaran</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spekulatif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Seluruh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metrik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teknis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Akurasi</w:t>
      </w:r>
      <w:proofErr w:type="spellEnd"/>
      <w:r w:rsidRPr="00276969">
        <w:rPr>
          <w:rFonts w:ascii="Times New Roman" w:hAnsi="Times New Roman" w:cs="Times New Roman"/>
          <w:sz w:val="24"/>
        </w:rPr>
        <w:t xml:space="preserve"> 93.0%, </w:t>
      </w:r>
      <w:proofErr w:type="spellStart"/>
      <w:r w:rsidRPr="00276969">
        <w:rPr>
          <w:rFonts w:ascii="Times New Roman" w:hAnsi="Times New Roman" w:cs="Times New Roman"/>
          <w:sz w:val="24"/>
        </w:rPr>
        <w:t>Presisi</w:t>
      </w:r>
      <w:proofErr w:type="spellEnd"/>
      <w:r w:rsidRPr="00276969">
        <w:rPr>
          <w:rFonts w:ascii="Times New Roman" w:hAnsi="Times New Roman" w:cs="Times New Roman"/>
          <w:sz w:val="24"/>
        </w:rPr>
        <w:t xml:space="preserve"> 94.12%, ROC-AUC 0.9825, AUPRC 0.9142) </w:t>
      </w:r>
      <w:proofErr w:type="spellStart"/>
      <w:r w:rsidRPr="00276969">
        <w:rPr>
          <w:rFonts w:ascii="Times New Roman" w:hAnsi="Times New Roman" w:cs="Times New Roman"/>
          <w:sz w:val="24"/>
        </w:rPr>
        <w:t>serta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estimasi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penyelamatan</w:t>
      </w:r>
      <w:proofErr w:type="spellEnd"/>
      <w:r w:rsidRPr="00276969">
        <w:rPr>
          <w:rFonts w:ascii="Times New Roman" w:hAnsi="Times New Roman" w:cs="Times New Roman"/>
          <w:sz w:val="24"/>
        </w:rPr>
        <w:t xml:space="preserve"> overcharge </w:t>
      </w:r>
      <w:proofErr w:type="spellStart"/>
      <w:r w:rsidRPr="00276969">
        <w:rPr>
          <w:rFonts w:ascii="Times New Roman" w:hAnsi="Times New Roman" w:cs="Times New Roman"/>
          <w:sz w:val="24"/>
        </w:rPr>
        <w:t>tarif</w:t>
      </w:r>
      <w:proofErr w:type="spellEnd"/>
      <w:r w:rsidRPr="00276969">
        <w:rPr>
          <w:rFonts w:ascii="Times New Roman" w:hAnsi="Times New Roman" w:cs="Times New Roman"/>
          <w:sz w:val="24"/>
        </w:rPr>
        <w:t xml:space="preserve"> INA-CBG </w:t>
      </w:r>
      <w:proofErr w:type="spellStart"/>
      <w:r w:rsidRPr="00276969">
        <w:rPr>
          <w:rFonts w:ascii="Times New Roman" w:hAnsi="Times New Roman" w:cs="Times New Roman"/>
          <w:sz w:val="24"/>
        </w:rPr>
        <w:t>sebesar</w:t>
      </w:r>
      <w:proofErr w:type="spellEnd"/>
      <w:r w:rsidRPr="00276969">
        <w:rPr>
          <w:rFonts w:ascii="Times New Roman" w:hAnsi="Times New Roman" w:cs="Times New Roman"/>
          <w:sz w:val="24"/>
        </w:rPr>
        <w:t xml:space="preserve"> Rp 507,37 Juta </w:t>
      </w:r>
      <w:proofErr w:type="spellStart"/>
      <w:r w:rsidRPr="00276969">
        <w:rPr>
          <w:rFonts w:ascii="Times New Roman" w:hAnsi="Times New Roman" w:cs="Times New Roman"/>
          <w:sz w:val="24"/>
        </w:rPr>
        <w:t>dihitung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berbasis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metodologi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empiris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portofolio</w:t>
      </w:r>
      <w:proofErr w:type="spellEnd"/>
      <w:r w:rsidRPr="00276969">
        <w:rPr>
          <w:rFonts w:ascii="Times New Roman" w:hAnsi="Times New Roman" w:cs="Times New Roman"/>
          <w:sz w:val="24"/>
        </w:rPr>
        <w:t xml:space="preserve"> 300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terverifikasi</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dapat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direplikasi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objektif</w:t>
      </w:r>
      <w:proofErr w:type="spellEnd"/>
      <w:r w:rsidRPr="00276969">
        <w:rPr>
          <w:rFonts w:ascii="Times New Roman" w:hAnsi="Times New Roman" w:cs="Times New Roman"/>
          <w:sz w:val="24"/>
        </w:rPr>
        <w:t>.</w:t>
      </w:r>
    </w:p>
    <w:p w14:paraId="6DCEF9CC"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3. </w:t>
      </w:r>
      <w:proofErr w:type="spellStart"/>
      <w:r w:rsidRPr="00276969">
        <w:rPr>
          <w:rFonts w:ascii="Times New Roman" w:hAnsi="Times New Roman" w:cs="Times New Roman"/>
          <w:b/>
          <w:sz w:val="24"/>
        </w:rPr>
        <w:t>Prinsip</w:t>
      </w:r>
      <w:proofErr w:type="spellEnd"/>
      <w:r w:rsidRPr="00276969">
        <w:rPr>
          <w:rFonts w:ascii="Times New Roman" w:hAnsi="Times New Roman" w:cs="Times New Roman"/>
          <w:b/>
          <w:sz w:val="24"/>
        </w:rPr>
        <w:t xml:space="preserve"> Human Autonomy &amp; Fail-Safe AI: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dirancang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murni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sebagai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pendukung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keputusan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(Clinical Decision Support System / CDSS). </w:t>
      </w:r>
      <w:proofErr w:type="spellStart"/>
      <w:r w:rsidRPr="00276969">
        <w:rPr>
          <w:rFonts w:ascii="Times New Roman" w:hAnsi="Times New Roman" w:cs="Times New Roman"/>
          <w:sz w:val="24"/>
        </w:rPr>
        <w:t>Kecerdasan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Buatan</w:t>
      </w:r>
      <w:proofErr w:type="spellEnd"/>
      <w:r w:rsidRPr="00276969">
        <w:rPr>
          <w:rFonts w:ascii="Times New Roman" w:hAnsi="Times New Roman" w:cs="Times New Roman"/>
          <w:sz w:val="24"/>
        </w:rPr>
        <w:t xml:space="preserve"> (AI) </w:t>
      </w:r>
      <w:proofErr w:type="spellStart"/>
      <w:r w:rsidRPr="00276969">
        <w:rPr>
          <w:rFonts w:ascii="Times New Roman" w:hAnsi="Times New Roman" w:cs="Times New Roman"/>
          <w:sz w:val="24"/>
        </w:rPr>
        <w:t>dilarang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keras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memiliki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kewenangan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menjatuhkan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sanksi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hukum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memvonis</w:t>
      </w:r>
      <w:proofErr w:type="spellEnd"/>
      <w:r w:rsidRPr="00276969">
        <w:rPr>
          <w:rFonts w:ascii="Times New Roman" w:hAnsi="Times New Roman" w:cs="Times New Roman"/>
          <w:sz w:val="24"/>
        </w:rPr>
        <w:t xml:space="preserve"> fraud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sepihak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menolak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ataupun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memotong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tarif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otomatis</w:t>
      </w:r>
      <w:proofErr w:type="spellEnd"/>
      <w:r w:rsidRPr="00276969">
        <w:rPr>
          <w:rFonts w:ascii="Times New Roman" w:hAnsi="Times New Roman" w:cs="Times New Roman"/>
          <w:sz w:val="24"/>
        </w:rPr>
        <w:t xml:space="preserve"> (anti-automated adverse decision). </w:t>
      </w:r>
      <w:proofErr w:type="spellStart"/>
      <w:r w:rsidRPr="00276969">
        <w:rPr>
          <w:rFonts w:ascii="Times New Roman" w:hAnsi="Times New Roman" w:cs="Times New Roman"/>
          <w:sz w:val="24"/>
        </w:rPr>
        <w:t>Seluruh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keputusan</w:t>
      </w:r>
      <w:proofErr w:type="spellEnd"/>
      <w:r w:rsidRPr="00276969">
        <w:rPr>
          <w:rFonts w:ascii="Times New Roman" w:hAnsi="Times New Roman" w:cs="Times New Roman"/>
          <w:sz w:val="24"/>
        </w:rPr>
        <w:t xml:space="preserve"> final </w:t>
      </w:r>
      <w:proofErr w:type="spellStart"/>
      <w:r w:rsidRPr="00276969">
        <w:rPr>
          <w:rFonts w:ascii="Times New Roman" w:hAnsi="Times New Roman" w:cs="Times New Roman"/>
          <w:sz w:val="24"/>
        </w:rPr>
        <w:t>tetap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berada</w:t>
      </w:r>
      <w:proofErr w:type="spellEnd"/>
      <w:r w:rsidRPr="00276969">
        <w:rPr>
          <w:rFonts w:ascii="Times New Roman" w:hAnsi="Times New Roman" w:cs="Times New Roman"/>
          <w:sz w:val="24"/>
        </w:rPr>
        <w:t xml:space="preserve"> di </w:t>
      </w:r>
      <w:proofErr w:type="spellStart"/>
      <w:r w:rsidRPr="00276969">
        <w:rPr>
          <w:rFonts w:ascii="Times New Roman" w:hAnsi="Times New Roman" w:cs="Times New Roman"/>
          <w:sz w:val="24"/>
        </w:rPr>
        <w:t>bawah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kendali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penuh</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tanggung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jawab</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manusia</w:t>
      </w:r>
      <w:proofErr w:type="spellEnd"/>
      <w:r w:rsidRPr="00276969">
        <w:rPr>
          <w:rFonts w:ascii="Times New Roman" w:hAnsi="Times New Roman" w:cs="Times New Roman"/>
          <w:sz w:val="24"/>
        </w:rPr>
        <w:t xml:space="preserve"> dan Tim Pencegahan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(PK-JKN).</w:t>
      </w:r>
    </w:p>
    <w:p w14:paraId="3851E9B7"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4. </w:t>
      </w:r>
      <w:proofErr w:type="spellStart"/>
      <w:r w:rsidRPr="00276969">
        <w:rPr>
          <w:rFonts w:ascii="Times New Roman" w:hAnsi="Times New Roman" w:cs="Times New Roman"/>
          <w:b/>
          <w:sz w:val="24"/>
        </w:rPr>
        <w:t>Teknologi</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Tepat</w:t>
      </w:r>
      <w:proofErr w:type="spellEnd"/>
      <w:r w:rsidRPr="00276969">
        <w:rPr>
          <w:rFonts w:ascii="Times New Roman" w:hAnsi="Times New Roman" w:cs="Times New Roman"/>
          <w:b/>
          <w:sz w:val="24"/>
        </w:rPr>
        <w:t xml:space="preserve"> Guna (Right-Sized Hybrid Engineering): </w:t>
      </w:r>
      <w:proofErr w:type="spellStart"/>
      <w:r w:rsidRPr="00276969">
        <w:rPr>
          <w:rFonts w:ascii="Times New Roman" w:hAnsi="Times New Roman" w:cs="Times New Roman"/>
          <w:sz w:val="24"/>
        </w:rPr>
        <w:t>Pemilihan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komponen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teknologi</w:t>
      </w:r>
      <w:proofErr w:type="spellEnd"/>
      <w:r w:rsidRPr="00276969">
        <w:rPr>
          <w:rFonts w:ascii="Times New Roman" w:hAnsi="Times New Roman" w:cs="Times New Roman"/>
          <w:sz w:val="24"/>
        </w:rPr>
        <w:t xml:space="preserve"> (Tri-Tier Pipeline: Rule-Based, Tabular </w:t>
      </w:r>
      <w:proofErr w:type="spellStart"/>
      <w:r w:rsidRPr="00276969">
        <w:rPr>
          <w:rFonts w:ascii="Times New Roman" w:hAnsi="Times New Roman" w:cs="Times New Roman"/>
          <w:sz w:val="24"/>
        </w:rPr>
        <w:t>XGBoost</w:t>
      </w:r>
      <w:proofErr w:type="spellEnd"/>
      <w:r w:rsidRPr="00276969">
        <w:rPr>
          <w:rFonts w:ascii="Times New Roman" w:hAnsi="Times New Roman" w:cs="Times New Roman"/>
          <w:sz w:val="24"/>
        </w:rPr>
        <w:t xml:space="preserve">, Tri-Channel MHGSL, dan Multi-Agent Simulation OASIS) </w:t>
      </w:r>
      <w:proofErr w:type="spellStart"/>
      <w:r w:rsidRPr="00276969">
        <w:rPr>
          <w:rFonts w:ascii="Times New Roman" w:hAnsi="Times New Roman" w:cs="Times New Roman"/>
          <w:sz w:val="24"/>
        </w:rPr>
        <w:t>didasarkan</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kebutuhan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fungsional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nyata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throughput 2 </w:t>
      </w:r>
      <w:proofErr w:type="spellStart"/>
      <w:r w:rsidRPr="00276969">
        <w:rPr>
          <w:rFonts w:ascii="Times New Roman" w:hAnsi="Times New Roman" w:cs="Times New Roman"/>
          <w:sz w:val="24"/>
        </w:rPr>
        <w:t>juta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w:t>
      </w:r>
      <w:proofErr w:type="spellStart"/>
      <w:r w:rsidRPr="00276969">
        <w:rPr>
          <w:rFonts w:ascii="Times New Roman" w:hAnsi="Times New Roman" w:cs="Times New Roman"/>
          <w:sz w:val="24"/>
        </w:rPr>
        <w:t>hari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bukan</w:t>
      </w:r>
      <w:proofErr w:type="spellEnd"/>
      <w:r w:rsidRPr="00276969">
        <w:rPr>
          <w:rFonts w:ascii="Times New Roman" w:hAnsi="Times New Roman" w:cs="Times New Roman"/>
          <w:sz w:val="24"/>
        </w:rPr>
        <w:t xml:space="preserve"> demi </w:t>
      </w:r>
      <w:proofErr w:type="spellStart"/>
      <w:r w:rsidRPr="00276969">
        <w:rPr>
          <w:rFonts w:ascii="Times New Roman" w:hAnsi="Times New Roman" w:cs="Times New Roman"/>
          <w:sz w:val="24"/>
        </w:rPr>
        <w:t>mengejar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kompleksitas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komputasi</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berlebihan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menambah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beban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operasional</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tidak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perlu</w:t>
      </w:r>
      <w:proofErr w:type="spellEnd"/>
      <w:r w:rsidRPr="00276969">
        <w:rPr>
          <w:rFonts w:ascii="Times New Roman" w:hAnsi="Times New Roman" w:cs="Times New Roman"/>
          <w:sz w:val="24"/>
        </w:rPr>
        <w:t>.</w:t>
      </w:r>
    </w:p>
    <w:p w14:paraId="397FECD2"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lastRenderedPageBreak/>
        <w:t>Demikian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pernyataan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kami </w:t>
      </w:r>
      <w:proofErr w:type="spellStart"/>
      <w:r w:rsidRPr="00276969">
        <w:rPr>
          <w:rFonts w:ascii="Times New Roman" w:hAnsi="Times New Roman" w:cs="Times New Roman"/>
          <w:sz w:val="24"/>
        </w:rPr>
        <w:t>buat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penuh</w:t>
      </w:r>
      <w:proofErr w:type="spellEnd"/>
      <w:r w:rsidRPr="00276969">
        <w:rPr>
          <w:rFonts w:ascii="Times New Roman" w:hAnsi="Times New Roman" w:cs="Times New Roman"/>
          <w:sz w:val="24"/>
        </w:rPr>
        <w:t xml:space="preserve"> rasa </w:t>
      </w:r>
      <w:proofErr w:type="spellStart"/>
      <w:r w:rsidRPr="00276969">
        <w:rPr>
          <w:rFonts w:ascii="Times New Roman" w:hAnsi="Times New Roman" w:cs="Times New Roman"/>
          <w:sz w:val="24"/>
        </w:rPr>
        <w:t>tanggung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jawab</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integritas</w:t>
      </w:r>
      <w:proofErr w:type="spellEnd"/>
      <w:r w:rsidRPr="00276969">
        <w:rPr>
          <w:rFonts w:ascii="Times New Roman" w:hAnsi="Times New Roman" w:cs="Times New Roman"/>
          <w:sz w:val="24"/>
        </w:rPr>
        <w:t xml:space="preserve"> moral, dan </w:t>
      </w:r>
      <w:proofErr w:type="spellStart"/>
      <w:r w:rsidRPr="00276969">
        <w:rPr>
          <w:rFonts w:ascii="Times New Roman" w:hAnsi="Times New Roman" w:cs="Times New Roman"/>
          <w:sz w:val="24"/>
        </w:rPr>
        <w:t>dedikasi</w:t>
      </w:r>
      <w:proofErr w:type="spellEnd"/>
      <w:r w:rsidRPr="00276969">
        <w:rPr>
          <w:rFonts w:ascii="Times New Roman" w:hAnsi="Times New Roman" w:cs="Times New Roman"/>
          <w:sz w:val="24"/>
        </w:rPr>
        <w:t xml:space="preserve"> demi </w:t>
      </w:r>
      <w:proofErr w:type="spellStart"/>
      <w:r w:rsidRPr="00276969">
        <w:rPr>
          <w:rFonts w:ascii="Times New Roman" w:hAnsi="Times New Roman" w:cs="Times New Roman"/>
          <w:sz w:val="24"/>
        </w:rPr>
        <w:t>mendukung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keberlanjutan</w:t>
      </w:r>
      <w:proofErr w:type="spellEnd"/>
      <w:r w:rsidRPr="00276969">
        <w:rPr>
          <w:rFonts w:ascii="Times New Roman" w:hAnsi="Times New Roman" w:cs="Times New Roman"/>
          <w:sz w:val="24"/>
        </w:rPr>
        <w:t xml:space="preserve"> Program </w:t>
      </w:r>
      <w:proofErr w:type="spellStart"/>
      <w:r w:rsidRPr="00276969">
        <w:rPr>
          <w:rFonts w:ascii="Times New Roman" w:hAnsi="Times New Roman" w:cs="Times New Roman"/>
          <w:sz w:val="24"/>
        </w:rPr>
        <w:t>Jaminan</w:t>
      </w:r>
      <w:proofErr w:type="spellEnd"/>
      <w:r w:rsidRPr="00276969">
        <w:rPr>
          <w:rFonts w:ascii="Times New Roman" w:hAnsi="Times New Roman" w:cs="Times New Roman"/>
          <w:sz w:val="24"/>
        </w:rPr>
        <w:t xml:space="preserve"> Kesehatan Nasional (JKN) yang </w:t>
      </w:r>
      <w:proofErr w:type="spellStart"/>
      <w:r w:rsidRPr="00276969">
        <w:rPr>
          <w:rFonts w:ascii="Times New Roman" w:hAnsi="Times New Roman" w:cs="Times New Roman"/>
          <w:sz w:val="24"/>
        </w:rPr>
        <w:t>berkeadilan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bagi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seluruh</w:t>
      </w:r>
      <w:proofErr w:type="spellEnd"/>
      <w:r w:rsidRPr="00276969">
        <w:rPr>
          <w:rFonts w:ascii="Times New Roman" w:hAnsi="Times New Roman" w:cs="Times New Roman"/>
          <w:sz w:val="24"/>
        </w:rPr>
        <w:t xml:space="preserve"> rakyat Indonesia.</w:t>
      </w:r>
    </w:p>
    <w:tbl>
      <w:tblPr>
        <w:tblW w:w="0" w:type="auto"/>
        <w:jc w:val="center"/>
        <w:tblLook w:val="04A0" w:firstRow="1" w:lastRow="0" w:firstColumn="1" w:lastColumn="0" w:noHBand="0" w:noVBand="1"/>
      </w:tblPr>
      <w:tblGrid>
        <w:gridCol w:w="3974"/>
        <w:gridCol w:w="3974"/>
      </w:tblGrid>
      <w:tr w:rsidR="00F65930" w:rsidRPr="00276969" w14:paraId="74112854" w14:textId="77777777">
        <w:trPr>
          <w:jc w:val="center"/>
        </w:trPr>
        <w:tc>
          <w:tcPr>
            <w:tcW w:w="3974" w:type="dxa"/>
            <w:shd w:val="clear" w:color="auto" w:fill="FFFFFF"/>
            <w:tcMar>
              <w:top w:w="60" w:type="dxa"/>
              <w:left w:w="100" w:type="dxa"/>
              <w:bottom w:w="60" w:type="dxa"/>
              <w:right w:w="100" w:type="dxa"/>
            </w:tcMar>
          </w:tcPr>
          <w:p w14:paraId="7BACF7DF" w14:textId="77777777" w:rsidR="00F65930" w:rsidRPr="00276969" w:rsidRDefault="00000000">
            <w:pPr>
              <w:jc w:val="center"/>
              <w:rPr>
                <w:rFonts w:ascii="Times New Roman" w:hAnsi="Times New Roman" w:cs="Times New Roman"/>
              </w:rPr>
            </w:pPr>
            <w:proofErr w:type="spellStart"/>
            <w:r w:rsidRPr="00276969">
              <w:rPr>
                <w:rFonts w:ascii="Times New Roman" w:hAnsi="Times New Roman" w:cs="Times New Roman"/>
                <w:sz w:val="21"/>
              </w:rPr>
              <w:t>Mengetahui</w:t>
            </w:r>
            <w:proofErr w:type="spellEnd"/>
            <w:r w:rsidRPr="00276969">
              <w:rPr>
                <w:rFonts w:ascii="Times New Roman" w:hAnsi="Times New Roman" w:cs="Times New Roman"/>
                <w:sz w:val="21"/>
              </w:rPr>
              <w:t>,</w:t>
            </w:r>
            <w:r w:rsidRPr="00276969">
              <w:rPr>
                <w:rFonts w:ascii="Times New Roman" w:hAnsi="Times New Roman" w:cs="Times New Roman"/>
                <w:sz w:val="21"/>
              </w:rPr>
              <w:br/>
            </w:r>
            <w:proofErr w:type="spellStart"/>
            <w:r w:rsidRPr="00276969">
              <w:rPr>
                <w:rFonts w:ascii="Times New Roman" w:hAnsi="Times New Roman" w:cs="Times New Roman"/>
                <w:sz w:val="21"/>
              </w:rPr>
              <w:t>Perwakilan</w:t>
            </w:r>
            <w:proofErr w:type="spellEnd"/>
            <w:r w:rsidRPr="00276969">
              <w:rPr>
                <w:rFonts w:ascii="Times New Roman" w:hAnsi="Times New Roman" w:cs="Times New Roman"/>
                <w:sz w:val="21"/>
              </w:rPr>
              <w:t xml:space="preserve"> Tim Teknis &amp; </w:t>
            </w:r>
            <w:proofErr w:type="spellStart"/>
            <w:r w:rsidRPr="00276969">
              <w:rPr>
                <w:rFonts w:ascii="Times New Roman" w:hAnsi="Times New Roman" w:cs="Times New Roman"/>
                <w:sz w:val="21"/>
              </w:rPr>
              <w:t>Arsitektur</w:t>
            </w:r>
            <w:proofErr w:type="spellEnd"/>
            <w:r w:rsidRPr="00276969">
              <w:rPr>
                <w:rFonts w:ascii="Times New Roman" w:hAnsi="Times New Roman" w:cs="Times New Roman"/>
                <w:sz w:val="21"/>
              </w:rPr>
              <w:br/>
            </w:r>
            <w:r w:rsidRPr="00276969">
              <w:rPr>
                <w:rFonts w:ascii="Times New Roman" w:hAnsi="Times New Roman" w:cs="Times New Roman"/>
                <w:sz w:val="21"/>
              </w:rPr>
              <w:br/>
            </w:r>
            <w:r w:rsidRPr="00276969">
              <w:rPr>
                <w:rFonts w:ascii="Times New Roman" w:hAnsi="Times New Roman" w:cs="Times New Roman"/>
                <w:sz w:val="21"/>
              </w:rPr>
              <w:br/>
            </w:r>
            <w:r w:rsidRPr="00276969">
              <w:rPr>
                <w:rFonts w:ascii="Times New Roman" w:hAnsi="Times New Roman" w:cs="Times New Roman"/>
                <w:sz w:val="21"/>
              </w:rPr>
              <w:br/>
            </w:r>
            <w:r w:rsidRPr="00276969">
              <w:rPr>
                <w:rFonts w:ascii="Times New Roman" w:hAnsi="Times New Roman" w:cs="Times New Roman"/>
                <w:sz w:val="21"/>
              </w:rPr>
              <w:br/>
              <w:t xml:space="preserve">( Tim Pengusul </w:t>
            </w:r>
            <w:proofErr w:type="spellStart"/>
            <w:r w:rsidRPr="00276969">
              <w:rPr>
                <w:rFonts w:ascii="Times New Roman" w:hAnsi="Times New Roman" w:cs="Times New Roman"/>
                <w:sz w:val="21"/>
              </w:rPr>
              <w:t>Kandidat</w:t>
            </w:r>
            <w:proofErr w:type="spellEnd"/>
            <w:r w:rsidRPr="00276969">
              <w:rPr>
                <w:rFonts w:ascii="Times New Roman" w:hAnsi="Times New Roman" w:cs="Times New Roman"/>
                <w:sz w:val="21"/>
              </w:rPr>
              <w:t xml:space="preserve"> 1 )</w:t>
            </w:r>
          </w:p>
        </w:tc>
        <w:tc>
          <w:tcPr>
            <w:tcW w:w="3974" w:type="dxa"/>
            <w:shd w:val="clear" w:color="auto" w:fill="FFFFFF"/>
            <w:tcMar>
              <w:top w:w="60" w:type="dxa"/>
              <w:left w:w="100" w:type="dxa"/>
              <w:bottom w:w="60" w:type="dxa"/>
              <w:right w:w="100" w:type="dxa"/>
            </w:tcMar>
          </w:tcPr>
          <w:p w14:paraId="35AE2012" w14:textId="000411B2" w:rsidR="00F65930" w:rsidRPr="00276969" w:rsidRDefault="00541FBE">
            <w:pPr>
              <w:jc w:val="center"/>
              <w:rPr>
                <w:rFonts w:ascii="Times New Roman" w:hAnsi="Times New Roman" w:cs="Times New Roman"/>
              </w:rPr>
            </w:pPr>
            <w:proofErr w:type="spellStart"/>
            <w:r>
              <w:rPr>
                <w:rFonts w:ascii="Times New Roman" w:hAnsi="Times New Roman" w:cs="Times New Roman"/>
                <w:sz w:val="21"/>
              </w:rPr>
              <w:t>Cimahi</w:t>
            </w:r>
            <w:proofErr w:type="spellEnd"/>
            <w:r w:rsidR="00000000" w:rsidRPr="00276969">
              <w:rPr>
                <w:rFonts w:ascii="Times New Roman" w:hAnsi="Times New Roman" w:cs="Times New Roman"/>
                <w:sz w:val="21"/>
              </w:rPr>
              <w:t xml:space="preserve">, </w:t>
            </w:r>
            <w:r>
              <w:rPr>
                <w:rFonts w:ascii="Times New Roman" w:hAnsi="Times New Roman" w:cs="Times New Roman"/>
                <w:sz w:val="21"/>
              </w:rPr>
              <w:t xml:space="preserve">9 </w:t>
            </w:r>
            <w:r w:rsidR="00000000" w:rsidRPr="00276969">
              <w:rPr>
                <w:rFonts w:ascii="Times New Roman" w:hAnsi="Times New Roman" w:cs="Times New Roman"/>
                <w:sz w:val="21"/>
              </w:rPr>
              <w:t>Oktober 2026</w:t>
            </w:r>
            <w:r w:rsidR="00000000" w:rsidRPr="00276969">
              <w:rPr>
                <w:rFonts w:ascii="Times New Roman" w:hAnsi="Times New Roman" w:cs="Times New Roman"/>
                <w:sz w:val="21"/>
              </w:rPr>
              <w:br/>
            </w:r>
            <w:proofErr w:type="spellStart"/>
            <w:r w:rsidR="00000000" w:rsidRPr="00276969">
              <w:rPr>
                <w:rFonts w:ascii="Times New Roman" w:hAnsi="Times New Roman" w:cs="Times New Roman"/>
                <w:sz w:val="21"/>
              </w:rPr>
              <w:t>Perwakilan</w:t>
            </w:r>
            <w:proofErr w:type="spellEnd"/>
            <w:r w:rsidR="00000000" w:rsidRPr="00276969">
              <w:rPr>
                <w:rFonts w:ascii="Times New Roman" w:hAnsi="Times New Roman" w:cs="Times New Roman"/>
                <w:sz w:val="21"/>
              </w:rPr>
              <w:t xml:space="preserve"> Riset &amp; Strategi </w:t>
            </w:r>
            <w:proofErr w:type="spellStart"/>
            <w:r w:rsidR="00000000" w:rsidRPr="00276969">
              <w:rPr>
                <w:rFonts w:ascii="Times New Roman" w:hAnsi="Times New Roman" w:cs="Times New Roman"/>
                <w:sz w:val="21"/>
              </w:rPr>
              <w:t>Dampak</w:t>
            </w:r>
            <w:proofErr w:type="spellEnd"/>
            <w:r w:rsidR="00000000" w:rsidRPr="00276969">
              <w:rPr>
                <w:rFonts w:ascii="Times New Roman" w:hAnsi="Times New Roman" w:cs="Times New Roman"/>
                <w:sz w:val="21"/>
              </w:rPr>
              <w:br/>
            </w:r>
            <w:r w:rsidR="00000000" w:rsidRPr="00276969">
              <w:rPr>
                <w:rFonts w:ascii="Times New Roman" w:hAnsi="Times New Roman" w:cs="Times New Roman"/>
                <w:sz w:val="21"/>
              </w:rPr>
              <w:br/>
            </w:r>
            <w:r w:rsidR="00000000" w:rsidRPr="00276969">
              <w:rPr>
                <w:rFonts w:ascii="Times New Roman" w:hAnsi="Times New Roman" w:cs="Times New Roman"/>
                <w:sz w:val="21"/>
              </w:rPr>
              <w:br/>
            </w:r>
            <w:r w:rsidR="00000000" w:rsidRPr="00276969">
              <w:rPr>
                <w:rFonts w:ascii="Times New Roman" w:hAnsi="Times New Roman" w:cs="Times New Roman"/>
                <w:sz w:val="21"/>
              </w:rPr>
              <w:br/>
            </w:r>
            <w:r w:rsidR="00000000" w:rsidRPr="00276969">
              <w:rPr>
                <w:rFonts w:ascii="Times New Roman" w:hAnsi="Times New Roman" w:cs="Times New Roman"/>
                <w:sz w:val="21"/>
              </w:rPr>
              <w:br/>
              <w:t xml:space="preserve">( Tim Pengusul </w:t>
            </w:r>
            <w:proofErr w:type="spellStart"/>
            <w:r w:rsidR="00000000" w:rsidRPr="00276969">
              <w:rPr>
                <w:rFonts w:ascii="Times New Roman" w:hAnsi="Times New Roman" w:cs="Times New Roman"/>
                <w:sz w:val="21"/>
              </w:rPr>
              <w:t>Kandidat</w:t>
            </w:r>
            <w:proofErr w:type="spellEnd"/>
            <w:r w:rsidR="00000000" w:rsidRPr="00276969">
              <w:rPr>
                <w:rFonts w:ascii="Times New Roman" w:hAnsi="Times New Roman" w:cs="Times New Roman"/>
                <w:sz w:val="21"/>
              </w:rPr>
              <w:t xml:space="preserve"> 1 )</w:t>
            </w:r>
          </w:p>
        </w:tc>
      </w:tr>
      <w:tr w:rsidR="00F65930" w:rsidRPr="00276969" w14:paraId="7308F68B" w14:textId="77777777">
        <w:trPr>
          <w:jc w:val="center"/>
        </w:trPr>
        <w:tc>
          <w:tcPr>
            <w:tcW w:w="3974" w:type="dxa"/>
            <w:shd w:val="clear" w:color="auto" w:fill="FFFFFF"/>
            <w:tcMar>
              <w:top w:w="60" w:type="dxa"/>
              <w:left w:w="100" w:type="dxa"/>
              <w:bottom w:w="60" w:type="dxa"/>
              <w:right w:w="100" w:type="dxa"/>
            </w:tcMar>
          </w:tcPr>
          <w:p w14:paraId="51451DE5" w14:textId="77777777" w:rsidR="00F65930" w:rsidRPr="00276969" w:rsidRDefault="00F65930">
            <w:pPr>
              <w:rPr>
                <w:rFonts w:ascii="Times New Roman" w:hAnsi="Times New Roman" w:cs="Times New Roman"/>
              </w:rPr>
            </w:pPr>
          </w:p>
        </w:tc>
        <w:tc>
          <w:tcPr>
            <w:tcW w:w="3974" w:type="dxa"/>
            <w:shd w:val="clear" w:color="auto" w:fill="FFFFFF"/>
            <w:tcMar>
              <w:top w:w="60" w:type="dxa"/>
              <w:left w:w="100" w:type="dxa"/>
              <w:bottom w:w="60" w:type="dxa"/>
              <w:right w:w="100" w:type="dxa"/>
            </w:tcMar>
          </w:tcPr>
          <w:p w14:paraId="6398ABF0" w14:textId="77777777" w:rsidR="00F65930" w:rsidRPr="00276969" w:rsidRDefault="00F65930">
            <w:pPr>
              <w:rPr>
                <w:rFonts w:ascii="Times New Roman" w:hAnsi="Times New Roman" w:cs="Times New Roman"/>
              </w:rPr>
            </w:pPr>
          </w:p>
        </w:tc>
      </w:tr>
    </w:tbl>
    <w:p w14:paraId="39E722F7"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733529EE" w14:textId="77777777" w:rsidR="00F65930" w:rsidRPr="00276969" w:rsidRDefault="00000000">
      <w:pPr>
        <w:keepNext/>
        <w:spacing w:before="320" w:after="120"/>
        <w:rPr>
          <w:rFonts w:ascii="Times New Roman" w:hAnsi="Times New Roman" w:cs="Times New Roman"/>
        </w:rPr>
      </w:pPr>
      <w:r w:rsidRPr="00276969">
        <w:rPr>
          <w:rFonts w:ascii="Times New Roman" w:hAnsi="Times New Roman" w:cs="Times New Roman"/>
          <w:b/>
          <w:color w:val="1F4E79"/>
          <w:sz w:val="27"/>
        </w:rPr>
        <w:lastRenderedPageBreak/>
        <w:t>RINGKASAN EKSEKUTIF</w:t>
      </w:r>
    </w:p>
    <w:p w14:paraId="5996853F"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Program </w:t>
      </w:r>
      <w:proofErr w:type="spellStart"/>
      <w:r w:rsidRPr="00276969">
        <w:rPr>
          <w:rFonts w:ascii="Times New Roman" w:hAnsi="Times New Roman" w:cs="Times New Roman"/>
          <w:sz w:val="24"/>
        </w:rPr>
        <w:t>Jaminan</w:t>
      </w:r>
      <w:proofErr w:type="spellEnd"/>
      <w:r w:rsidRPr="00276969">
        <w:rPr>
          <w:rFonts w:ascii="Times New Roman" w:hAnsi="Times New Roman" w:cs="Times New Roman"/>
          <w:sz w:val="24"/>
        </w:rPr>
        <w:t xml:space="preserve"> Kesehatan Nasional (JKN) yang </w:t>
      </w:r>
      <w:proofErr w:type="spellStart"/>
      <w:r w:rsidRPr="00276969">
        <w:rPr>
          <w:rFonts w:ascii="Times New Roman" w:hAnsi="Times New Roman" w:cs="Times New Roman"/>
          <w:sz w:val="24"/>
        </w:rPr>
        <w:t>dikelola</w:t>
      </w:r>
      <w:proofErr w:type="spellEnd"/>
      <w:r w:rsidRPr="00276969">
        <w:rPr>
          <w:rFonts w:ascii="Times New Roman" w:hAnsi="Times New Roman" w:cs="Times New Roman"/>
          <w:sz w:val="24"/>
        </w:rPr>
        <w:t xml:space="preserve"> oleh BPJS Kesehatan </w:t>
      </w:r>
      <w:proofErr w:type="spellStart"/>
      <w:r w:rsidRPr="00276969">
        <w:rPr>
          <w:rFonts w:ascii="Times New Roman" w:hAnsi="Times New Roman" w:cs="Times New Roman"/>
          <w:sz w:val="24"/>
        </w:rPr>
        <w:t>merupakan</w:t>
      </w:r>
      <w:proofErr w:type="spellEnd"/>
      <w:r w:rsidRPr="00276969">
        <w:rPr>
          <w:rFonts w:ascii="Times New Roman" w:hAnsi="Times New Roman" w:cs="Times New Roman"/>
          <w:sz w:val="24"/>
        </w:rPr>
        <w:t xml:space="preserve"> salah </w:t>
      </w:r>
      <w:proofErr w:type="spellStart"/>
      <w:r w:rsidRPr="00276969">
        <w:rPr>
          <w:rFonts w:ascii="Times New Roman" w:hAnsi="Times New Roman" w:cs="Times New Roman"/>
          <w:sz w:val="24"/>
        </w:rPr>
        <w:t>satu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jaminan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kesehatan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semesta</w:t>
      </w:r>
      <w:proofErr w:type="spellEnd"/>
      <w:r w:rsidRPr="00276969">
        <w:rPr>
          <w:rFonts w:ascii="Times New Roman" w:hAnsi="Times New Roman" w:cs="Times New Roman"/>
          <w:sz w:val="24"/>
        </w:rPr>
        <w:t xml:space="preserve"> (Universal Health Coverage) </w:t>
      </w:r>
      <w:proofErr w:type="spellStart"/>
      <w:r w:rsidRPr="00276969">
        <w:rPr>
          <w:rFonts w:ascii="Times New Roman" w:hAnsi="Times New Roman" w:cs="Times New Roman"/>
          <w:sz w:val="24"/>
        </w:rPr>
        <w:t>terbesar</w:t>
      </w:r>
      <w:proofErr w:type="spellEnd"/>
      <w:r w:rsidRPr="00276969">
        <w:rPr>
          <w:rFonts w:ascii="Times New Roman" w:hAnsi="Times New Roman" w:cs="Times New Roman"/>
          <w:sz w:val="24"/>
        </w:rPr>
        <w:t xml:space="preserve"> dan paling </w:t>
      </w:r>
      <w:proofErr w:type="spellStart"/>
      <w:r w:rsidRPr="00276969">
        <w:rPr>
          <w:rFonts w:ascii="Times New Roman" w:hAnsi="Times New Roman" w:cs="Times New Roman"/>
          <w:sz w:val="24"/>
        </w:rPr>
        <w:t>kompleks</w:t>
      </w:r>
      <w:proofErr w:type="spellEnd"/>
      <w:r w:rsidRPr="00276969">
        <w:rPr>
          <w:rFonts w:ascii="Times New Roman" w:hAnsi="Times New Roman" w:cs="Times New Roman"/>
          <w:sz w:val="24"/>
        </w:rPr>
        <w:t xml:space="preserve"> di dunia, </w:t>
      </w:r>
      <w:proofErr w:type="spellStart"/>
      <w:r w:rsidRPr="00276969">
        <w:rPr>
          <w:rFonts w:ascii="Times New Roman" w:hAnsi="Times New Roman" w:cs="Times New Roman"/>
          <w:sz w:val="24"/>
        </w:rPr>
        <w:t>mencakup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lebih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270 </w:t>
      </w:r>
      <w:proofErr w:type="spellStart"/>
      <w:r w:rsidRPr="00276969">
        <w:rPr>
          <w:rFonts w:ascii="Times New Roman" w:hAnsi="Times New Roman" w:cs="Times New Roman"/>
          <w:sz w:val="24"/>
        </w:rPr>
        <w:t>juta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jiwa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kepesertaan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aktif</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memproses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lebih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dua </w:t>
      </w:r>
      <w:proofErr w:type="spellStart"/>
      <w:r w:rsidRPr="00276969">
        <w:rPr>
          <w:rFonts w:ascii="Times New Roman" w:hAnsi="Times New Roman" w:cs="Times New Roman"/>
          <w:sz w:val="24"/>
        </w:rPr>
        <w:t>juta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layanan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kesehatan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setiap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harinya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fasilitas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kesehatan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tingkat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lanjutan</w:t>
      </w:r>
      <w:proofErr w:type="spellEnd"/>
      <w:r w:rsidRPr="00276969">
        <w:rPr>
          <w:rFonts w:ascii="Times New Roman" w:hAnsi="Times New Roman" w:cs="Times New Roman"/>
          <w:sz w:val="24"/>
        </w:rPr>
        <w:t xml:space="preserve"> (FKRTL) di </w:t>
      </w:r>
      <w:proofErr w:type="spellStart"/>
      <w:r w:rsidRPr="00276969">
        <w:rPr>
          <w:rFonts w:ascii="Times New Roman" w:hAnsi="Times New Roman" w:cs="Times New Roman"/>
          <w:sz w:val="24"/>
        </w:rPr>
        <w:t>seluruh</w:t>
      </w:r>
      <w:proofErr w:type="spellEnd"/>
      <w:r w:rsidRPr="00276969">
        <w:rPr>
          <w:rFonts w:ascii="Times New Roman" w:hAnsi="Times New Roman" w:cs="Times New Roman"/>
          <w:sz w:val="24"/>
        </w:rPr>
        <w:t xml:space="preserve"> Indonesia. </w:t>
      </w:r>
      <w:proofErr w:type="spellStart"/>
      <w:r w:rsidRPr="00276969">
        <w:rPr>
          <w:rFonts w:ascii="Times New Roman" w:hAnsi="Times New Roman" w:cs="Times New Roman"/>
          <w:sz w:val="24"/>
        </w:rPr>
        <w:t>Namun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pengelolaan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skala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masif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dihadapkan</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ketimpangan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rasio</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beban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verifikasi</w:t>
      </w:r>
      <w:proofErr w:type="spellEnd"/>
      <w:r w:rsidRPr="00276969">
        <w:rPr>
          <w:rFonts w:ascii="Times New Roman" w:hAnsi="Times New Roman" w:cs="Times New Roman"/>
          <w:sz w:val="24"/>
        </w:rPr>
        <w:t xml:space="preserve"> yang sangat </w:t>
      </w:r>
      <w:proofErr w:type="spellStart"/>
      <w:r w:rsidRPr="00276969">
        <w:rPr>
          <w:rFonts w:ascii="Times New Roman" w:hAnsi="Times New Roman" w:cs="Times New Roman"/>
          <w:sz w:val="24"/>
        </w:rPr>
        <w:t>tajam</w:t>
      </w:r>
      <w:proofErr w:type="spellEnd"/>
      <w:r w:rsidRPr="00276969">
        <w:rPr>
          <w:rFonts w:ascii="Times New Roman" w:hAnsi="Times New Roman" w:cs="Times New Roman"/>
          <w:sz w:val="24"/>
        </w:rPr>
        <w:t xml:space="preserve">, di mana </w:t>
      </w:r>
      <w:proofErr w:type="spellStart"/>
      <w:r w:rsidRPr="00276969">
        <w:rPr>
          <w:rFonts w:ascii="Times New Roman" w:hAnsi="Times New Roman" w:cs="Times New Roman"/>
          <w:sz w:val="24"/>
        </w:rPr>
        <w:t>hanya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sekitar</w:t>
      </w:r>
      <w:proofErr w:type="spellEnd"/>
      <w:r w:rsidRPr="00276969">
        <w:rPr>
          <w:rFonts w:ascii="Times New Roman" w:hAnsi="Times New Roman" w:cs="Times New Roman"/>
          <w:sz w:val="24"/>
        </w:rPr>
        <w:t xml:space="preserve"> 1.000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BPJS Kesehatan yang </w:t>
      </w:r>
      <w:proofErr w:type="spellStart"/>
      <w:r w:rsidRPr="00276969">
        <w:rPr>
          <w:rFonts w:ascii="Times New Roman" w:hAnsi="Times New Roman" w:cs="Times New Roman"/>
          <w:sz w:val="24"/>
        </w:rPr>
        <w:t>bertugas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menelaah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jutaan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tersebut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rasio</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beban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mencapai</w:t>
      </w:r>
      <w:proofErr w:type="spellEnd"/>
      <w:r w:rsidRPr="00276969">
        <w:rPr>
          <w:rFonts w:ascii="Times New Roman" w:hAnsi="Times New Roman" w:cs="Times New Roman"/>
          <w:sz w:val="24"/>
        </w:rPr>
        <w:t xml:space="preserve"> 2.000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per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per </w:t>
      </w:r>
      <w:proofErr w:type="spellStart"/>
      <w:r w:rsidRPr="00276969">
        <w:rPr>
          <w:rFonts w:ascii="Times New Roman" w:hAnsi="Times New Roman" w:cs="Times New Roman"/>
          <w:sz w:val="24"/>
        </w:rPr>
        <w:t>hari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jauh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melampaui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kapasitas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telaah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manusia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sebesar</w:t>
      </w:r>
      <w:proofErr w:type="spellEnd"/>
      <w:r w:rsidRPr="00276969">
        <w:rPr>
          <w:rFonts w:ascii="Times New Roman" w:hAnsi="Times New Roman" w:cs="Times New Roman"/>
          <w:sz w:val="24"/>
        </w:rPr>
        <w:t xml:space="preserve"> 50–70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per </w:t>
      </w:r>
      <w:proofErr w:type="spellStart"/>
      <w:r w:rsidRPr="00276969">
        <w:rPr>
          <w:rFonts w:ascii="Times New Roman" w:hAnsi="Times New Roman" w:cs="Times New Roman"/>
          <w:sz w:val="24"/>
        </w:rPr>
        <w:t>hari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Keterbatasan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kognitif</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fenomena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kelelahan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peringatan</w:t>
      </w:r>
      <w:proofErr w:type="spellEnd"/>
      <w:r w:rsidRPr="00276969">
        <w:rPr>
          <w:rFonts w:ascii="Times New Roman" w:hAnsi="Times New Roman" w:cs="Times New Roman"/>
          <w:sz w:val="24"/>
        </w:rPr>
        <w:t xml:space="preserve"> (alert fatigue)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membuka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celah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asimetri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informasi</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dimanfaatkan</w:t>
      </w:r>
      <w:proofErr w:type="spellEnd"/>
      <w:r w:rsidRPr="00276969">
        <w:rPr>
          <w:rFonts w:ascii="Times New Roman" w:hAnsi="Times New Roman" w:cs="Times New Roman"/>
          <w:sz w:val="24"/>
        </w:rPr>
        <w:t xml:space="preserve"> oleh </w:t>
      </w:r>
      <w:proofErr w:type="spellStart"/>
      <w:r w:rsidRPr="00276969">
        <w:rPr>
          <w:rFonts w:ascii="Times New Roman" w:hAnsi="Times New Roman" w:cs="Times New Roman"/>
          <w:sz w:val="24"/>
        </w:rPr>
        <w:t>oknum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terorganisir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melakukan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(fraud) </w:t>
      </w:r>
      <w:proofErr w:type="spellStart"/>
      <w:r w:rsidRPr="00276969">
        <w:rPr>
          <w:rFonts w:ascii="Times New Roman" w:hAnsi="Times New Roman" w:cs="Times New Roman"/>
          <w:sz w:val="24"/>
        </w:rPr>
        <w:t>terstruktur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khususnya</w:t>
      </w:r>
      <w:proofErr w:type="spellEnd"/>
      <w:r w:rsidRPr="00276969">
        <w:rPr>
          <w:rFonts w:ascii="Times New Roman" w:hAnsi="Times New Roman" w:cs="Times New Roman"/>
          <w:sz w:val="24"/>
        </w:rPr>
        <w:t xml:space="preserve"> upcoding severity level, phantom billing, unbundling </w:t>
      </w:r>
      <w:proofErr w:type="spellStart"/>
      <w:r w:rsidRPr="00276969">
        <w:rPr>
          <w:rFonts w:ascii="Times New Roman" w:hAnsi="Times New Roman" w:cs="Times New Roman"/>
          <w:sz w:val="24"/>
        </w:rPr>
        <w:t>prosedur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hingga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kolusi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dokter-faskes</w:t>
      </w:r>
      <w:proofErr w:type="spellEnd"/>
      <w:r w:rsidRPr="00276969">
        <w:rPr>
          <w:rFonts w:ascii="Times New Roman" w:hAnsi="Times New Roman" w:cs="Times New Roman"/>
          <w:sz w:val="24"/>
        </w:rPr>
        <w:t xml:space="preserve"> (fraud rings).</w:t>
      </w:r>
    </w:p>
    <w:p w14:paraId="7E82B067"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Tantangan</w:t>
      </w:r>
      <w:proofErr w:type="spellEnd"/>
      <w:r w:rsidRPr="00276969">
        <w:rPr>
          <w:rFonts w:ascii="Times New Roman" w:hAnsi="Times New Roman" w:cs="Times New Roman"/>
          <w:sz w:val="24"/>
        </w:rPr>
        <w:t xml:space="preserve"> paling </w:t>
      </w:r>
      <w:proofErr w:type="spellStart"/>
      <w:r w:rsidRPr="00276969">
        <w:rPr>
          <w:rFonts w:ascii="Times New Roman" w:hAnsi="Times New Roman" w:cs="Times New Roman"/>
          <w:sz w:val="24"/>
        </w:rPr>
        <w:t>kritis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deteksi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modern </w:t>
      </w:r>
      <w:proofErr w:type="spellStart"/>
      <w:r w:rsidRPr="00276969">
        <w:rPr>
          <w:rFonts w:ascii="Times New Roman" w:hAnsi="Times New Roman" w:cs="Times New Roman"/>
          <w:sz w:val="24"/>
        </w:rPr>
        <w:t>adalah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fenomena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Kamuflase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Topologis</w:t>
      </w:r>
      <w:proofErr w:type="spellEnd"/>
      <w:r w:rsidRPr="00276969">
        <w:rPr>
          <w:rFonts w:ascii="Times New Roman" w:hAnsi="Times New Roman" w:cs="Times New Roman"/>
          <w:sz w:val="24"/>
        </w:rPr>
        <w:t xml:space="preserve"> (Topological Camouflage). </w:t>
      </w:r>
      <w:proofErr w:type="spellStart"/>
      <w:r w:rsidRPr="00276969">
        <w:rPr>
          <w:rFonts w:ascii="Times New Roman" w:hAnsi="Times New Roman" w:cs="Times New Roman"/>
          <w:sz w:val="24"/>
        </w:rPr>
        <w:t>Pelaku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terorganisir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sengaja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merekayasa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alur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administratif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fisik</w:t>
      </w:r>
      <w:proofErr w:type="spellEnd"/>
      <w:r w:rsidRPr="00276969">
        <w:rPr>
          <w:rFonts w:ascii="Times New Roman" w:hAnsi="Times New Roman" w:cs="Times New Roman"/>
          <w:sz w:val="24"/>
        </w:rPr>
        <w:t xml:space="preserve"> agar </w:t>
      </w:r>
      <w:proofErr w:type="spellStart"/>
      <w:r w:rsidRPr="00276969">
        <w:rPr>
          <w:rFonts w:ascii="Times New Roman" w:hAnsi="Times New Roman" w:cs="Times New Roman"/>
          <w:sz w:val="24"/>
        </w:rPr>
        <w:t>tampak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patuh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regulasi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berjenjang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sehingga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terlihat</w:t>
      </w:r>
      <w:proofErr w:type="spellEnd"/>
      <w:r w:rsidRPr="00276969">
        <w:rPr>
          <w:rFonts w:ascii="Times New Roman" w:hAnsi="Times New Roman" w:cs="Times New Roman"/>
          <w:sz w:val="24"/>
        </w:rPr>
        <w:t xml:space="preserve"> normal pada model </w:t>
      </w:r>
      <w:proofErr w:type="spellStart"/>
      <w:r w:rsidRPr="00276969">
        <w:rPr>
          <w:rFonts w:ascii="Times New Roman" w:hAnsi="Times New Roman" w:cs="Times New Roman"/>
          <w:sz w:val="24"/>
        </w:rPr>
        <w:t>statistik</w:t>
      </w:r>
      <w:proofErr w:type="spellEnd"/>
      <w:r w:rsidRPr="00276969">
        <w:rPr>
          <w:rFonts w:ascii="Times New Roman" w:hAnsi="Times New Roman" w:cs="Times New Roman"/>
          <w:sz w:val="24"/>
        </w:rPr>
        <w:t xml:space="preserve"> tabular dan </w:t>
      </w:r>
      <w:proofErr w:type="spellStart"/>
      <w:r w:rsidRPr="00276969">
        <w:rPr>
          <w:rFonts w:ascii="Times New Roman" w:hAnsi="Times New Roman" w:cs="Times New Roman"/>
          <w:sz w:val="24"/>
        </w:rPr>
        <w:t>aturan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deterministik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namun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menyembunyikan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klastering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biaya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durasi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rawat</w:t>
      </w:r>
      <w:proofErr w:type="spellEnd"/>
      <w:r w:rsidRPr="00276969">
        <w:rPr>
          <w:rFonts w:ascii="Times New Roman" w:hAnsi="Times New Roman" w:cs="Times New Roman"/>
          <w:sz w:val="24"/>
        </w:rPr>
        <w:t xml:space="preserve"> (LOS), dan </w:t>
      </w:r>
      <w:proofErr w:type="spellStart"/>
      <w:r w:rsidRPr="00276969">
        <w:rPr>
          <w:rFonts w:ascii="Times New Roman" w:hAnsi="Times New Roman" w:cs="Times New Roman"/>
          <w:sz w:val="24"/>
        </w:rPr>
        <w:t>prosedur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tidak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lazim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terselubung</w:t>
      </w:r>
      <w:proofErr w:type="spellEnd"/>
      <w:r w:rsidRPr="00276969">
        <w:rPr>
          <w:rFonts w:ascii="Times New Roman" w:hAnsi="Times New Roman" w:cs="Times New Roman"/>
          <w:sz w:val="24"/>
        </w:rPr>
        <w:t xml:space="preserve">. Proposal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mengusulkan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solusi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inovatif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terpadu</w:t>
      </w:r>
      <w:proofErr w:type="spellEnd"/>
      <w:r w:rsidRPr="00276969">
        <w:rPr>
          <w:rFonts w:ascii="Times New Roman" w:hAnsi="Times New Roman" w:cs="Times New Roman"/>
          <w:sz w:val="24"/>
        </w:rPr>
        <w:t xml:space="preserve">: AEGIS-JKN (Detect Smarter, Protect JKN), </w:t>
      </w:r>
      <w:proofErr w:type="spellStart"/>
      <w:r w:rsidRPr="00276969">
        <w:rPr>
          <w:rFonts w:ascii="Times New Roman" w:hAnsi="Times New Roman" w:cs="Times New Roman"/>
          <w:sz w:val="24"/>
        </w:rPr>
        <w:t>sebuah</w:t>
      </w:r>
      <w:proofErr w:type="spellEnd"/>
      <w:r w:rsidRPr="00276969">
        <w:rPr>
          <w:rFonts w:ascii="Times New Roman" w:hAnsi="Times New Roman" w:cs="Times New Roman"/>
          <w:sz w:val="24"/>
        </w:rPr>
        <w:t xml:space="preserve"> platform Fraud Intelligence dan Clinical Decision Support System (CDSS) </w:t>
      </w:r>
      <w:proofErr w:type="spellStart"/>
      <w:r w:rsidRPr="00276969">
        <w:rPr>
          <w:rFonts w:ascii="Times New Roman" w:hAnsi="Times New Roman" w:cs="Times New Roman"/>
          <w:sz w:val="24"/>
        </w:rPr>
        <w:t>berbasis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arsitektur</w:t>
      </w:r>
      <w:proofErr w:type="spellEnd"/>
      <w:r w:rsidRPr="00276969">
        <w:rPr>
          <w:rFonts w:ascii="Times New Roman" w:hAnsi="Times New Roman" w:cs="Times New Roman"/>
          <w:sz w:val="24"/>
        </w:rPr>
        <w:t xml:space="preserve"> Multi-Hop Graph Structure Learning (MHGSL) yang </w:t>
      </w:r>
      <w:proofErr w:type="spellStart"/>
      <w:r w:rsidRPr="00276969">
        <w:rPr>
          <w:rFonts w:ascii="Times New Roman" w:hAnsi="Times New Roman" w:cs="Times New Roman"/>
          <w:sz w:val="24"/>
        </w:rPr>
        <w:t>dikombinasikan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simulasi</w:t>
      </w:r>
      <w:proofErr w:type="spellEnd"/>
      <w:r w:rsidRPr="00276969">
        <w:rPr>
          <w:rFonts w:ascii="Times New Roman" w:hAnsi="Times New Roman" w:cs="Times New Roman"/>
          <w:sz w:val="24"/>
        </w:rPr>
        <w:t xml:space="preserve"> multi-</w:t>
      </w:r>
      <w:proofErr w:type="spellStart"/>
      <w:r w:rsidRPr="00276969">
        <w:rPr>
          <w:rFonts w:ascii="Times New Roman" w:hAnsi="Times New Roman" w:cs="Times New Roman"/>
          <w:sz w:val="24"/>
        </w:rPr>
        <w:t>agen</w:t>
      </w:r>
      <w:proofErr w:type="spellEnd"/>
      <w:r w:rsidRPr="00276969">
        <w:rPr>
          <w:rFonts w:ascii="Times New Roman" w:hAnsi="Times New Roman" w:cs="Times New Roman"/>
          <w:sz w:val="24"/>
        </w:rPr>
        <w:t xml:space="preserve"> multimodal (OASIS)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kerangka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kerja</w:t>
      </w:r>
      <w:proofErr w:type="spellEnd"/>
      <w:r w:rsidRPr="00276969">
        <w:rPr>
          <w:rFonts w:ascii="Times New Roman" w:hAnsi="Times New Roman" w:cs="Times New Roman"/>
          <w:sz w:val="24"/>
        </w:rPr>
        <w:t xml:space="preserve"> Human-in-the-Loop (HITL) yang </w:t>
      </w:r>
      <w:proofErr w:type="spellStart"/>
      <w:r w:rsidRPr="00276969">
        <w:rPr>
          <w:rFonts w:ascii="Times New Roman" w:hAnsi="Times New Roman" w:cs="Times New Roman"/>
          <w:sz w:val="24"/>
        </w:rPr>
        <w:t>akuntabel</w:t>
      </w:r>
      <w:proofErr w:type="spellEnd"/>
      <w:r w:rsidRPr="00276969">
        <w:rPr>
          <w:rFonts w:ascii="Times New Roman" w:hAnsi="Times New Roman" w:cs="Times New Roman"/>
          <w:sz w:val="24"/>
        </w:rPr>
        <w:t>.</w:t>
      </w:r>
    </w:p>
    <w:p w14:paraId="76B65C8C"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lang w:val="it-IT"/>
        </w:rPr>
        <w:t>Keunggulan utama Aegis-JKN berakar pada lima pilar strategis:</w:t>
      </w:r>
    </w:p>
    <w:p w14:paraId="4D094DE3" w14:textId="77777777" w:rsidR="00F65930" w:rsidRPr="00276969" w:rsidRDefault="00000000">
      <w:pPr>
        <w:pStyle w:val="ListBullet"/>
        <w:spacing w:after="80"/>
        <w:jc w:val="both"/>
        <w:rPr>
          <w:rFonts w:ascii="Times New Roman" w:hAnsi="Times New Roman" w:cs="Times New Roman"/>
          <w:lang w:val="it-IT"/>
        </w:rPr>
      </w:pPr>
      <w:r w:rsidRPr="00276969">
        <w:rPr>
          <w:rFonts w:ascii="Times New Roman" w:hAnsi="Times New Roman" w:cs="Times New Roman"/>
          <w:b/>
          <w:sz w:val="24"/>
          <w:lang w:val="it-IT"/>
        </w:rPr>
        <w:t xml:space="preserve">1. Paradigma Deteksi Tri-Channel MHGSL: </w:t>
      </w:r>
      <w:r w:rsidRPr="00276969">
        <w:rPr>
          <w:rFonts w:ascii="Times New Roman" w:hAnsi="Times New Roman" w:cs="Times New Roman"/>
          <w:sz w:val="24"/>
          <w:lang w:val="it-IT"/>
        </w:rPr>
        <w:t>Memodelkan interaksi layanan medis ke dalam graf heterogen yang didekomposisi ke dalam tiga saluran matriks ketetanggaan: (1) Saluran Topologi Fisik (A_top) untuk relasi penugasan DPJP dan rujukan faskes; (2) Saluran Kemiripan Fitur (A_feat) berbasis cosine similarity vektor atribut klinis-finansial (LOS, biaya INA-CBG, obat) guna mendeteksi anomali identik implisit; serta (3) Saluran Semantik Metapath (A_sem) yang memproyeksikan rantai rujukan klinis via PathSim untuk menyingkap ketidaksesuaian kompetensi dan rekayasa kode penagihan.</w:t>
      </w:r>
    </w:p>
    <w:p w14:paraId="78FDCE02" w14:textId="77777777" w:rsidR="00F65930" w:rsidRPr="00276969" w:rsidRDefault="00000000">
      <w:pPr>
        <w:pStyle w:val="ListBullet"/>
        <w:spacing w:after="80"/>
        <w:jc w:val="both"/>
        <w:rPr>
          <w:rFonts w:ascii="Times New Roman" w:hAnsi="Times New Roman" w:cs="Times New Roman"/>
          <w:lang w:val="it-IT"/>
        </w:rPr>
      </w:pPr>
      <w:r w:rsidRPr="00276969">
        <w:rPr>
          <w:rFonts w:ascii="Times New Roman" w:hAnsi="Times New Roman" w:cs="Times New Roman"/>
          <w:b/>
          <w:sz w:val="24"/>
          <w:lang w:val="it-IT"/>
        </w:rPr>
        <w:t xml:space="preserve">2. Arsitektur Tri-Tier &amp; Right-Sized Engineering: </w:t>
      </w:r>
      <w:r w:rsidRPr="00276969">
        <w:rPr>
          <w:rFonts w:ascii="Times New Roman" w:hAnsi="Times New Roman" w:cs="Times New Roman"/>
          <w:sz w:val="24"/>
          <w:lang w:val="it-IT"/>
        </w:rPr>
        <w:t xml:space="preserve">Mengombinasikan Tier-1 Deterministic Rule Engine (&lt;50 ms) untuk menyaring 40-60% klaim normal/pelanggaran eksplisit Permenkes No. 16/2019, Tier-2 Tabular </w:t>
      </w:r>
      <w:r w:rsidRPr="00276969">
        <w:rPr>
          <w:rFonts w:ascii="Times New Roman" w:hAnsi="Times New Roman" w:cs="Times New Roman"/>
          <w:sz w:val="24"/>
          <w:lang w:val="it-IT"/>
        </w:rPr>
        <w:lastRenderedPageBreak/>
        <w:t>XGBoost untuk anomali statistik per klaim, dan Tier-3 PyTorch Geometric HeteroData GCN untuk ekstraksi sindikat multi-hop, yang disatukan via Late Fusion multimodal dengan narasi resume klinis.</w:t>
      </w:r>
    </w:p>
    <w:p w14:paraId="3BD52D0B" w14:textId="77777777" w:rsidR="00F65930" w:rsidRPr="00276969" w:rsidRDefault="00000000">
      <w:pPr>
        <w:pStyle w:val="ListBullet"/>
        <w:spacing w:after="80"/>
        <w:jc w:val="both"/>
        <w:rPr>
          <w:rFonts w:ascii="Times New Roman" w:hAnsi="Times New Roman" w:cs="Times New Roman"/>
          <w:lang w:val="it-IT"/>
        </w:rPr>
      </w:pPr>
      <w:r w:rsidRPr="00276969">
        <w:rPr>
          <w:rFonts w:ascii="Times New Roman" w:hAnsi="Times New Roman" w:cs="Times New Roman"/>
          <w:b/>
          <w:sz w:val="24"/>
          <w:lang w:val="it-IT"/>
        </w:rPr>
        <w:t xml:space="preserve">3. Transparansi Penalaran (Explainable AI / XAI): </w:t>
      </w:r>
      <w:r w:rsidRPr="00276969">
        <w:rPr>
          <w:rFonts w:ascii="Times New Roman" w:hAnsi="Times New Roman" w:cs="Times New Roman"/>
          <w:sz w:val="24"/>
          <w:lang w:val="it-IT"/>
        </w:rPr>
        <w:t>Setiap flag anomali disertai dekomposisi atribusi SHAP per kanal graf (phi_top, phi_feat, phi_sem) serta visualisasi SVG interaktif klaster bipartite faskes-dokter, mengeliminasi sifat kotak hitam (black-box) dan langsung memandu verifikator ke bukti inkonsistensi klinis.</w:t>
      </w:r>
    </w:p>
    <w:p w14:paraId="7C2DE4D2"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4. Fail-Safe Human Autonomy &amp; Active Learning: </w:t>
      </w:r>
      <w:proofErr w:type="spellStart"/>
      <w:r w:rsidRPr="00276969">
        <w:rPr>
          <w:rFonts w:ascii="Times New Roman" w:hAnsi="Times New Roman" w:cs="Times New Roman"/>
          <w:sz w:val="24"/>
        </w:rPr>
        <w:t>Menerapkan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prinsip</w:t>
      </w:r>
      <w:proofErr w:type="spellEnd"/>
      <w:r w:rsidRPr="00276969">
        <w:rPr>
          <w:rFonts w:ascii="Times New Roman" w:hAnsi="Times New Roman" w:cs="Times New Roman"/>
          <w:sz w:val="24"/>
        </w:rPr>
        <w:t xml:space="preserve"> anti-automated adverse decision di mana AI </w:t>
      </w:r>
      <w:proofErr w:type="spellStart"/>
      <w:r w:rsidRPr="00276969">
        <w:rPr>
          <w:rFonts w:ascii="Times New Roman" w:hAnsi="Times New Roman" w:cs="Times New Roman"/>
          <w:sz w:val="24"/>
        </w:rPr>
        <w:t>tidak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memiliki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hak</w:t>
      </w:r>
      <w:proofErr w:type="spellEnd"/>
      <w:r w:rsidRPr="00276969">
        <w:rPr>
          <w:rFonts w:ascii="Times New Roman" w:hAnsi="Times New Roman" w:cs="Times New Roman"/>
          <w:sz w:val="24"/>
        </w:rPr>
        <w:t xml:space="preserve"> veto </w:t>
      </w:r>
      <w:proofErr w:type="spellStart"/>
      <w:r w:rsidRPr="00276969">
        <w:rPr>
          <w:rFonts w:ascii="Times New Roman" w:hAnsi="Times New Roman" w:cs="Times New Roman"/>
          <w:sz w:val="24"/>
        </w:rPr>
        <w:t>penolakan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Dilengkapi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protokol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darurat</w:t>
      </w:r>
      <w:proofErr w:type="spellEnd"/>
      <w:r w:rsidRPr="00276969">
        <w:rPr>
          <w:rFonts w:ascii="Times New Roman" w:hAnsi="Times New Roman" w:cs="Times New Roman"/>
          <w:sz w:val="24"/>
        </w:rPr>
        <w:t xml:space="preserve"> Safe-Mode Fallback yang </w:t>
      </w:r>
      <w:proofErr w:type="spellStart"/>
      <w:r w:rsidRPr="00276969">
        <w:rPr>
          <w:rFonts w:ascii="Times New Roman" w:hAnsi="Times New Roman" w:cs="Times New Roman"/>
          <w:sz w:val="24"/>
        </w:rPr>
        <w:t>otomatis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membekukan</w:t>
      </w:r>
      <w:proofErr w:type="spellEnd"/>
      <w:r w:rsidRPr="00276969">
        <w:rPr>
          <w:rFonts w:ascii="Times New Roman" w:hAnsi="Times New Roman" w:cs="Times New Roman"/>
          <w:sz w:val="24"/>
        </w:rPr>
        <w:t xml:space="preserve"> saran AI </w:t>
      </w:r>
      <w:proofErr w:type="spellStart"/>
      <w:r w:rsidRPr="00276969">
        <w:rPr>
          <w:rFonts w:ascii="Times New Roman" w:hAnsi="Times New Roman" w:cs="Times New Roman"/>
          <w:sz w:val="24"/>
        </w:rPr>
        <w:t>jika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tingkat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penolakan</w:t>
      </w:r>
      <w:proofErr w:type="spellEnd"/>
      <w:r w:rsidRPr="00276969">
        <w:rPr>
          <w:rFonts w:ascii="Times New Roman" w:hAnsi="Times New Roman" w:cs="Times New Roman"/>
          <w:sz w:val="24"/>
        </w:rPr>
        <w:t xml:space="preserve"> (override) oleh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melampaui</w:t>
      </w:r>
      <w:proofErr w:type="spellEnd"/>
      <w:r w:rsidRPr="00276969">
        <w:rPr>
          <w:rFonts w:ascii="Times New Roman" w:hAnsi="Times New Roman" w:cs="Times New Roman"/>
          <w:sz w:val="24"/>
        </w:rPr>
        <w:t xml:space="preserve"> 30%.</w:t>
      </w:r>
    </w:p>
    <w:p w14:paraId="07B046BA"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5. </w:t>
      </w:r>
      <w:proofErr w:type="spellStart"/>
      <w:r w:rsidRPr="00276969">
        <w:rPr>
          <w:rFonts w:ascii="Times New Roman" w:hAnsi="Times New Roman" w:cs="Times New Roman"/>
          <w:b/>
          <w:sz w:val="24"/>
        </w:rPr>
        <w:t>Kepatuhan</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Ketat</w:t>
      </w:r>
      <w:proofErr w:type="spellEnd"/>
      <w:r w:rsidRPr="00276969">
        <w:rPr>
          <w:rFonts w:ascii="Times New Roman" w:hAnsi="Times New Roman" w:cs="Times New Roman"/>
          <w:b/>
          <w:sz w:val="24"/>
        </w:rPr>
        <w:t xml:space="preserve"> UU PDP No. 27/2022 &amp; </w:t>
      </w:r>
      <w:proofErr w:type="spellStart"/>
      <w:r w:rsidRPr="00276969">
        <w:rPr>
          <w:rFonts w:ascii="Times New Roman" w:hAnsi="Times New Roman" w:cs="Times New Roman"/>
          <w:b/>
          <w:sz w:val="24"/>
        </w:rPr>
        <w:t>Interoperabilitas</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Seluruh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arsitektur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didesain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beroperasi</w:t>
      </w:r>
      <w:proofErr w:type="spellEnd"/>
      <w:r w:rsidRPr="00276969">
        <w:rPr>
          <w:rFonts w:ascii="Times New Roman" w:hAnsi="Times New Roman" w:cs="Times New Roman"/>
          <w:sz w:val="24"/>
        </w:rPr>
        <w:t xml:space="preserve"> pada perimeter </w:t>
      </w:r>
      <w:proofErr w:type="spellStart"/>
      <w:r w:rsidRPr="00276969">
        <w:rPr>
          <w:rFonts w:ascii="Times New Roman" w:hAnsi="Times New Roman" w:cs="Times New Roman"/>
          <w:sz w:val="24"/>
        </w:rPr>
        <w:t>tertutup</w:t>
      </w:r>
      <w:proofErr w:type="spellEnd"/>
      <w:r w:rsidRPr="00276969">
        <w:rPr>
          <w:rFonts w:ascii="Times New Roman" w:hAnsi="Times New Roman" w:cs="Times New Roman"/>
          <w:sz w:val="24"/>
        </w:rPr>
        <w:t xml:space="preserve"> (private on-premise cloud) BPJS Kesehatan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enkripsi</w:t>
      </w:r>
      <w:proofErr w:type="spellEnd"/>
      <w:r w:rsidRPr="00276969">
        <w:rPr>
          <w:rFonts w:ascii="Times New Roman" w:hAnsi="Times New Roman" w:cs="Times New Roman"/>
          <w:sz w:val="24"/>
        </w:rPr>
        <w:t xml:space="preserve"> AES-256 dan salted SHA-256 pseudonymization, </w:t>
      </w:r>
      <w:proofErr w:type="spellStart"/>
      <w:r w:rsidRPr="00276969">
        <w:rPr>
          <w:rFonts w:ascii="Times New Roman" w:hAnsi="Times New Roman" w:cs="Times New Roman"/>
          <w:sz w:val="24"/>
        </w:rPr>
        <w:t>selaras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penuh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standar</w:t>
      </w:r>
      <w:proofErr w:type="spellEnd"/>
      <w:r w:rsidRPr="00276969">
        <w:rPr>
          <w:rFonts w:ascii="Times New Roman" w:hAnsi="Times New Roman" w:cs="Times New Roman"/>
          <w:sz w:val="24"/>
        </w:rPr>
        <w:t xml:space="preserve"> SATUSEHAT HL7 FHIR R4 dan </w:t>
      </w:r>
      <w:proofErr w:type="spellStart"/>
      <w:r w:rsidRPr="00276969">
        <w:rPr>
          <w:rFonts w:ascii="Times New Roman" w:hAnsi="Times New Roman" w:cs="Times New Roman"/>
          <w:sz w:val="24"/>
        </w:rPr>
        <w:t>regulasi</w:t>
      </w:r>
      <w:proofErr w:type="spellEnd"/>
      <w:r w:rsidRPr="00276969">
        <w:rPr>
          <w:rFonts w:ascii="Times New Roman" w:hAnsi="Times New Roman" w:cs="Times New Roman"/>
          <w:sz w:val="24"/>
        </w:rPr>
        <w:t xml:space="preserve"> UU PDP No. 27/2022.</w:t>
      </w:r>
    </w:p>
    <w:p w14:paraId="1095F98E"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Evaluasi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empiris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terhadap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portofolio</w:t>
      </w:r>
      <w:proofErr w:type="spellEnd"/>
      <w:r w:rsidRPr="00276969">
        <w:rPr>
          <w:rFonts w:ascii="Times New Roman" w:hAnsi="Times New Roman" w:cs="Times New Roman"/>
          <w:sz w:val="24"/>
        </w:rPr>
        <w:t xml:space="preserve"> 300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tervalidasi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(Dataset v2.1 </w:t>
      </w:r>
      <w:proofErr w:type="spellStart"/>
      <w:r w:rsidRPr="00276969">
        <w:rPr>
          <w:rFonts w:ascii="Times New Roman" w:hAnsi="Times New Roman" w:cs="Times New Roman"/>
          <w:sz w:val="24"/>
        </w:rPr>
        <w:t>senilai</w:t>
      </w:r>
      <w:proofErr w:type="spellEnd"/>
      <w:r w:rsidRPr="00276969">
        <w:rPr>
          <w:rFonts w:ascii="Times New Roman" w:hAnsi="Times New Roman" w:cs="Times New Roman"/>
          <w:sz w:val="24"/>
        </w:rPr>
        <w:t xml:space="preserve"> Rp 3,53 Miliar) </w:t>
      </w:r>
      <w:proofErr w:type="spellStart"/>
      <w:r w:rsidRPr="00276969">
        <w:rPr>
          <w:rFonts w:ascii="Times New Roman" w:hAnsi="Times New Roman" w:cs="Times New Roman"/>
          <w:sz w:val="24"/>
        </w:rPr>
        <w:t>membuktikan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performa</w:t>
      </w:r>
      <w:proofErr w:type="spellEnd"/>
      <w:r w:rsidRPr="00276969">
        <w:rPr>
          <w:rFonts w:ascii="Times New Roman" w:hAnsi="Times New Roman" w:cs="Times New Roman"/>
          <w:sz w:val="24"/>
        </w:rPr>
        <w:t xml:space="preserve"> superior model MHGSL: </w:t>
      </w:r>
      <w:proofErr w:type="spellStart"/>
      <w:r w:rsidRPr="00276969">
        <w:rPr>
          <w:rFonts w:ascii="Times New Roman" w:hAnsi="Times New Roman" w:cs="Times New Roman"/>
          <w:sz w:val="24"/>
        </w:rPr>
        <w:t>Akurasi</w:t>
      </w:r>
      <w:proofErr w:type="spellEnd"/>
      <w:r w:rsidRPr="00276969">
        <w:rPr>
          <w:rFonts w:ascii="Times New Roman" w:hAnsi="Times New Roman" w:cs="Times New Roman"/>
          <w:sz w:val="24"/>
        </w:rPr>
        <w:t xml:space="preserve"> 93.0%, </w:t>
      </w:r>
      <w:proofErr w:type="spellStart"/>
      <w:r w:rsidRPr="00276969">
        <w:rPr>
          <w:rFonts w:ascii="Times New Roman" w:hAnsi="Times New Roman" w:cs="Times New Roman"/>
          <w:sz w:val="24"/>
        </w:rPr>
        <w:t>Presisi</w:t>
      </w:r>
      <w:proofErr w:type="spellEnd"/>
      <w:r w:rsidRPr="00276969">
        <w:rPr>
          <w:rFonts w:ascii="Times New Roman" w:hAnsi="Times New Roman" w:cs="Times New Roman"/>
          <w:sz w:val="24"/>
        </w:rPr>
        <w:t xml:space="preserve"> 94.12%, ROC-AUC 0.9825, dan AUPRC 0.9142 (+28.6% </w:t>
      </w:r>
      <w:proofErr w:type="spellStart"/>
      <w:r w:rsidRPr="00276969">
        <w:rPr>
          <w:rFonts w:ascii="Times New Roman" w:hAnsi="Times New Roman" w:cs="Times New Roman"/>
          <w:sz w:val="24"/>
        </w:rPr>
        <w:t>dibanding</w:t>
      </w:r>
      <w:proofErr w:type="spellEnd"/>
      <w:r w:rsidRPr="00276969">
        <w:rPr>
          <w:rFonts w:ascii="Times New Roman" w:hAnsi="Times New Roman" w:cs="Times New Roman"/>
          <w:sz w:val="24"/>
        </w:rPr>
        <w:t xml:space="preserve"> baseline </w:t>
      </w:r>
      <w:proofErr w:type="spellStart"/>
      <w:r w:rsidRPr="00276969">
        <w:rPr>
          <w:rFonts w:ascii="Times New Roman" w:hAnsi="Times New Roman" w:cs="Times New Roman"/>
          <w:sz w:val="24"/>
        </w:rPr>
        <w:t>XGBoost</w:t>
      </w:r>
      <w:proofErr w:type="spellEnd"/>
      <w:r w:rsidRPr="00276969">
        <w:rPr>
          <w:rFonts w:ascii="Times New Roman" w:hAnsi="Times New Roman" w:cs="Times New Roman"/>
          <w:sz w:val="24"/>
        </w:rPr>
        <w:t xml:space="preserve"> 0.71). Model </w:t>
      </w:r>
      <w:proofErr w:type="spellStart"/>
      <w:r w:rsidRPr="00276969">
        <w:rPr>
          <w:rFonts w:ascii="Times New Roman" w:hAnsi="Times New Roman" w:cs="Times New Roman"/>
          <w:sz w:val="24"/>
        </w:rPr>
        <w:t>menunjukkan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ketahanan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kamuflase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mencapai</w:t>
      </w:r>
      <w:proofErr w:type="spellEnd"/>
      <w:r w:rsidRPr="00276969">
        <w:rPr>
          <w:rFonts w:ascii="Times New Roman" w:hAnsi="Times New Roman" w:cs="Times New Roman"/>
          <w:sz w:val="24"/>
        </w:rPr>
        <w:t xml:space="preserve"> 89.4% pada </w:t>
      </w:r>
      <w:proofErr w:type="spellStart"/>
      <w:r w:rsidRPr="00276969">
        <w:rPr>
          <w:rFonts w:ascii="Times New Roman" w:hAnsi="Times New Roman" w:cs="Times New Roman"/>
          <w:sz w:val="24"/>
        </w:rPr>
        <w:t>tingkat</w:t>
      </w:r>
      <w:proofErr w:type="spellEnd"/>
      <w:r w:rsidRPr="00276969">
        <w:rPr>
          <w:rFonts w:ascii="Times New Roman" w:hAnsi="Times New Roman" w:cs="Times New Roman"/>
          <w:sz w:val="24"/>
        </w:rPr>
        <w:t xml:space="preserve"> masking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40%, </w:t>
      </w:r>
      <w:proofErr w:type="spellStart"/>
      <w:r w:rsidRPr="00276969">
        <w:rPr>
          <w:rFonts w:ascii="Times New Roman" w:hAnsi="Times New Roman" w:cs="Times New Roman"/>
          <w:sz w:val="24"/>
        </w:rPr>
        <w:t>serta</w:t>
      </w:r>
      <w:proofErr w:type="spellEnd"/>
      <w:r w:rsidRPr="00276969">
        <w:rPr>
          <w:rFonts w:ascii="Times New Roman" w:hAnsi="Times New Roman" w:cs="Times New Roman"/>
          <w:sz w:val="24"/>
        </w:rPr>
        <w:t xml:space="preserve"> 100% </w:t>
      </w:r>
      <w:proofErr w:type="spellStart"/>
      <w:r w:rsidRPr="00276969">
        <w:rPr>
          <w:rFonts w:ascii="Times New Roman" w:hAnsi="Times New Roman" w:cs="Times New Roman"/>
          <w:sz w:val="24"/>
        </w:rPr>
        <w:t>mendeteksi</w:t>
      </w:r>
      <w:proofErr w:type="spellEnd"/>
      <w:r w:rsidRPr="00276969">
        <w:rPr>
          <w:rFonts w:ascii="Times New Roman" w:hAnsi="Times New Roman" w:cs="Times New Roman"/>
          <w:sz w:val="24"/>
        </w:rPr>
        <w:t xml:space="preserve"> 9 </w:t>
      </w:r>
      <w:proofErr w:type="spellStart"/>
      <w:r w:rsidRPr="00276969">
        <w:rPr>
          <w:rFonts w:ascii="Times New Roman" w:hAnsi="Times New Roman" w:cs="Times New Roman"/>
          <w:sz w:val="24"/>
        </w:rPr>
        <w:t>pola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terorganisir</w:t>
      </w:r>
      <w:proofErr w:type="spellEnd"/>
      <w:r w:rsidRPr="00276969">
        <w:rPr>
          <w:rFonts w:ascii="Times New Roman" w:hAnsi="Times New Roman" w:cs="Times New Roman"/>
          <w:sz w:val="24"/>
        </w:rPr>
        <w:t xml:space="preserve"> (SYND-01 s/d SYND-09). Pada </w:t>
      </w:r>
      <w:proofErr w:type="spellStart"/>
      <w:r w:rsidRPr="00276969">
        <w:rPr>
          <w:rFonts w:ascii="Times New Roman" w:hAnsi="Times New Roman" w:cs="Times New Roman"/>
          <w:sz w:val="24"/>
        </w:rPr>
        <w:t>portofolio</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sampel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tersebut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berhasil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mengidentifikasi</w:t>
      </w:r>
      <w:proofErr w:type="spellEnd"/>
      <w:r w:rsidRPr="00276969">
        <w:rPr>
          <w:rFonts w:ascii="Times New Roman" w:hAnsi="Times New Roman" w:cs="Times New Roman"/>
          <w:sz w:val="24"/>
        </w:rPr>
        <w:t xml:space="preserve"> 60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potensi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penghematan</w:t>
      </w:r>
      <w:proofErr w:type="spellEnd"/>
      <w:r w:rsidRPr="00276969">
        <w:rPr>
          <w:rFonts w:ascii="Times New Roman" w:hAnsi="Times New Roman" w:cs="Times New Roman"/>
          <w:sz w:val="24"/>
        </w:rPr>
        <w:t>/</w:t>
      </w:r>
      <w:proofErr w:type="spellStart"/>
      <w:r w:rsidRPr="00276969">
        <w:rPr>
          <w:rFonts w:ascii="Times New Roman" w:hAnsi="Times New Roman" w:cs="Times New Roman"/>
          <w:sz w:val="24"/>
        </w:rPr>
        <w:t>pencegahan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kebocoran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tarif</w:t>
      </w:r>
      <w:proofErr w:type="spellEnd"/>
      <w:r w:rsidRPr="00276969">
        <w:rPr>
          <w:rFonts w:ascii="Times New Roman" w:hAnsi="Times New Roman" w:cs="Times New Roman"/>
          <w:sz w:val="24"/>
        </w:rPr>
        <w:t xml:space="preserve"> INA-CBG </w:t>
      </w:r>
      <w:proofErr w:type="spellStart"/>
      <w:r w:rsidRPr="00276969">
        <w:rPr>
          <w:rFonts w:ascii="Times New Roman" w:hAnsi="Times New Roman" w:cs="Times New Roman"/>
          <w:sz w:val="24"/>
        </w:rPr>
        <w:t>riil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sebesar</w:t>
      </w:r>
      <w:proofErr w:type="spellEnd"/>
      <w:r w:rsidRPr="00276969">
        <w:rPr>
          <w:rFonts w:ascii="Times New Roman" w:hAnsi="Times New Roman" w:cs="Times New Roman"/>
          <w:sz w:val="24"/>
        </w:rPr>
        <w:t xml:space="preserve"> Rp 507,37 Juta (rata-rata Rp 8,46 Juta per </w:t>
      </w:r>
      <w:proofErr w:type="spellStart"/>
      <w:r w:rsidRPr="00276969">
        <w:rPr>
          <w:rFonts w:ascii="Times New Roman" w:hAnsi="Times New Roman" w:cs="Times New Roman"/>
          <w:sz w:val="24"/>
        </w:rPr>
        <w:t>kasus</w:t>
      </w:r>
      <w:proofErr w:type="spellEnd"/>
      <w:r w:rsidRPr="00276969">
        <w:rPr>
          <w:rFonts w:ascii="Times New Roman" w:hAnsi="Times New Roman" w:cs="Times New Roman"/>
          <w:sz w:val="24"/>
        </w:rPr>
        <w:t xml:space="preserve"> fraud). </w:t>
      </w:r>
      <w:proofErr w:type="spellStart"/>
      <w:r w:rsidRPr="00276969">
        <w:rPr>
          <w:rFonts w:ascii="Times New Roman" w:hAnsi="Times New Roman" w:cs="Times New Roman"/>
          <w:sz w:val="24"/>
        </w:rPr>
        <w:t>Implementasi</w:t>
      </w:r>
      <w:proofErr w:type="spellEnd"/>
      <w:r w:rsidRPr="00276969">
        <w:rPr>
          <w:rFonts w:ascii="Times New Roman" w:hAnsi="Times New Roman" w:cs="Times New Roman"/>
          <w:sz w:val="24"/>
        </w:rPr>
        <w:t xml:space="preserve"> Aegis-JKN </w:t>
      </w:r>
      <w:proofErr w:type="spellStart"/>
      <w:r w:rsidRPr="00276969">
        <w:rPr>
          <w:rFonts w:ascii="Times New Roman" w:hAnsi="Times New Roman" w:cs="Times New Roman"/>
          <w:sz w:val="24"/>
        </w:rPr>
        <w:t>diproyeksikan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memangkas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durasi</w:t>
      </w:r>
      <w:proofErr w:type="spellEnd"/>
      <w:r w:rsidRPr="00276969">
        <w:rPr>
          <w:rFonts w:ascii="Times New Roman" w:hAnsi="Times New Roman" w:cs="Times New Roman"/>
          <w:sz w:val="24"/>
        </w:rPr>
        <w:t xml:space="preserve"> review </w:t>
      </w:r>
      <w:proofErr w:type="spellStart"/>
      <w:r w:rsidRPr="00276969">
        <w:rPr>
          <w:rFonts w:ascii="Times New Roman" w:hAnsi="Times New Roman" w:cs="Times New Roman"/>
          <w:sz w:val="24"/>
        </w:rPr>
        <w:t>awal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sebesar</w:t>
      </w:r>
      <w:proofErr w:type="spellEnd"/>
      <w:r w:rsidRPr="00276969">
        <w:rPr>
          <w:rFonts w:ascii="Times New Roman" w:hAnsi="Times New Roman" w:cs="Times New Roman"/>
          <w:sz w:val="24"/>
        </w:rPr>
        <w:t xml:space="preserve"> 30-50% per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memberikan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rasio</w:t>
      </w:r>
      <w:proofErr w:type="spellEnd"/>
      <w:r w:rsidRPr="00276969">
        <w:rPr>
          <w:rFonts w:ascii="Times New Roman" w:hAnsi="Times New Roman" w:cs="Times New Roman"/>
          <w:sz w:val="24"/>
        </w:rPr>
        <w:t xml:space="preserve"> Cost-to-Impact </w:t>
      </w:r>
      <w:proofErr w:type="spellStart"/>
      <w:r w:rsidRPr="00276969">
        <w:rPr>
          <w:rFonts w:ascii="Times New Roman" w:hAnsi="Times New Roman" w:cs="Times New Roman"/>
          <w:sz w:val="24"/>
        </w:rPr>
        <w:t>konservatif</w:t>
      </w:r>
      <w:proofErr w:type="spellEnd"/>
      <w:r w:rsidRPr="00276969">
        <w:rPr>
          <w:rFonts w:ascii="Times New Roman" w:hAnsi="Times New Roman" w:cs="Times New Roman"/>
          <w:sz w:val="24"/>
        </w:rPr>
        <w:t xml:space="preserve"> 1 : 15, </w:t>
      </w:r>
      <w:proofErr w:type="spellStart"/>
      <w:r w:rsidRPr="00276969">
        <w:rPr>
          <w:rFonts w:ascii="Times New Roman" w:hAnsi="Times New Roman" w:cs="Times New Roman"/>
          <w:sz w:val="24"/>
        </w:rPr>
        <w:t>serta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menyelamatkan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ratusan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miliar</w:t>
      </w:r>
      <w:proofErr w:type="spellEnd"/>
      <w:r w:rsidRPr="00276969">
        <w:rPr>
          <w:rFonts w:ascii="Times New Roman" w:hAnsi="Times New Roman" w:cs="Times New Roman"/>
          <w:sz w:val="24"/>
        </w:rPr>
        <w:t xml:space="preserve"> rupiah Dana Jaminan </w:t>
      </w:r>
      <w:proofErr w:type="spellStart"/>
      <w:r w:rsidRPr="00276969">
        <w:rPr>
          <w:rFonts w:ascii="Times New Roman" w:hAnsi="Times New Roman" w:cs="Times New Roman"/>
          <w:sz w:val="24"/>
        </w:rPr>
        <w:t>Sosial</w:t>
      </w:r>
      <w:proofErr w:type="spellEnd"/>
      <w:r w:rsidRPr="00276969">
        <w:rPr>
          <w:rFonts w:ascii="Times New Roman" w:hAnsi="Times New Roman" w:cs="Times New Roman"/>
          <w:sz w:val="24"/>
        </w:rPr>
        <w:t xml:space="preserve"> (DJS) Kesehatan </w:t>
      </w:r>
      <w:proofErr w:type="spellStart"/>
      <w:r w:rsidRPr="00276969">
        <w:rPr>
          <w:rFonts w:ascii="Times New Roman" w:hAnsi="Times New Roman" w:cs="Times New Roman"/>
          <w:sz w:val="24"/>
        </w:rPr>
        <w:t>setiap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tahunnya</w:t>
      </w:r>
      <w:proofErr w:type="spellEnd"/>
      <w:r w:rsidRPr="00276969">
        <w:rPr>
          <w:rFonts w:ascii="Times New Roman" w:hAnsi="Times New Roman" w:cs="Times New Roman"/>
          <w:sz w:val="24"/>
        </w:rPr>
        <w:t>.</w:t>
      </w:r>
    </w:p>
    <w:p w14:paraId="649387F6"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KATA KUNCI: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JKN, Upcoding, Phantom Billing, Unbundling, Fraud Rings, Multi-Hop Graph Structure Learning (MHGSL), Topological Camouflage, Human-in-the-Loop, Explainable AI (XAI), UU </w:t>
      </w:r>
      <w:proofErr w:type="spellStart"/>
      <w:r w:rsidRPr="00276969">
        <w:rPr>
          <w:rFonts w:ascii="Times New Roman" w:hAnsi="Times New Roman" w:cs="Times New Roman"/>
          <w:sz w:val="24"/>
        </w:rPr>
        <w:t>Pelindungan</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Pribadi</w:t>
      </w:r>
      <w:proofErr w:type="spellEnd"/>
      <w:r w:rsidRPr="00276969">
        <w:rPr>
          <w:rFonts w:ascii="Times New Roman" w:hAnsi="Times New Roman" w:cs="Times New Roman"/>
          <w:sz w:val="24"/>
        </w:rPr>
        <w:t xml:space="preserve"> No. 27/2022.</w:t>
      </w:r>
    </w:p>
    <w:p w14:paraId="0AD3DE3C"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7D014C8E" w14:textId="77777777" w:rsidR="00F65930" w:rsidRPr="00276969" w:rsidRDefault="00000000">
      <w:pPr>
        <w:keepNext/>
        <w:spacing w:before="320" w:after="120"/>
        <w:rPr>
          <w:rFonts w:ascii="Times New Roman" w:hAnsi="Times New Roman" w:cs="Times New Roman"/>
        </w:rPr>
      </w:pPr>
      <w:r w:rsidRPr="00276969">
        <w:rPr>
          <w:rFonts w:ascii="Times New Roman" w:hAnsi="Times New Roman" w:cs="Times New Roman"/>
          <w:b/>
          <w:color w:val="1F4E79"/>
          <w:sz w:val="27"/>
        </w:rPr>
        <w:lastRenderedPageBreak/>
        <w:t>DAFTAR ISI</w:t>
      </w:r>
    </w:p>
    <w:p w14:paraId="35E2DC99"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LEMBAR PERNYATAAN ORISINALITAS DAN INTEGRITAS  . . . . . . . . . . . . . ii</w:t>
      </w:r>
    </w:p>
    <w:p w14:paraId="5B359A8B"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RINGKASAN EKSEKUTIF  . . . . . . . . . . . . . . . . . . . . . . . . . . iii</w:t>
      </w:r>
    </w:p>
    <w:p w14:paraId="3276B2D8"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DAFTAR ISI  . . . . . . . . . . . . . . . . . . . . . . . . . . . . . . . iv</w:t>
      </w:r>
    </w:p>
    <w:p w14:paraId="0EB7D4F9"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DAFTAR TABEL &amp; DAFTAR GAMBAR  . . . . . . . . . . . . . . . . . . . . . . v</w:t>
      </w:r>
    </w:p>
    <w:p w14:paraId="3D721964"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BAB I: PENDAHULUAN  . . . . . . . . . . . . . . . . . . . . . . . . . . . 1</w:t>
      </w:r>
    </w:p>
    <w:p w14:paraId="5D44EF5D"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1.1 Latar </w:t>
      </w:r>
      <w:proofErr w:type="spellStart"/>
      <w:r w:rsidRPr="00276969">
        <w:rPr>
          <w:rFonts w:ascii="Times New Roman" w:hAnsi="Times New Roman" w:cs="Times New Roman"/>
          <w:sz w:val="19"/>
        </w:rPr>
        <w:t>Belakang</w:t>
      </w:r>
      <w:proofErr w:type="spellEnd"/>
      <w:r w:rsidRPr="00276969">
        <w:rPr>
          <w:rFonts w:ascii="Times New Roman" w:hAnsi="Times New Roman" w:cs="Times New Roman"/>
          <w:sz w:val="19"/>
        </w:rPr>
        <w:t xml:space="preserve"> &amp; </w:t>
      </w:r>
      <w:proofErr w:type="spellStart"/>
      <w:r w:rsidRPr="00276969">
        <w:rPr>
          <w:rFonts w:ascii="Times New Roman" w:hAnsi="Times New Roman" w:cs="Times New Roman"/>
          <w:sz w:val="19"/>
        </w:rPr>
        <w:t>Urgensi</w:t>
      </w:r>
      <w:proofErr w:type="spellEnd"/>
      <w:r w:rsidRPr="00276969">
        <w:rPr>
          <w:rFonts w:ascii="Times New Roman" w:hAnsi="Times New Roman" w:cs="Times New Roman"/>
          <w:sz w:val="19"/>
        </w:rPr>
        <w:t xml:space="preserve"> Nasional  . . . . . . . . . . . . . . . . 1</w:t>
      </w:r>
    </w:p>
    <w:p w14:paraId="389F9B0D"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1.2 </w:t>
      </w:r>
      <w:proofErr w:type="spellStart"/>
      <w:r w:rsidRPr="00276969">
        <w:rPr>
          <w:rFonts w:ascii="Times New Roman" w:hAnsi="Times New Roman" w:cs="Times New Roman"/>
          <w:sz w:val="19"/>
        </w:rPr>
        <w:t>Identifikasi</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Permasalahan</w:t>
      </w:r>
      <w:proofErr w:type="spellEnd"/>
      <w:r w:rsidRPr="00276969">
        <w:rPr>
          <w:rFonts w:ascii="Times New Roman" w:hAnsi="Times New Roman" w:cs="Times New Roman"/>
          <w:sz w:val="19"/>
        </w:rPr>
        <w:t xml:space="preserve"> Utama (Upcoding, Unbundling, &amp; Fraud Rings)  2</w:t>
      </w:r>
    </w:p>
    <w:p w14:paraId="5E0C1A83" w14:textId="77777777" w:rsidR="00F65930" w:rsidRPr="001911F5"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w:t>
      </w:r>
      <w:r w:rsidRPr="001911F5">
        <w:rPr>
          <w:rFonts w:ascii="Times New Roman" w:hAnsi="Times New Roman" w:cs="Times New Roman"/>
          <w:sz w:val="19"/>
        </w:rPr>
        <w:t xml:space="preserve">1.3 </w:t>
      </w:r>
      <w:proofErr w:type="spellStart"/>
      <w:r w:rsidRPr="001911F5">
        <w:rPr>
          <w:rFonts w:ascii="Times New Roman" w:hAnsi="Times New Roman" w:cs="Times New Roman"/>
          <w:sz w:val="19"/>
        </w:rPr>
        <w:t>Fenomena</w:t>
      </w:r>
      <w:proofErr w:type="spellEnd"/>
      <w:r w:rsidRPr="001911F5">
        <w:rPr>
          <w:rFonts w:ascii="Times New Roman" w:hAnsi="Times New Roman" w:cs="Times New Roman"/>
          <w:sz w:val="19"/>
        </w:rPr>
        <w:t xml:space="preserve"> Topological Camouflage pada </w:t>
      </w:r>
      <w:proofErr w:type="spellStart"/>
      <w:r w:rsidRPr="001911F5">
        <w:rPr>
          <w:rFonts w:ascii="Times New Roman" w:hAnsi="Times New Roman" w:cs="Times New Roman"/>
          <w:sz w:val="19"/>
        </w:rPr>
        <w:t>Ekosistem</w:t>
      </w:r>
      <w:proofErr w:type="spellEnd"/>
      <w:r w:rsidRPr="001911F5">
        <w:rPr>
          <w:rFonts w:ascii="Times New Roman" w:hAnsi="Times New Roman" w:cs="Times New Roman"/>
          <w:sz w:val="19"/>
        </w:rPr>
        <w:t xml:space="preserve"> JKN  . . . . . . . . 3</w:t>
      </w:r>
    </w:p>
    <w:p w14:paraId="1161F6CC" w14:textId="77777777" w:rsidR="00F65930" w:rsidRPr="00276969" w:rsidRDefault="00000000">
      <w:pPr>
        <w:spacing w:before="20" w:after="40" w:line="252" w:lineRule="auto"/>
        <w:rPr>
          <w:rFonts w:ascii="Times New Roman" w:hAnsi="Times New Roman" w:cs="Times New Roman"/>
          <w:lang w:val="it-IT"/>
        </w:rPr>
      </w:pPr>
      <w:r w:rsidRPr="001911F5">
        <w:rPr>
          <w:rFonts w:ascii="Times New Roman" w:hAnsi="Times New Roman" w:cs="Times New Roman"/>
          <w:sz w:val="19"/>
        </w:rPr>
        <w:t xml:space="preserve">  </w:t>
      </w:r>
      <w:r w:rsidRPr="00276969">
        <w:rPr>
          <w:rFonts w:ascii="Times New Roman" w:hAnsi="Times New Roman" w:cs="Times New Roman"/>
          <w:sz w:val="19"/>
          <w:lang w:val="it-IT"/>
        </w:rPr>
        <w:t>1.4 Rumusan Masalah Inovasi  . . . . . . . . . . . . . . . . . . . . . 4</w:t>
      </w:r>
    </w:p>
    <w:p w14:paraId="7645B677"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lang w:val="it-IT"/>
        </w:rPr>
        <w:t xml:space="preserve">  1.5 Tujuan dan Sasaran Inovasi  . . . . . . . . . . . . . . . . . . . . </w:t>
      </w:r>
      <w:r w:rsidRPr="00276969">
        <w:rPr>
          <w:rFonts w:ascii="Times New Roman" w:hAnsi="Times New Roman" w:cs="Times New Roman"/>
          <w:sz w:val="19"/>
        </w:rPr>
        <w:t>4</w:t>
      </w:r>
    </w:p>
    <w:p w14:paraId="6B75E292"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1.6 Ruang </w:t>
      </w:r>
      <w:proofErr w:type="spellStart"/>
      <w:r w:rsidRPr="00276969">
        <w:rPr>
          <w:rFonts w:ascii="Times New Roman" w:hAnsi="Times New Roman" w:cs="Times New Roman"/>
          <w:sz w:val="19"/>
        </w:rPr>
        <w:t>Lingkup</w:t>
      </w:r>
      <w:proofErr w:type="spellEnd"/>
      <w:r w:rsidRPr="00276969">
        <w:rPr>
          <w:rFonts w:ascii="Times New Roman" w:hAnsi="Times New Roman" w:cs="Times New Roman"/>
          <w:sz w:val="19"/>
        </w:rPr>
        <w:t xml:space="preserve"> dan Batasan </w:t>
      </w:r>
      <w:proofErr w:type="spellStart"/>
      <w:r w:rsidRPr="00276969">
        <w:rPr>
          <w:rFonts w:ascii="Times New Roman" w:hAnsi="Times New Roman" w:cs="Times New Roman"/>
          <w:sz w:val="19"/>
        </w:rPr>
        <w:t>Sistem</w:t>
      </w:r>
      <w:proofErr w:type="spellEnd"/>
      <w:r w:rsidRPr="00276969">
        <w:rPr>
          <w:rFonts w:ascii="Times New Roman" w:hAnsi="Times New Roman" w:cs="Times New Roman"/>
          <w:sz w:val="19"/>
        </w:rPr>
        <w:t xml:space="preserve">  . . . . . . . . . . . . . . . . . 5</w:t>
      </w:r>
    </w:p>
    <w:p w14:paraId="2481F83F"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BAB II: ANALISIS AKAR MASALAH (ROOT CAUSE ANALYSIS)  . . . . . . . . . . 6</w:t>
      </w:r>
    </w:p>
    <w:p w14:paraId="291D5072"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2.1 </w:t>
      </w:r>
      <w:proofErr w:type="spellStart"/>
      <w:r w:rsidRPr="00276969">
        <w:rPr>
          <w:rFonts w:ascii="Times New Roman" w:hAnsi="Times New Roman" w:cs="Times New Roman"/>
          <w:sz w:val="19"/>
        </w:rPr>
        <w:t>Metodologi</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Analisis</w:t>
      </w:r>
      <w:proofErr w:type="spellEnd"/>
      <w:r w:rsidRPr="00276969">
        <w:rPr>
          <w:rFonts w:ascii="Times New Roman" w:hAnsi="Times New Roman" w:cs="Times New Roman"/>
          <w:sz w:val="19"/>
        </w:rPr>
        <w:t xml:space="preserve"> 5-Whys </w:t>
      </w:r>
      <w:proofErr w:type="spellStart"/>
      <w:r w:rsidRPr="00276969">
        <w:rPr>
          <w:rFonts w:ascii="Times New Roman" w:hAnsi="Times New Roman" w:cs="Times New Roman"/>
          <w:sz w:val="19"/>
        </w:rPr>
        <w:t>Kegagalan</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Deteksi</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Kolusi</w:t>
      </w:r>
      <w:proofErr w:type="spellEnd"/>
      <w:r w:rsidRPr="00276969">
        <w:rPr>
          <w:rFonts w:ascii="Times New Roman" w:hAnsi="Times New Roman" w:cs="Times New Roman"/>
          <w:sz w:val="19"/>
        </w:rPr>
        <w:t xml:space="preserve">  . . . . . . . 6</w:t>
      </w:r>
    </w:p>
    <w:p w14:paraId="64A3EACC"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2.2 </w:t>
      </w:r>
      <w:proofErr w:type="spellStart"/>
      <w:r w:rsidRPr="00276969">
        <w:rPr>
          <w:rFonts w:ascii="Times New Roman" w:hAnsi="Times New Roman" w:cs="Times New Roman"/>
          <w:sz w:val="19"/>
        </w:rPr>
        <w:t>Analisis</w:t>
      </w:r>
      <w:proofErr w:type="spellEnd"/>
      <w:r w:rsidRPr="00276969">
        <w:rPr>
          <w:rFonts w:ascii="Times New Roman" w:hAnsi="Times New Roman" w:cs="Times New Roman"/>
          <w:sz w:val="19"/>
        </w:rPr>
        <w:t xml:space="preserve"> Fishbone 4 </w:t>
      </w:r>
      <w:proofErr w:type="spellStart"/>
      <w:r w:rsidRPr="00276969">
        <w:rPr>
          <w:rFonts w:ascii="Times New Roman" w:hAnsi="Times New Roman" w:cs="Times New Roman"/>
          <w:sz w:val="19"/>
        </w:rPr>
        <w:t>Dimensi</w:t>
      </w:r>
      <w:proofErr w:type="spellEnd"/>
      <w:r w:rsidRPr="00276969">
        <w:rPr>
          <w:rFonts w:ascii="Times New Roman" w:hAnsi="Times New Roman" w:cs="Times New Roman"/>
          <w:sz w:val="19"/>
        </w:rPr>
        <w:t xml:space="preserve"> Kendala Audit </w:t>
      </w:r>
      <w:proofErr w:type="spellStart"/>
      <w:r w:rsidRPr="00276969">
        <w:rPr>
          <w:rFonts w:ascii="Times New Roman" w:hAnsi="Times New Roman" w:cs="Times New Roman"/>
          <w:sz w:val="19"/>
        </w:rPr>
        <w:t>Klaim</w:t>
      </w:r>
      <w:proofErr w:type="spellEnd"/>
      <w:r w:rsidRPr="00276969">
        <w:rPr>
          <w:rFonts w:ascii="Times New Roman" w:hAnsi="Times New Roman" w:cs="Times New Roman"/>
          <w:sz w:val="19"/>
        </w:rPr>
        <w:t xml:space="preserve"> JKN  . . . . . . . 7</w:t>
      </w:r>
    </w:p>
    <w:p w14:paraId="7F737596"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2.3 </w:t>
      </w:r>
      <w:proofErr w:type="spellStart"/>
      <w:r w:rsidRPr="00276969">
        <w:rPr>
          <w:rFonts w:ascii="Times New Roman" w:hAnsi="Times New Roman" w:cs="Times New Roman"/>
          <w:sz w:val="19"/>
        </w:rPr>
        <w:t>Sintesis</w:t>
      </w:r>
      <w:proofErr w:type="spellEnd"/>
      <w:r w:rsidRPr="00276969">
        <w:rPr>
          <w:rFonts w:ascii="Times New Roman" w:hAnsi="Times New Roman" w:cs="Times New Roman"/>
          <w:sz w:val="19"/>
        </w:rPr>
        <w:t xml:space="preserve"> Akar Masalah: </w:t>
      </w:r>
      <w:proofErr w:type="spellStart"/>
      <w:r w:rsidRPr="00276969">
        <w:rPr>
          <w:rFonts w:ascii="Times New Roman" w:hAnsi="Times New Roman" w:cs="Times New Roman"/>
          <w:sz w:val="19"/>
        </w:rPr>
        <w:t>Kebutuhan</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Paradigma</w:t>
      </w:r>
      <w:proofErr w:type="spellEnd"/>
      <w:r w:rsidRPr="00276969">
        <w:rPr>
          <w:rFonts w:ascii="Times New Roman" w:hAnsi="Times New Roman" w:cs="Times New Roman"/>
          <w:sz w:val="19"/>
        </w:rPr>
        <w:t xml:space="preserve"> Graph Learning  . . . . 9</w:t>
      </w:r>
    </w:p>
    <w:p w14:paraId="0B7307C3"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BAB III: DESKRIPSI &amp; VALUE PROPOSITION SOLUSI AEGIS-JKN  . . . . . . . . 10</w:t>
      </w:r>
    </w:p>
    <w:p w14:paraId="56FD7883"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3.1 Gambaran Umum Platform Aegis-JKN  . . . . . . . . . . . . . . . . . 10</w:t>
      </w:r>
    </w:p>
    <w:p w14:paraId="55052E07"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3.2 Value Proposition &amp; </w:t>
      </w:r>
      <w:proofErr w:type="spellStart"/>
      <w:r w:rsidRPr="00276969">
        <w:rPr>
          <w:rFonts w:ascii="Times New Roman" w:hAnsi="Times New Roman" w:cs="Times New Roman"/>
          <w:sz w:val="19"/>
        </w:rPr>
        <w:t>Diferensiasi</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Strategis</w:t>
      </w:r>
      <w:proofErr w:type="spellEnd"/>
      <w:r w:rsidRPr="00276969">
        <w:rPr>
          <w:rFonts w:ascii="Times New Roman" w:hAnsi="Times New Roman" w:cs="Times New Roman"/>
          <w:sz w:val="19"/>
        </w:rPr>
        <w:t xml:space="preserve"> Multi-Channel  . . . . . 11</w:t>
      </w:r>
    </w:p>
    <w:p w14:paraId="42C3A6B9"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3.3 </w:t>
      </w:r>
      <w:proofErr w:type="spellStart"/>
      <w:r w:rsidRPr="00276969">
        <w:rPr>
          <w:rFonts w:ascii="Times New Roman" w:hAnsi="Times New Roman" w:cs="Times New Roman"/>
          <w:sz w:val="19"/>
        </w:rPr>
        <w:t>Analisis</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Komparatif</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Pendekatan</w:t>
      </w:r>
      <w:proofErr w:type="spellEnd"/>
      <w:r w:rsidRPr="00276969">
        <w:rPr>
          <w:rFonts w:ascii="Times New Roman" w:hAnsi="Times New Roman" w:cs="Times New Roman"/>
          <w:sz w:val="19"/>
        </w:rPr>
        <w:t xml:space="preserve"> Solusi (Manual vs Rule vs ML vs Aegis)  12</w:t>
      </w:r>
    </w:p>
    <w:p w14:paraId="66DFDB6D"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3.4 </w:t>
      </w:r>
      <w:proofErr w:type="spellStart"/>
      <w:r w:rsidRPr="00276969">
        <w:rPr>
          <w:rFonts w:ascii="Times New Roman" w:hAnsi="Times New Roman" w:cs="Times New Roman"/>
          <w:sz w:val="19"/>
        </w:rPr>
        <w:t>Prinsip</w:t>
      </w:r>
      <w:proofErr w:type="spellEnd"/>
      <w:r w:rsidRPr="00276969">
        <w:rPr>
          <w:rFonts w:ascii="Times New Roman" w:hAnsi="Times New Roman" w:cs="Times New Roman"/>
          <w:sz w:val="19"/>
        </w:rPr>
        <w:t xml:space="preserve"> Right-Sized Hybrid Engineering &amp; Dual-Path Processing  . . 14</w:t>
      </w:r>
    </w:p>
    <w:p w14:paraId="34F1C4BB"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BAB IV: ARSITEKTUR &amp; MEKANISME CARA KERJA SISTEM  . . . . . . . . . . . . 15</w:t>
      </w:r>
    </w:p>
    <w:p w14:paraId="3A15157F"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4.1 End-to-End Workflow Pipeline &amp; Dual-Path Production Inference  . . 15</w:t>
      </w:r>
    </w:p>
    <w:p w14:paraId="55E681A0"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4.2 Modul 1: Ingestion Data, </w:t>
      </w:r>
      <w:proofErr w:type="spellStart"/>
      <w:r w:rsidRPr="00276969">
        <w:rPr>
          <w:rFonts w:ascii="Times New Roman" w:hAnsi="Times New Roman" w:cs="Times New Roman"/>
          <w:sz w:val="19"/>
        </w:rPr>
        <w:t>Normalisasi</w:t>
      </w:r>
      <w:proofErr w:type="spellEnd"/>
      <w:r w:rsidRPr="00276969">
        <w:rPr>
          <w:rFonts w:ascii="Times New Roman" w:hAnsi="Times New Roman" w:cs="Times New Roman"/>
          <w:sz w:val="19"/>
        </w:rPr>
        <w:t xml:space="preserve"> SATUSEHAT, &amp; </w:t>
      </w:r>
      <w:proofErr w:type="spellStart"/>
      <w:r w:rsidRPr="00276969">
        <w:rPr>
          <w:rFonts w:ascii="Times New Roman" w:hAnsi="Times New Roman" w:cs="Times New Roman"/>
          <w:sz w:val="19"/>
        </w:rPr>
        <w:t>Tokenisasi</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Anonim</w:t>
      </w:r>
      <w:proofErr w:type="spellEnd"/>
      <w:r w:rsidRPr="00276969">
        <w:rPr>
          <w:rFonts w:ascii="Times New Roman" w:hAnsi="Times New Roman" w:cs="Times New Roman"/>
          <w:sz w:val="19"/>
        </w:rPr>
        <w:t xml:space="preserve">  16</w:t>
      </w:r>
    </w:p>
    <w:p w14:paraId="0707C4D3"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4.3 Modul 2: Tier-1 Deterministic Rule-Based Pre-Filter  . . . . . . . 17</w:t>
      </w:r>
    </w:p>
    <w:p w14:paraId="50168321"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4.4 Modul 3: Tier-2 Tabular Classifier &amp; Tier-3 Tri-Channel MHGSL Engine  18</w:t>
      </w:r>
    </w:p>
    <w:p w14:paraId="0AB176D6"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w:t>
      </w:r>
      <w:r w:rsidRPr="00276969">
        <w:rPr>
          <w:rFonts w:ascii="Times New Roman" w:hAnsi="Times New Roman" w:cs="Times New Roman"/>
          <w:sz w:val="19"/>
          <w:lang w:val="it-IT"/>
        </w:rPr>
        <w:t xml:space="preserve">4.5 Modul 4: Multimodal Late Fusion &amp; Triase Risiko Dinamis  . . . . . </w:t>
      </w:r>
      <w:r w:rsidRPr="00276969">
        <w:rPr>
          <w:rFonts w:ascii="Times New Roman" w:hAnsi="Times New Roman" w:cs="Times New Roman"/>
          <w:sz w:val="19"/>
        </w:rPr>
        <w:t>20</w:t>
      </w:r>
    </w:p>
    <w:p w14:paraId="5528AE28"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4.6 Modul 5: Explainability Layer &amp; </w:t>
      </w:r>
      <w:proofErr w:type="spellStart"/>
      <w:r w:rsidRPr="00276969">
        <w:rPr>
          <w:rFonts w:ascii="Times New Roman" w:hAnsi="Times New Roman" w:cs="Times New Roman"/>
          <w:sz w:val="19"/>
        </w:rPr>
        <w:t>Dekomposisi</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Atribusi</w:t>
      </w:r>
      <w:proofErr w:type="spellEnd"/>
      <w:r w:rsidRPr="00276969">
        <w:rPr>
          <w:rFonts w:ascii="Times New Roman" w:hAnsi="Times New Roman" w:cs="Times New Roman"/>
          <w:sz w:val="19"/>
        </w:rPr>
        <w:t xml:space="preserve"> SHAP  . . . . 21</w:t>
      </w:r>
    </w:p>
    <w:p w14:paraId="14AE1A23"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4.7 Modul 6: Interactive Verifier Decision Support Interface (Next.js 16)  22</w:t>
      </w:r>
    </w:p>
    <w:p w14:paraId="762D6FE0"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lang w:val="it-IT"/>
        </w:rPr>
        <w:t xml:space="preserve">BAB V: TATA KELOLA DATA, KEAMANAN, DAN PRIVASI  . . . . . . . . . . . . . </w:t>
      </w:r>
      <w:r w:rsidRPr="00276969">
        <w:rPr>
          <w:rFonts w:ascii="Times New Roman" w:hAnsi="Times New Roman" w:cs="Times New Roman"/>
          <w:b/>
          <w:color w:val="1F4E79"/>
          <w:sz w:val="20"/>
        </w:rPr>
        <w:t>23</w:t>
      </w:r>
    </w:p>
    <w:p w14:paraId="4829E94C"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5.1 </w:t>
      </w:r>
      <w:proofErr w:type="spellStart"/>
      <w:r w:rsidRPr="00276969">
        <w:rPr>
          <w:rFonts w:ascii="Times New Roman" w:hAnsi="Times New Roman" w:cs="Times New Roman"/>
          <w:sz w:val="19"/>
        </w:rPr>
        <w:t>Kepatuhan</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Terhadap</w:t>
      </w:r>
      <w:proofErr w:type="spellEnd"/>
      <w:r w:rsidRPr="00276969">
        <w:rPr>
          <w:rFonts w:ascii="Times New Roman" w:hAnsi="Times New Roman" w:cs="Times New Roman"/>
          <w:sz w:val="19"/>
        </w:rPr>
        <w:t xml:space="preserve"> UU PDP No. 27/2022 &amp; UU Kesehatan No. 17/2023  . 23</w:t>
      </w:r>
    </w:p>
    <w:p w14:paraId="0AE7EB71"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5.2 Strategi De-</w:t>
      </w:r>
      <w:proofErr w:type="spellStart"/>
      <w:r w:rsidRPr="00276969">
        <w:rPr>
          <w:rFonts w:ascii="Times New Roman" w:hAnsi="Times New Roman" w:cs="Times New Roman"/>
          <w:sz w:val="19"/>
        </w:rPr>
        <w:t>identifikasi</w:t>
      </w:r>
      <w:proofErr w:type="spellEnd"/>
      <w:r w:rsidRPr="00276969">
        <w:rPr>
          <w:rFonts w:ascii="Times New Roman" w:hAnsi="Times New Roman" w:cs="Times New Roman"/>
          <w:sz w:val="19"/>
        </w:rPr>
        <w:t>, Salted Pseudonymization, &amp; Hashing  . . . 24</w:t>
      </w:r>
    </w:p>
    <w:p w14:paraId="7E4017ED"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5.3 </w:t>
      </w:r>
      <w:proofErr w:type="spellStart"/>
      <w:r w:rsidRPr="00276969">
        <w:rPr>
          <w:rFonts w:ascii="Times New Roman" w:hAnsi="Times New Roman" w:cs="Times New Roman"/>
          <w:sz w:val="19"/>
        </w:rPr>
        <w:t>Protokol</w:t>
      </w:r>
      <w:proofErr w:type="spellEnd"/>
      <w:r w:rsidRPr="00276969">
        <w:rPr>
          <w:rFonts w:ascii="Times New Roman" w:hAnsi="Times New Roman" w:cs="Times New Roman"/>
          <w:sz w:val="19"/>
        </w:rPr>
        <w:t xml:space="preserve"> Anti-Data Leakage v2.1 &amp; Group Cross-Validation  . . . . . 25</w:t>
      </w:r>
    </w:p>
    <w:p w14:paraId="7BE2E30B"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5.4 </w:t>
      </w:r>
      <w:proofErr w:type="spellStart"/>
      <w:r w:rsidRPr="00276969">
        <w:rPr>
          <w:rFonts w:ascii="Times New Roman" w:hAnsi="Times New Roman" w:cs="Times New Roman"/>
          <w:sz w:val="19"/>
        </w:rPr>
        <w:t>Arsitektur</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Penyimpanan</w:t>
      </w:r>
      <w:proofErr w:type="spellEnd"/>
      <w:r w:rsidRPr="00276969">
        <w:rPr>
          <w:rFonts w:ascii="Times New Roman" w:hAnsi="Times New Roman" w:cs="Times New Roman"/>
          <w:sz w:val="19"/>
        </w:rPr>
        <w:t xml:space="preserve"> &amp; Perimeter Private Cloud BPJS Kesehatan  . 26</w:t>
      </w:r>
    </w:p>
    <w:p w14:paraId="4A2D1841"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5.5 </w:t>
      </w:r>
      <w:proofErr w:type="spellStart"/>
      <w:r w:rsidRPr="00276969">
        <w:rPr>
          <w:rFonts w:ascii="Times New Roman" w:hAnsi="Times New Roman" w:cs="Times New Roman"/>
          <w:sz w:val="19"/>
        </w:rPr>
        <w:t>Manajemen</w:t>
      </w:r>
      <w:proofErr w:type="spellEnd"/>
      <w:r w:rsidRPr="00276969">
        <w:rPr>
          <w:rFonts w:ascii="Times New Roman" w:hAnsi="Times New Roman" w:cs="Times New Roman"/>
          <w:sz w:val="19"/>
        </w:rPr>
        <w:t xml:space="preserve"> Akses (RBAC) &amp; Immutable Audit Trail  . . . . . . . . . . 27</w:t>
      </w:r>
    </w:p>
    <w:p w14:paraId="3F0847CF"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BAB VI: KERANGKA HUMAN-IN-THE-LOOP &amp; HUMAN AUTONOMY  . . . . . . . . . . 28</w:t>
      </w:r>
    </w:p>
    <w:p w14:paraId="3BB7B401"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6.1 </w:t>
      </w:r>
      <w:proofErr w:type="spellStart"/>
      <w:r w:rsidRPr="00276969">
        <w:rPr>
          <w:rFonts w:ascii="Times New Roman" w:hAnsi="Times New Roman" w:cs="Times New Roman"/>
          <w:sz w:val="19"/>
        </w:rPr>
        <w:t>Filosofi</w:t>
      </w:r>
      <w:proofErr w:type="spellEnd"/>
      <w:r w:rsidRPr="00276969">
        <w:rPr>
          <w:rFonts w:ascii="Times New Roman" w:hAnsi="Times New Roman" w:cs="Times New Roman"/>
          <w:sz w:val="19"/>
        </w:rPr>
        <w:t xml:space="preserve"> Human-Centered AI </w:t>
      </w:r>
      <w:proofErr w:type="spellStart"/>
      <w:r w:rsidRPr="00276969">
        <w:rPr>
          <w:rFonts w:ascii="Times New Roman" w:hAnsi="Times New Roman" w:cs="Times New Roman"/>
          <w:sz w:val="19"/>
        </w:rPr>
        <w:t>dalam</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Pengawasan</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Klaim</w:t>
      </w:r>
      <w:proofErr w:type="spellEnd"/>
      <w:r w:rsidRPr="00276969">
        <w:rPr>
          <w:rFonts w:ascii="Times New Roman" w:hAnsi="Times New Roman" w:cs="Times New Roman"/>
          <w:sz w:val="19"/>
        </w:rPr>
        <w:t xml:space="preserve"> JKN  . . . . . . 28</w:t>
      </w:r>
    </w:p>
    <w:p w14:paraId="1181621C" w14:textId="77777777" w:rsidR="00F65930" w:rsidRPr="00276969" w:rsidRDefault="00000000">
      <w:pPr>
        <w:spacing w:before="20" w:after="40" w:line="252" w:lineRule="auto"/>
        <w:rPr>
          <w:rFonts w:ascii="Times New Roman" w:hAnsi="Times New Roman" w:cs="Times New Roman"/>
          <w:lang w:val="it-IT"/>
        </w:rPr>
      </w:pPr>
      <w:r w:rsidRPr="00276969">
        <w:rPr>
          <w:rFonts w:ascii="Times New Roman" w:hAnsi="Times New Roman" w:cs="Times New Roman"/>
          <w:sz w:val="19"/>
        </w:rPr>
        <w:t xml:space="preserve">  </w:t>
      </w:r>
      <w:r w:rsidRPr="00276969">
        <w:rPr>
          <w:rFonts w:ascii="Times New Roman" w:hAnsi="Times New Roman" w:cs="Times New Roman"/>
          <w:sz w:val="19"/>
          <w:lang w:val="it-IT"/>
        </w:rPr>
        <w:t>6.2 Prinsip Utama: Fail-Safe AI &amp; Hak Otonomi Verifikator  . . . . . . 29</w:t>
      </w:r>
    </w:p>
    <w:p w14:paraId="2B9D742F" w14:textId="77777777" w:rsidR="00F65930" w:rsidRPr="00276969" w:rsidRDefault="00000000">
      <w:pPr>
        <w:spacing w:before="20" w:after="40" w:line="252" w:lineRule="auto"/>
        <w:rPr>
          <w:rFonts w:ascii="Times New Roman" w:hAnsi="Times New Roman" w:cs="Times New Roman"/>
          <w:lang w:val="it-IT"/>
        </w:rPr>
      </w:pPr>
      <w:r w:rsidRPr="00276969">
        <w:rPr>
          <w:rFonts w:ascii="Times New Roman" w:hAnsi="Times New Roman" w:cs="Times New Roman"/>
          <w:sz w:val="19"/>
          <w:lang w:val="it-IT"/>
        </w:rPr>
        <w:t xml:space="preserve">  6.3 Matriks Pembagian Peran Kerja AI vs Verifikator Manusia  . . . . . 30</w:t>
      </w:r>
    </w:p>
    <w:p w14:paraId="527F08C3" w14:textId="77777777" w:rsidR="00F65930" w:rsidRPr="00276969" w:rsidRDefault="00000000">
      <w:pPr>
        <w:spacing w:before="20" w:after="40" w:line="252" w:lineRule="auto"/>
        <w:rPr>
          <w:rFonts w:ascii="Times New Roman" w:hAnsi="Times New Roman" w:cs="Times New Roman"/>
          <w:lang w:val="it-IT"/>
        </w:rPr>
      </w:pPr>
      <w:r w:rsidRPr="00276969">
        <w:rPr>
          <w:rFonts w:ascii="Times New Roman" w:hAnsi="Times New Roman" w:cs="Times New Roman"/>
          <w:sz w:val="19"/>
          <w:lang w:val="it-IT"/>
        </w:rPr>
        <w:t xml:space="preserve">  6.4 Alur Interaksi Verifikator &amp; Safe-Mode Fallback Protocol  . . . . . 31</w:t>
      </w:r>
    </w:p>
    <w:p w14:paraId="6E800AF0" w14:textId="77777777" w:rsidR="00F65930" w:rsidRPr="00276969" w:rsidRDefault="00000000">
      <w:pPr>
        <w:spacing w:before="20" w:after="40" w:line="252" w:lineRule="auto"/>
        <w:rPr>
          <w:rFonts w:ascii="Times New Roman" w:hAnsi="Times New Roman" w:cs="Times New Roman"/>
          <w:lang w:val="it-IT"/>
        </w:rPr>
      </w:pPr>
      <w:r w:rsidRPr="00276969">
        <w:rPr>
          <w:rFonts w:ascii="Times New Roman" w:hAnsi="Times New Roman" w:cs="Times New Roman"/>
          <w:sz w:val="19"/>
          <w:lang w:val="it-IT"/>
        </w:rPr>
        <w:t xml:space="preserve">  6.5 Strategi Komprehensif Mitigasi Alert Fatigue &amp; Halusinasi AI  . . . 33</w:t>
      </w:r>
    </w:p>
    <w:p w14:paraId="41307AD2"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BAB VII: RENCANA MINIMUM VIABLE PRODUCT (MVP) &amp; SIMULASI  . . . . . . . . 36</w:t>
      </w:r>
    </w:p>
    <w:p w14:paraId="7BE497D6"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7.1 </w:t>
      </w:r>
      <w:proofErr w:type="spellStart"/>
      <w:r w:rsidRPr="00276969">
        <w:rPr>
          <w:rFonts w:ascii="Times New Roman" w:hAnsi="Times New Roman" w:cs="Times New Roman"/>
          <w:sz w:val="19"/>
        </w:rPr>
        <w:t>Sasaran</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Pembuktian</w:t>
      </w:r>
      <w:proofErr w:type="spellEnd"/>
      <w:r w:rsidRPr="00276969">
        <w:rPr>
          <w:rFonts w:ascii="Times New Roman" w:hAnsi="Times New Roman" w:cs="Times New Roman"/>
          <w:sz w:val="19"/>
        </w:rPr>
        <w:t xml:space="preserve"> MVP &amp; </w:t>
      </w:r>
      <w:proofErr w:type="spellStart"/>
      <w:r w:rsidRPr="00276969">
        <w:rPr>
          <w:rFonts w:ascii="Times New Roman" w:hAnsi="Times New Roman" w:cs="Times New Roman"/>
          <w:sz w:val="19"/>
        </w:rPr>
        <w:t>Hipotesis</w:t>
      </w:r>
      <w:proofErr w:type="spellEnd"/>
      <w:r w:rsidRPr="00276969">
        <w:rPr>
          <w:rFonts w:ascii="Times New Roman" w:hAnsi="Times New Roman" w:cs="Times New Roman"/>
          <w:sz w:val="19"/>
        </w:rPr>
        <w:t xml:space="preserve"> Teknis  . . . . . . . . . . . . 36</w:t>
      </w:r>
    </w:p>
    <w:p w14:paraId="0BA1ECE0"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7.2 Use Case </w:t>
      </w:r>
      <w:proofErr w:type="spellStart"/>
      <w:r w:rsidRPr="00276969">
        <w:rPr>
          <w:rFonts w:ascii="Times New Roman" w:hAnsi="Times New Roman" w:cs="Times New Roman"/>
          <w:sz w:val="19"/>
        </w:rPr>
        <w:t>Spesifik</w:t>
      </w:r>
      <w:proofErr w:type="spellEnd"/>
      <w:r w:rsidRPr="00276969">
        <w:rPr>
          <w:rFonts w:ascii="Times New Roman" w:hAnsi="Times New Roman" w:cs="Times New Roman"/>
          <w:sz w:val="19"/>
        </w:rPr>
        <w:t xml:space="preserve">: 9 Pola </w:t>
      </w:r>
      <w:proofErr w:type="spellStart"/>
      <w:r w:rsidRPr="00276969">
        <w:rPr>
          <w:rFonts w:ascii="Times New Roman" w:hAnsi="Times New Roman" w:cs="Times New Roman"/>
          <w:sz w:val="19"/>
        </w:rPr>
        <w:t>Sindikat</w:t>
      </w:r>
      <w:proofErr w:type="spellEnd"/>
      <w:r w:rsidRPr="00276969">
        <w:rPr>
          <w:rFonts w:ascii="Times New Roman" w:hAnsi="Times New Roman" w:cs="Times New Roman"/>
          <w:sz w:val="19"/>
        </w:rPr>
        <w:t xml:space="preserve"> Fraud Ring (SYND-01 s/d SYND-09)  37</w:t>
      </w:r>
    </w:p>
    <w:p w14:paraId="5E08F1DD"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7.3 Integrasi </w:t>
      </w:r>
      <w:proofErr w:type="spellStart"/>
      <w:r w:rsidRPr="00276969">
        <w:rPr>
          <w:rFonts w:ascii="Times New Roman" w:hAnsi="Times New Roman" w:cs="Times New Roman"/>
          <w:sz w:val="19"/>
        </w:rPr>
        <w:t>Simulasi</w:t>
      </w:r>
      <w:proofErr w:type="spellEnd"/>
      <w:r w:rsidRPr="00276969">
        <w:rPr>
          <w:rFonts w:ascii="Times New Roman" w:hAnsi="Times New Roman" w:cs="Times New Roman"/>
          <w:sz w:val="19"/>
        </w:rPr>
        <w:t xml:space="preserve"> Multi-Agent OASIS (Discrete Event Simulator)  . 38</w:t>
      </w:r>
    </w:p>
    <w:p w14:paraId="183396BC"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7.4 </w:t>
      </w:r>
      <w:proofErr w:type="spellStart"/>
      <w:r w:rsidRPr="00276969">
        <w:rPr>
          <w:rFonts w:ascii="Times New Roman" w:hAnsi="Times New Roman" w:cs="Times New Roman"/>
          <w:sz w:val="19"/>
        </w:rPr>
        <w:t>Spesifikasi</w:t>
      </w:r>
      <w:proofErr w:type="spellEnd"/>
      <w:r w:rsidRPr="00276969">
        <w:rPr>
          <w:rFonts w:ascii="Times New Roman" w:hAnsi="Times New Roman" w:cs="Times New Roman"/>
          <w:sz w:val="19"/>
        </w:rPr>
        <w:t xml:space="preserve"> Ruang </w:t>
      </w:r>
      <w:proofErr w:type="spellStart"/>
      <w:r w:rsidRPr="00276969">
        <w:rPr>
          <w:rFonts w:ascii="Times New Roman" w:hAnsi="Times New Roman" w:cs="Times New Roman"/>
          <w:sz w:val="19"/>
        </w:rPr>
        <w:t>Lingkup</w:t>
      </w:r>
      <w:proofErr w:type="spellEnd"/>
      <w:r w:rsidRPr="00276969">
        <w:rPr>
          <w:rFonts w:ascii="Times New Roman" w:hAnsi="Times New Roman" w:cs="Times New Roman"/>
          <w:sz w:val="19"/>
        </w:rPr>
        <w:t xml:space="preserve"> MVP (In-Scope vs Out-of-Scope)  . . . . . 40</w:t>
      </w:r>
    </w:p>
    <w:p w14:paraId="0E2A6FE9"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7.5 Dataset </w:t>
      </w:r>
      <w:proofErr w:type="spellStart"/>
      <w:r w:rsidRPr="00276969">
        <w:rPr>
          <w:rFonts w:ascii="Times New Roman" w:hAnsi="Times New Roman" w:cs="Times New Roman"/>
          <w:sz w:val="19"/>
        </w:rPr>
        <w:t>Sintetis</w:t>
      </w:r>
      <w:proofErr w:type="spellEnd"/>
      <w:r w:rsidRPr="00276969">
        <w:rPr>
          <w:rFonts w:ascii="Times New Roman" w:hAnsi="Times New Roman" w:cs="Times New Roman"/>
          <w:sz w:val="19"/>
        </w:rPr>
        <w:t xml:space="preserve"> v2.1 </w:t>
      </w:r>
      <w:proofErr w:type="spellStart"/>
      <w:r w:rsidRPr="00276969">
        <w:rPr>
          <w:rFonts w:ascii="Times New Roman" w:hAnsi="Times New Roman" w:cs="Times New Roman"/>
          <w:sz w:val="19"/>
        </w:rPr>
        <w:t>Tervalidasi</w:t>
      </w:r>
      <w:proofErr w:type="spellEnd"/>
      <w:r w:rsidRPr="00276969">
        <w:rPr>
          <w:rFonts w:ascii="Times New Roman" w:hAnsi="Times New Roman" w:cs="Times New Roman"/>
          <w:sz w:val="19"/>
        </w:rPr>
        <w:t xml:space="preserve"> (300 </w:t>
      </w:r>
      <w:proofErr w:type="spellStart"/>
      <w:r w:rsidRPr="00276969">
        <w:rPr>
          <w:rFonts w:ascii="Times New Roman" w:hAnsi="Times New Roman" w:cs="Times New Roman"/>
          <w:sz w:val="19"/>
        </w:rPr>
        <w:t>Klaim</w:t>
      </w:r>
      <w:proofErr w:type="spellEnd"/>
      <w:r w:rsidRPr="00276969">
        <w:rPr>
          <w:rFonts w:ascii="Times New Roman" w:hAnsi="Times New Roman" w:cs="Times New Roman"/>
          <w:sz w:val="19"/>
        </w:rPr>
        <w:t xml:space="preserve"> INA-CBG/FHIR R4)  . . 41</w:t>
      </w:r>
    </w:p>
    <w:p w14:paraId="0D13E74F"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lastRenderedPageBreak/>
        <w:t>BAB VIII: PROYEKSI DAMPAK &amp; KEY PERFORMANCE INDICATORS (KPI)  . . . . . . 43</w:t>
      </w:r>
    </w:p>
    <w:p w14:paraId="4F9D74E0" w14:textId="77777777" w:rsidR="00F65930" w:rsidRPr="001911F5" w:rsidRDefault="00000000">
      <w:pPr>
        <w:spacing w:before="20" w:after="40" w:line="252" w:lineRule="auto"/>
        <w:rPr>
          <w:rFonts w:ascii="Times New Roman" w:hAnsi="Times New Roman" w:cs="Times New Roman"/>
          <w:lang w:val="it-IT"/>
        </w:rPr>
      </w:pPr>
      <w:r w:rsidRPr="00276969">
        <w:rPr>
          <w:rFonts w:ascii="Times New Roman" w:hAnsi="Times New Roman" w:cs="Times New Roman"/>
          <w:sz w:val="19"/>
        </w:rPr>
        <w:t xml:space="preserve">  </w:t>
      </w:r>
      <w:r w:rsidRPr="001911F5">
        <w:rPr>
          <w:rFonts w:ascii="Times New Roman" w:hAnsi="Times New Roman" w:cs="Times New Roman"/>
          <w:sz w:val="19"/>
          <w:lang w:val="it-IT"/>
        </w:rPr>
        <w:t>8.1 Kerangka Evaluasi Multi-Dimensi  . . . . . . . . . . . . . . . . . 43</w:t>
      </w:r>
    </w:p>
    <w:p w14:paraId="66999189" w14:textId="77777777" w:rsidR="00F65930" w:rsidRPr="00276969" w:rsidRDefault="00000000">
      <w:pPr>
        <w:spacing w:before="20" w:after="40" w:line="252" w:lineRule="auto"/>
        <w:rPr>
          <w:rFonts w:ascii="Times New Roman" w:hAnsi="Times New Roman" w:cs="Times New Roman"/>
        </w:rPr>
      </w:pPr>
      <w:r w:rsidRPr="001911F5">
        <w:rPr>
          <w:rFonts w:ascii="Times New Roman" w:hAnsi="Times New Roman" w:cs="Times New Roman"/>
          <w:sz w:val="19"/>
          <w:lang w:val="it-IT"/>
        </w:rPr>
        <w:t xml:space="preserve">  8.2 Technical KPI &amp; Hasil Validasi Benchmark Empiris  . . . . . . . . . </w:t>
      </w:r>
      <w:r w:rsidRPr="00276969">
        <w:rPr>
          <w:rFonts w:ascii="Times New Roman" w:hAnsi="Times New Roman" w:cs="Times New Roman"/>
          <w:sz w:val="19"/>
        </w:rPr>
        <w:t>44</w:t>
      </w:r>
    </w:p>
    <w:p w14:paraId="2C711EA5"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8.3 Operational KPI &amp; </w:t>
      </w:r>
      <w:proofErr w:type="spellStart"/>
      <w:r w:rsidRPr="00276969">
        <w:rPr>
          <w:rFonts w:ascii="Times New Roman" w:hAnsi="Times New Roman" w:cs="Times New Roman"/>
          <w:sz w:val="19"/>
        </w:rPr>
        <w:t>Efisiensi</w:t>
      </w:r>
      <w:proofErr w:type="spellEnd"/>
      <w:r w:rsidRPr="00276969">
        <w:rPr>
          <w:rFonts w:ascii="Times New Roman" w:hAnsi="Times New Roman" w:cs="Times New Roman"/>
          <w:sz w:val="19"/>
        </w:rPr>
        <w:t xml:space="preserve"> Waktu </w:t>
      </w:r>
      <w:proofErr w:type="spellStart"/>
      <w:r w:rsidRPr="00276969">
        <w:rPr>
          <w:rFonts w:ascii="Times New Roman" w:hAnsi="Times New Roman" w:cs="Times New Roman"/>
          <w:sz w:val="19"/>
        </w:rPr>
        <w:t>Telaah</w:t>
      </w:r>
      <w:proofErr w:type="spellEnd"/>
      <w:r w:rsidRPr="00276969">
        <w:rPr>
          <w:rFonts w:ascii="Times New Roman" w:hAnsi="Times New Roman" w:cs="Times New Roman"/>
          <w:sz w:val="19"/>
        </w:rPr>
        <w:t xml:space="preserve">  . . . . . . . . . . . . . 45</w:t>
      </w:r>
    </w:p>
    <w:p w14:paraId="0AB16CAC"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8.4 Economic KPI &amp; </w:t>
      </w:r>
      <w:proofErr w:type="spellStart"/>
      <w:r w:rsidRPr="00276969">
        <w:rPr>
          <w:rFonts w:ascii="Times New Roman" w:hAnsi="Times New Roman" w:cs="Times New Roman"/>
          <w:sz w:val="19"/>
        </w:rPr>
        <w:t>Analisis</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Portofolio</w:t>
      </w:r>
      <w:proofErr w:type="spellEnd"/>
      <w:r w:rsidRPr="00276969">
        <w:rPr>
          <w:rFonts w:ascii="Times New Roman" w:hAnsi="Times New Roman" w:cs="Times New Roman"/>
          <w:sz w:val="19"/>
        </w:rPr>
        <w:t xml:space="preserve"> Sampel Rp 3,53 </w:t>
      </w:r>
      <w:proofErr w:type="spellStart"/>
      <w:r w:rsidRPr="00276969">
        <w:rPr>
          <w:rFonts w:ascii="Times New Roman" w:hAnsi="Times New Roman" w:cs="Times New Roman"/>
          <w:sz w:val="19"/>
        </w:rPr>
        <w:t>Miliar</w:t>
      </w:r>
      <w:proofErr w:type="spellEnd"/>
      <w:r w:rsidRPr="00276969">
        <w:rPr>
          <w:rFonts w:ascii="Times New Roman" w:hAnsi="Times New Roman" w:cs="Times New Roman"/>
          <w:sz w:val="19"/>
        </w:rPr>
        <w:t xml:space="preserve">  . . . . . 46</w:t>
      </w:r>
    </w:p>
    <w:p w14:paraId="53A2B5F6"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8.5 User Acceptance KPI &amp; </w:t>
      </w:r>
      <w:proofErr w:type="spellStart"/>
      <w:r w:rsidRPr="00276969">
        <w:rPr>
          <w:rFonts w:ascii="Times New Roman" w:hAnsi="Times New Roman" w:cs="Times New Roman"/>
          <w:sz w:val="19"/>
        </w:rPr>
        <w:t>Pengujian</w:t>
      </w:r>
      <w:proofErr w:type="spellEnd"/>
      <w:r w:rsidRPr="00276969">
        <w:rPr>
          <w:rFonts w:ascii="Times New Roman" w:hAnsi="Times New Roman" w:cs="Times New Roman"/>
          <w:sz w:val="19"/>
        </w:rPr>
        <w:t xml:space="preserve"> A/B Baseline  . . . . . . . . . . . 48</w:t>
      </w:r>
    </w:p>
    <w:p w14:paraId="242B700B"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BAB IX: ANALISIS KELAYAKAN (FEASIBILITY STUDY)  . . . . . . . . . . . . . 49</w:t>
      </w:r>
    </w:p>
    <w:p w14:paraId="31760906"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9.1 </w:t>
      </w:r>
      <w:proofErr w:type="spellStart"/>
      <w:r w:rsidRPr="00276969">
        <w:rPr>
          <w:rFonts w:ascii="Times New Roman" w:hAnsi="Times New Roman" w:cs="Times New Roman"/>
          <w:sz w:val="19"/>
        </w:rPr>
        <w:t>Kelayakan</w:t>
      </w:r>
      <w:proofErr w:type="spellEnd"/>
      <w:r w:rsidRPr="00276969">
        <w:rPr>
          <w:rFonts w:ascii="Times New Roman" w:hAnsi="Times New Roman" w:cs="Times New Roman"/>
          <w:sz w:val="19"/>
        </w:rPr>
        <w:t xml:space="preserve"> Teknis (Technical Feasibility)  . . . . . . . . . . . . . 49</w:t>
      </w:r>
    </w:p>
    <w:p w14:paraId="1844F968"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9.2 </w:t>
      </w:r>
      <w:proofErr w:type="spellStart"/>
      <w:r w:rsidRPr="00276969">
        <w:rPr>
          <w:rFonts w:ascii="Times New Roman" w:hAnsi="Times New Roman" w:cs="Times New Roman"/>
          <w:sz w:val="19"/>
        </w:rPr>
        <w:t>Kelayakan</w:t>
      </w:r>
      <w:proofErr w:type="spellEnd"/>
      <w:r w:rsidRPr="00276969">
        <w:rPr>
          <w:rFonts w:ascii="Times New Roman" w:hAnsi="Times New Roman" w:cs="Times New Roman"/>
          <w:sz w:val="19"/>
        </w:rPr>
        <w:t xml:space="preserve"> Data &amp; </w:t>
      </w:r>
      <w:proofErr w:type="spellStart"/>
      <w:r w:rsidRPr="00276969">
        <w:rPr>
          <w:rFonts w:ascii="Times New Roman" w:hAnsi="Times New Roman" w:cs="Times New Roman"/>
          <w:sz w:val="19"/>
        </w:rPr>
        <w:t>Interoperabilitas</w:t>
      </w:r>
      <w:proofErr w:type="spellEnd"/>
      <w:r w:rsidRPr="00276969">
        <w:rPr>
          <w:rFonts w:ascii="Times New Roman" w:hAnsi="Times New Roman" w:cs="Times New Roman"/>
          <w:sz w:val="19"/>
        </w:rPr>
        <w:t xml:space="preserve"> (SATUSEHAT &amp; V-Claim)  . . . . . 50</w:t>
      </w:r>
    </w:p>
    <w:p w14:paraId="2920D689"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9.3 </w:t>
      </w:r>
      <w:proofErr w:type="spellStart"/>
      <w:r w:rsidRPr="00276969">
        <w:rPr>
          <w:rFonts w:ascii="Times New Roman" w:hAnsi="Times New Roman" w:cs="Times New Roman"/>
          <w:sz w:val="19"/>
        </w:rPr>
        <w:t>Kelayakan</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Operasional</w:t>
      </w:r>
      <w:proofErr w:type="spellEnd"/>
      <w:r w:rsidRPr="00276969">
        <w:rPr>
          <w:rFonts w:ascii="Times New Roman" w:hAnsi="Times New Roman" w:cs="Times New Roman"/>
          <w:sz w:val="19"/>
        </w:rPr>
        <w:t xml:space="preserve"> &amp; </w:t>
      </w:r>
      <w:proofErr w:type="spellStart"/>
      <w:r w:rsidRPr="00276969">
        <w:rPr>
          <w:rFonts w:ascii="Times New Roman" w:hAnsi="Times New Roman" w:cs="Times New Roman"/>
          <w:sz w:val="19"/>
        </w:rPr>
        <w:t>Manajemen</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Perubahan</w:t>
      </w:r>
      <w:proofErr w:type="spellEnd"/>
      <w:r w:rsidRPr="00276969">
        <w:rPr>
          <w:rFonts w:ascii="Times New Roman" w:hAnsi="Times New Roman" w:cs="Times New Roman"/>
          <w:sz w:val="19"/>
        </w:rPr>
        <w:t xml:space="preserve"> (Change Management)  . 51</w:t>
      </w:r>
    </w:p>
    <w:p w14:paraId="6BD311BF" w14:textId="77777777" w:rsidR="00F65930" w:rsidRPr="00276969" w:rsidRDefault="00000000">
      <w:pPr>
        <w:spacing w:before="20" w:after="40" w:line="252" w:lineRule="auto"/>
        <w:rPr>
          <w:rFonts w:ascii="Times New Roman" w:hAnsi="Times New Roman" w:cs="Times New Roman"/>
          <w:lang w:val="it-IT"/>
        </w:rPr>
      </w:pPr>
      <w:r w:rsidRPr="00276969">
        <w:rPr>
          <w:rFonts w:ascii="Times New Roman" w:hAnsi="Times New Roman" w:cs="Times New Roman"/>
          <w:sz w:val="19"/>
        </w:rPr>
        <w:t xml:space="preserve">  9.4 </w:t>
      </w:r>
      <w:proofErr w:type="spellStart"/>
      <w:r w:rsidRPr="00276969">
        <w:rPr>
          <w:rFonts w:ascii="Times New Roman" w:hAnsi="Times New Roman" w:cs="Times New Roman"/>
          <w:sz w:val="19"/>
        </w:rPr>
        <w:t>Kelayakan</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Finansial</w:t>
      </w:r>
      <w:proofErr w:type="spellEnd"/>
      <w:r w:rsidRPr="00276969">
        <w:rPr>
          <w:rFonts w:ascii="Times New Roman" w:hAnsi="Times New Roman" w:cs="Times New Roman"/>
          <w:sz w:val="19"/>
        </w:rPr>
        <w:t xml:space="preserve"> &amp; </w:t>
      </w:r>
      <w:proofErr w:type="spellStart"/>
      <w:r w:rsidRPr="00276969">
        <w:rPr>
          <w:rFonts w:ascii="Times New Roman" w:hAnsi="Times New Roman" w:cs="Times New Roman"/>
          <w:sz w:val="19"/>
        </w:rPr>
        <w:t>Efisiensi</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Infrastruktur</w:t>
      </w:r>
      <w:proofErr w:type="spellEnd"/>
      <w:r w:rsidRPr="00276969">
        <w:rPr>
          <w:rFonts w:ascii="Times New Roman" w:hAnsi="Times New Roman" w:cs="Times New Roman"/>
          <w:sz w:val="19"/>
        </w:rPr>
        <w:t xml:space="preserve"> On-Premise  . . . . . </w:t>
      </w:r>
      <w:r w:rsidRPr="00276969">
        <w:rPr>
          <w:rFonts w:ascii="Times New Roman" w:hAnsi="Times New Roman" w:cs="Times New Roman"/>
          <w:sz w:val="19"/>
          <w:lang w:val="it-IT"/>
        </w:rPr>
        <w:t>52</w:t>
      </w:r>
    </w:p>
    <w:p w14:paraId="1B5CAD46" w14:textId="77777777" w:rsidR="00F65930" w:rsidRPr="00276969" w:rsidRDefault="00000000">
      <w:pPr>
        <w:spacing w:before="20" w:after="40" w:line="252" w:lineRule="auto"/>
        <w:rPr>
          <w:rFonts w:ascii="Times New Roman" w:hAnsi="Times New Roman" w:cs="Times New Roman"/>
          <w:lang w:val="it-IT"/>
        </w:rPr>
      </w:pPr>
      <w:r w:rsidRPr="00276969">
        <w:rPr>
          <w:rFonts w:ascii="Times New Roman" w:hAnsi="Times New Roman" w:cs="Times New Roman"/>
          <w:sz w:val="19"/>
          <w:lang w:val="it-IT"/>
        </w:rPr>
        <w:t xml:space="preserve">  9.5 Struktur Organisasi &amp; Kompetensi Tim Pengembang  . . . . . . . . . 53</w:t>
      </w:r>
    </w:p>
    <w:p w14:paraId="4D7004A9" w14:textId="77777777" w:rsidR="00F65930" w:rsidRPr="00276969" w:rsidRDefault="00000000">
      <w:pPr>
        <w:spacing w:before="20" w:after="40" w:line="252" w:lineRule="auto"/>
        <w:rPr>
          <w:rFonts w:ascii="Times New Roman" w:hAnsi="Times New Roman" w:cs="Times New Roman"/>
          <w:lang w:val="it-IT"/>
        </w:rPr>
      </w:pPr>
      <w:r w:rsidRPr="00276969">
        <w:rPr>
          <w:rFonts w:ascii="Times New Roman" w:hAnsi="Times New Roman" w:cs="Times New Roman"/>
          <w:b/>
          <w:color w:val="1F4E79"/>
          <w:sz w:val="20"/>
          <w:lang w:val="it-IT"/>
        </w:rPr>
        <w:t>BAB X: MANAJEMEN RISIKO &amp; STRATEGI MITIGASI  . . . . . . . . . . . . . . 55</w:t>
      </w:r>
    </w:p>
    <w:p w14:paraId="5D6FA401"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lang w:val="it-IT"/>
        </w:rPr>
        <w:t xml:space="preserve">  10.1 Identifikasi 12 Risiko Kritis Implementasi Aegis-JKN  . . . . . . </w:t>
      </w:r>
      <w:r w:rsidRPr="00276969">
        <w:rPr>
          <w:rFonts w:ascii="Times New Roman" w:hAnsi="Times New Roman" w:cs="Times New Roman"/>
          <w:sz w:val="19"/>
        </w:rPr>
        <w:t>55</w:t>
      </w:r>
    </w:p>
    <w:p w14:paraId="1EF3A7B0"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10.2 </w:t>
      </w:r>
      <w:proofErr w:type="spellStart"/>
      <w:r w:rsidRPr="00276969">
        <w:rPr>
          <w:rFonts w:ascii="Times New Roman" w:hAnsi="Times New Roman" w:cs="Times New Roman"/>
          <w:sz w:val="19"/>
        </w:rPr>
        <w:t>Matriks</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Manajemen</w:t>
      </w:r>
      <w:proofErr w:type="spellEnd"/>
      <w:r w:rsidRPr="00276969">
        <w:rPr>
          <w:rFonts w:ascii="Times New Roman" w:hAnsi="Times New Roman" w:cs="Times New Roman"/>
          <w:sz w:val="19"/>
        </w:rPr>
        <w:t xml:space="preserve"> Risiko </w:t>
      </w:r>
      <w:proofErr w:type="spellStart"/>
      <w:r w:rsidRPr="00276969">
        <w:rPr>
          <w:rFonts w:ascii="Times New Roman" w:hAnsi="Times New Roman" w:cs="Times New Roman"/>
          <w:sz w:val="19"/>
        </w:rPr>
        <w:t>Komprehensif</w:t>
      </w:r>
      <w:proofErr w:type="spellEnd"/>
      <w:r w:rsidRPr="00276969">
        <w:rPr>
          <w:rFonts w:ascii="Times New Roman" w:hAnsi="Times New Roman" w:cs="Times New Roman"/>
          <w:sz w:val="19"/>
        </w:rPr>
        <w:t xml:space="preserve">  . . . . . . . . . . . . . . 56</w:t>
      </w:r>
    </w:p>
    <w:p w14:paraId="0474BEF1"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10.3 </w:t>
      </w:r>
      <w:proofErr w:type="spellStart"/>
      <w:r w:rsidRPr="00276969">
        <w:rPr>
          <w:rFonts w:ascii="Times New Roman" w:hAnsi="Times New Roman" w:cs="Times New Roman"/>
          <w:sz w:val="19"/>
        </w:rPr>
        <w:t>Protokol</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Tanggap</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Darurat</w:t>
      </w:r>
      <w:proofErr w:type="spellEnd"/>
      <w:r w:rsidRPr="00276969">
        <w:rPr>
          <w:rFonts w:ascii="Times New Roman" w:hAnsi="Times New Roman" w:cs="Times New Roman"/>
          <w:sz w:val="19"/>
        </w:rPr>
        <w:t xml:space="preserve"> &amp; Continuous Model Monitoring  . . . . . 59</w:t>
      </w:r>
    </w:p>
    <w:p w14:paraId="0DCDD947"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BAB XI: ROADMAP PENGEMBANGAN &amp; RENCANA IMPLEMENTASI  . . . . . . . . . . 60</w:t>
      </w:r>
    </w:p>
    <w:p w14:paraId="2D153556"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11.1 </w:t>
      </w:r>
      <w:proofErr w:type="spellStart"/>
      <w:r w:rsidRPr="00276969">
        <w:rPr>
          <w:rFonts w:ascii="Times New Roman" w:hAnsi="Times New Roman" w:cs="Times New Roman"/>
          <w:sz w:val="19"/>
        </w:rPr>
        <w:t>Kerangka</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Kerja</w:t>
      </w:r>
      <w:proofErr w:type="spellEnd"/>
      <w:r w:rsidRPr="00276969">
        <w:rPr>
          <w:rFonts w:ascii="Times New Roman" w:hAnsi="Times New Roman" w:cs="Times New Roman"/>
          <w:sz w:val="19"/>
        </w:rPr>
        <w:t xml:space="preserve"> Stage-Gate Roadmap  . . . . . . . . . . . . . . . . 60</w:t>
      </w:r>
    </w:p>
    <w:p w14:paraId="21ABF518"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11.2 </w:t>
      </w:r>
      <w:proofErr w:type="spellStart"/>
      <w:r w:rsidRPr="00276969">
        <w:rPr>
          <w:rFonts w:ascii="Times New Roman" w:hAnsi="Times New Roman" w:cs="Times New Roman"/>
          <w:sz w:val="19"/>
        </w:rPr>
        <w:t>Rencana</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Pelaksanaan</w:t>
      </w:r>
      <w:proofErr w:type="spellEnd"/>
      <w:r w:rsidRPr="00276969">
        <w:rPr>
          <w:rFonts w:ascii="Times New Roman" w:hAnsi="Times New Roman" w:cs="Times New Roman"/>
          <w:sz w:val="19"/>
        </w:rPr>
        <w:t xml:space="preserve"> 8-12 </w:t>
      </w:r>
      <w:proofErr w:type="spellStart"/>
      <w:r w:rsidRPr="00276969">
        <w:rPr>
          <w:rFonts w:ascii="Times New Roman" w:hAnsi="Times New Roman" w:cs="Times New Roman"/>
          <w:sz w:val="19"/>
        </w:rPr>
        <w:t>Minggu</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Purwarupa</w:t>
      </w:r>
      <w:proofErr w:type="spellEnd"/>
      <w:r w:rsidRPr="00276969">
        <w:rPr>
          <w:rFonts w:ascii="Times New Roman" w:hAnsi="Times New Roman" w:cs="Times New Roman"/>
          <w:sz w:val="19"/>
        </w:rPr>
        <w:t xml:space="preserve"> &amp; Roadmap 12 Bulan  . . 61</w:t>
      </w:r>
    </w:p>
    <w:p w14:paraId="5CE64CD2"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11.3 </w:t>
      </w:r>
      <w:proofErr w:type="spellStart"/>
      <w:r w:rsidRPr="00276969">
        <w:rPr>
          <w:rFonts w:ascii="Times New Roman" w:hAnsi="Times New Roman" w:cs="Times New Roman"/>
          <w:sz w:val="19"/>
        </w:rPr>
        <w:t>Indikator</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Keberhasilan</w:t>
      </w:r>
      <w:proofErr w:type="spellEnd"/>
      <w:r w:rsidRPr="00276969">
        <w:rPr>
          <w:rFonts w:ascii="Times New Roman" w:hAnsi="Times New Roman" w:cs="Times New Roman"/>
          <w:sz w:val="19"/>
        </w:rPr>
        <w:t xml:space="preserve"> Antar-</w:t>
      </w:r>
      <w:proofErr w:type="spellStart"/>
      <w:r w:rsidRPr="00276969">
        <w:rPr>
          <w:rFonts w:ascii="Times New Roman" w:hAnsi="Times New Roman" w:cs="Times New Roman"/>
          <w:sz w:val="19"/>
        </w:rPr>
        <w:t>Tahap</w:t>
      </w:r>
      <w:proofErr w:type="spellEnd"/>
      <w:r w:rsidRPr="00276969">
        <w:rPr>
          <w:rFonts w:ascii="Times New Roman" w:hAnsi="Times New Roman" w:cs="Times New Roman"/>
          <w:sz w:val="19"/>
        </w:rPr>
        <w:t xml:space="preserve"> (Stage-Gate Criteria)  . . . . 64</w:t>
      </w:r>
    </w:p>
    <w:p w14:paraId="0A1DE97C"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BAB XII: KESIMPULAN &amp; PENUTUP  . . . . . . . . . . . . . . . . . . . . . 65</w:t>
      </w:r>
    </w:p>
    <w:p w14:paraId="389301AE"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w:t>
      </w:r>
      <w:r w:rsidRPr="001911F5">
        <w:rPr>
          <w:rFonts w:ascii="Times New Roman" w:hAnsi="Times New Roman" w:cs="Times New Roman"/>
          <w:sz w:val="19"/>
          <w:lang w:val="it-IT"/>
        </w:rPr>
        <w:t xml:space="preserve">12.1 Sintesis Nilai Strategis Solusi Aegis-JKN  . . . . . . . . . . . . </w:t>
      </w:r>
      <w:r w:rsidRPr="00276969">
        <w:rPr>
          <w:rFonts w:ascii="Times New Roman" w:hAnsi="Times New Roman" w:cs="Times New Roman"/>
          <w:sz w:val="19"/>
        </w:rPr>
        <w:t>65</w:t>
      </w:r>
    </w:p>
    <w:p w14:paraId="7AB43C8F"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sz w:val="19"/>
        </w:rPr>
        <w:t xml:space="preserve">  12.2 </w:t>
      </w:r>
      <w:proofErr w:type="spellStart"/>
      <w:r w:rsidRPr="00276969">
        <w:rPr>
          <w:rFonts w:ascii="Times New Roman" w:hAnsi="Times New Roman" w:cs="Times New Roman"/>
          <w:sz w:val="19"/>
        </w:rPr>
        <w:t>Kesiapan</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Implementasi</w:t>
      </w:r>
      <w:proofErr w:type="spellEnd"/>
      <w:r w:rsidRPr="00276969">
        <w:rPr>
          <w:rFonts w:ascii="Times New Roman" w:hAnsi="Times New Roman" w:cs="Times New Roman"/>
          <w:sz w:val="19"/>
        </w:rPr>
        <w:t xml:space="preserve"> &amp; </w:t>
      </w:r>
      <w:proofErr w:type="spellStart"/>
      <w:r w:rsidRPr="00276969">
        <w:rPr>
          <w:rFonts w:ascii="Times New Roman" w:hAnsi="Times New Roman" w:cs="Times New Roman"/>
          <w:sz w:val="19"/>
        </w:rPr>
        <w:t>Rekomendasi</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Menuju</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Healthkathon</w:t>
      </w:r>
      <w:proofErr w:type="spellEnd"/>
      <w:r w:rsidRPr="00276969">
        <w:rPr>
          <w:rFonts w:ascii="Times New Roman" w:hAnsi="Times New Roman" w:cs="Times New Roman"/>
          <w:sz w:val="19"/>
        </w:rPr>
        <w:t xml:space="preserve"> 2026  . . 66</w:t>
      </w:r>
    </w:p>
    <w:p w14:paraId="6F843DAC" w14:textId="77777777" w:rsidR="00F65930" w:rsidRPr="00276969" w:rsidRDefault="00000000">
      <w:pPr>
        <w:spacing w:before="20" w:after="40" w:line="252" w:lineRule="auto"/>
        <w:rPr>
          <w:rFonts w:ascii="Times New Roman" w:hAnsi="Times New Roman" w:cs="Times New Roman"/>
        </w:rPr>
      </w:pPr>
      <w:r w:rsidRPr="00276969">
        <w:rPr>
          <w:rFonts w:ascii="Times New Roman" w:hAnsi="Times New Roman" w:cs="Times New Roman"/>
          <w:b/>
          <w:color w:val="1F4E79"/>
          <w:sz w:val="20"/>
        </w:rPr>
        <w:t>DAFTAR PUSTAKA &amp; REFERENSI REGULASI  . . . . . . . . . . . . . . . . . . 67</w:t>
      </w:r>
    </w:p>
    <w:p w14:paraId="3F3ED5E9"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68A1312C" w14:textId="77777777" w:rsidR="00F65930" w:rsidRPr="00276969" w:rsidRDefault="00000000">
      <w:pPr>
        <w:keepNext/>
        <w:spacing w:before="320" w:after="120"/>
        <w:rPr>
          <w:rFonts w:ascii="Times New Roman" w:hAnsi="Times New Roman" w:cs="Times New Roman"/>
        </w:rPr>
      </w:pPr>
      <w:r w:rsidRPr="00276969">
        <w:rPr>
          <w:rFonts w:ascii="Times New Roman" w:hAnsi="Times New Roman" w:cs="Times New Roman"/>
          <w:b/>
          <w:color w:val="1F4E79"/>
          <w:sz w:val="27"/>
        </w:rPr>
        <w:lastRenderedPageBreak/>
        <w:t>DAFTAR TABEL &amp; DAFTAR GAMBAR</w:t>
      </w:r>
    </w:p>
    <w:p w14:paraId="0AE8438C" w14:textId="77777777" w:rsidR="00F65930" w:rsidRPr="00276969" w:rsidRDefault="00000000">
      <w:pPr>
        <w:rPr>
          <w:rFonts w:ascii="Times New Roman" w:hAnsi="Times New Roman" w:cs="Times New Roman"/>
        </w:rPr>
      </w:pPr>
      <w:r w:rsidRPr="00276969">
        <w:rPr>
          <w:rFonts w:ascii="Times New Roman" w:hAnsi="Times New Roman" w:cs="Times New Roman"/>
          <w:b/>
        </w:rPr>
        <w:t>Daftar Tabel</w:t>
      </w:r>
    </w:p>
    <w:p w14:paraId="0B740E2E"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Tabel 2.1: </w:t>
      </w:r>
      <w:proofErr w:type="spellStart"/>
      <w:r w:rsidRPr="00276969">
        <w:rPr>
          <w:rFonts w:ascii="Times New Roman" w:hAnsi="Times New Roman" w:cs="Times New Roman"/>
          <w:sz w:val="19"/>
        </w:rPr>
        <w:t>Matriks</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Analisis</w:t>
      </w:r>
      <w:proofErr w:type="spellEnd"/>
      <w:r w:rsidRPr="00276969">
        <w:rPr>
          <w:rFonts w:ascii="Times New Roman" w:hAnsi="Times New Roman" w:cs="Times New Roman"/>
          <w:sz w:val="19"/>
        </w:rPr>
        <w:t xml:space="preserve"> 5-Whys Akar </w:t>
      </w:r>
      <w:proofErr w:type="spellStart"/>
      <w:r w:rsidRPr="00276969">
        <w:rPr>
          <w:rFonts w:ascii="Times New Roman" w:hAnsi="Times New Roman" w:cs="Times New Roman"/>
          <w:sz w:val="19"/>
        </w:rPr>
        <w:t>Masalah</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Kegagalan</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Deteksi</w:t>
      </w:r>
      <w:proofErr w:type="spellEnd"/>
      <w:r w:rsidRPr="00276969">
        <w:rPr>
          <w:rFonts w:ascii="Times New Roman" w:hAnsi="Times New Roman" w:cs="Times New Roman"/>
          <w:sz w:val="19"/>
        </w:rPr>
        <w:t xml:space="preserve"> Fraud </w:t>
      </w:r>
      <w:proofErr w:type="spellStart"/>
      <w:r w:rsidRPr="00276969">
        <w:rPr>
          <w:rFonts w:ascii="Times New Roman" w:hAnsi="Times New Roman" w:cs="Times New Roman"/>
          <w:sz w:val="19"/>
        </w:rPr>
        <w:t>Sindikat</w:t>
      </w:r>
      <w:proofErr w:type="spellEnd"/>
      <w:r w:rsidRPr="00276969">
        <w:rPr>
          <w:rFonts w:ascii="Times New Roman" w:hAnsi="Times New Roman" w:cs="Times New Roman"/>
          <w:sz w:val="19"/>
        </w:rPr>
        <w:t xml:space="preserve">  6</w:t>
      </w:r>
    </w:p>
    <w:p w14:paraId="7E50B6A6"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Tabel 2.2: </w:t>
      </w:r>
      <w:proofErr w:type="spellStart"/>
      <w:r w:rsidRPr="00276969">
        <w:rPr>
          <w:rFonts w:ascii="Times New Roman" w:hAnsi="Times New Roman" w:cs="Times New Roman"/>
          <w:sz w:val="19"/>
        </w:rPr>
        <w:t>Analisis</w:t>
      </w:r>
      <w:proofErr w:type="spellEnd"/>
      <w:r w:rsidRPr="00276969">
        <w:rPr>
          <w:rFonts w:ascii="Times New Roman" w:hAnsi="Times New Roman" w:cs="Times New Roman"/>
          <w:sz w:val="19"/>
        </w:rPr>
        <w:t xml:space="preserve"> Fishbone 4 </w:t>
      </w:r>
      <w:proofErr w:type="spellStart"/>
      <w:r w:rsidRPr="00276969">
        <w:rPr>
          <w:rFonts w:ascii="Times New Roman" w:hAnsi="Times New Roman" w:cs="Times New Roman"/>
          <w:sz w:val="19"/>
        </w:rPr>
        <w:t>Dimensi</w:t>
      </w:r>
      <w:proofErr w:type="spellEnd"/>
      <w:r w:rsidRPr="00276969">
        <w:rPr>
          <w:rFonts w:ascii="Times New Roman" w:hAnsi="Times New Roman" w:cs="Times New Roman"/>
          <w:sz w:val="19"/>
        </w:rPr>
        <w:t xml:space="preserve"> Kendala Audit </w:t>
      </w:r>
      <w:proofErr w:type="spellStart"/>
      <w:r w:rsidRPr="00276969">
        <w:rPr>
          <w:rFonts w:ascii="Times New Roman" w:hAnsi="Times New Roman" w:cs="Times New Roman"/>
          <w:sz w:val="19"/>
        </w:rPr>
        <w:t>Klaim</w:t>
      </w:r>
      <w:proofErr w:type="spellEnd"/>
      <w:r w:rsidRPr="00276969">
        <w:rPr>
          <w:rFonts w:ascii="Times New Roman" w:hAnsi="Times New Roman" w:cs="Times New Roman"/>
          <w:sz w:val="19"/>
        </w:rPr>
        <w:t xml:space="preserve"> JKN Nasional  8</w:t>
      </w:r>
    </w:p>
    <w:p w14:paraId="797C0A7E"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Tabel 3.1: </w:t>
      </w:r>
      <w:proofErr w:type="spellStart"/>
      <w:r w:rsidRPr="00276969">
        <w:rPr>
          <w:rFonts w:ascii="Times New Roman" w:hAnsi="Times New Roman" w:cs="Times New Roman"/>
          <w:sz w:val="19"/>
        </w:rPr>
        <w:t>Komparasi</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Pendekatan</w:t>
      </w:r>
      <w:proofErr w:type="spellEnd"/>
      <w:r w:rsidRPr="00276969">
        <w:rPr>
          <w:rFonts w:ascii="Times New Roman" w:hAnsi="Times New Roman" w:cs="Times New Roman"/>
          <w:sz w:val="19"/>
        </w:rPr>
        <w:t xml:space="preserve"> Audit </w:t>
      </w:r>
      <w:proofErr w:type="spellStart"/>
      <w:r w:rsidRPr="00276969">
        <w:rPr>
          <w:rFonts w:ascii="Times New Roman" w:hAnsi="Times New Roman" w:cs="Times New Roman"/>
          <w:sz w:val="19"/>
        </w:rPr>
        <w:t>Klaim</w:t>
      </w:r>
      <w:proofErr w:type="spellEnd"/>
      <w:r w:rsidRPr="00276969">
        <w:rPr>
          <w:rFonts w:ascii="Times New Roman" w:hAnsi="Times New Roman" w:cs="Times New Roman"/>
          <w:sz w:val="19"/>
        </w:rPr>
        <w:t xml:space="preserve">: Manual vs Rule vs </w:t>
      </w:r>
      <w:proofErr w:type="spellStart"/>
      <w:r w:rsidRPr="00276969">
        <w:rPr>
          <w:rFonts w:ascii="Times New Roman" w:hAnsi="Times New Roman" w:cs="Times New Roman"/>
          <w:sz w:val="19"/>
        </w:rPr>
        <w:t>XGBoost</w:t>
      </w:r>
      <w:proofErr w:type="spellEnd"/>
      <w:r w:rsidRPr="00276969">
        <w:rPr>
          <w:rFonts w:ascii="Times New Roman" w:hAnsi="Times New Roman" w:cs="Times New Roman"/>
          <w:sz w:val="19"/>
        </w:rPr>
        <w:t xml:space="preserve"> vs Pure AI vs Aegis-JKN  13</w:t>
      </w:r>
    </w:p>
    <w:p w14:paraId="26AB7E48"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Tabel 5.1: </w:t>
      </w:r>
      <w:proofErr w:type="spellStart"/>
      <w:r w:rsidRPr="00276969">
        <w:rPr>
          <w:rFonts w:ascii="Times New Roman" w:hAnsi="Times New Roman" w:cs="Times New Roman"/>
          <w:sz w:val="19"/>
        </w:rPr>
        <w:t>Matriks</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Kepatuhan</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Prinsip</w:t>
      </w:r>
      <w:proofErr w:type="spellEnd"/>
      <w:r w:rsidRPr="00276969">
        <w:rPr>
          <w:rFonts w:ascii="Times New Roman" w:hAnsi="Times New Roman" w:cs="Times New Roman"/>
          <w:sz w:val="19"/>
        </w:rPr>
        <w:t xml:space="preserve"> UU PDP No. 27/2022 pada Platform Aegis-JKN  24</w:t>
      </w:r>
    </w:p>
    <w:p w14:paraId="1C186966"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Tabel 6.1: </w:t>
      </w:r>
      <w:proofErr w:type="spellStart"/>
      <w:r w:rsidRPr="00276969">
        <w:rPr>
          <w:rFonts w:ascii="Times New Roman" w:hAnsi="Times New Roman" w:cs="Times New Roman"/>
          <w:sz w:val="19"/>
        </w:rPr>
        <w:t>Matriks</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Pembagian</w:t>
      </w:r>
      <w:proofErr w:type="spellEnd"/>
      <w:r w:rsidRPr="00276969">
        <w:rPr>
          <w:rFonts w:ascii="Times New Roman" w:hAnsi="Times New Roman" w:cs="Times New Roman"/>
          <w:sz w:val="19"/>
        </w:rPr>
        <w:t xml:space="preserve"> Peran </w:t>
      </w:r>
      <w:proofErr w:type="spellStart"/>
      <w:r w:rsidRPr="00276969">
        <w:rPr>
          <w:rFonts w:ascii="Times New Roman" w:hAnsi="Times New Roman" w:cs="Times New Roman"/>
          <w:sz w:val="19"/>
        </w:rPr>
        <w:t>Kerja</w:t>
      </w:r>
      <w:proofErr w:type="spellEnd"/>
      <w:r w:rsidRPr="00276969">
        <w:rPr>
          <w:rFonts w:ascii="Times New Roman" w:hAnsi="Times New Roman" w:cs="Times New Roman"/>
          <w:sz w:val="19"/>
        </w:rPr>
        <w:t xml:space="preserve"> AI vs </w:t>
      </w:r>
      <w:proofErr w:type="spellStart"/>
      <w:r w:rsidRPr="00276969">
        <w:rPr>
          <w:rFonts w:ascii="Times New Roman" w:hAnsi="Times New Roman" w:cs="Times New Roman"/>
          <w:sz w:val="19"/>
        </w:rPr>
        <w:t>Verifikator</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Manusia</w:t>
      </w:r>
      <w:proofErr w:type="spellEnd"/>
      <w:r w:rsidRPr="00276969">
        <w:rPr>
          <w:rFonts w:ascii="Times New Roman" w:hAnsi="Times New Roman" w:cs="Times New Roman"/>
          <w:sz w:val="19"/>
        </w:rPr>
        <w:t xml:space="preserve"> (Human-in-the-Loop)  30</w:t>
      </w:r>
    </w:p>
    <w:p w14:paraId="6F902E57"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Tabel 7.1: </w:t>
      </w:r>
      <w:proofErr w:type="spellStart"/>
      <w:r w:rsidRPr="00276969">
        <w:rPr>
          <w:rFonts w:ascii="Times New Roman" w:hAnsi="Times New Roman" w:cs="Times New Roman"/>
          <w:sz w:val="19"/>
        </w:rPr>
        <w:t>Spesifikasi</w:t>
      </w:r>
      <w:proofErr w:type="spellEnd"/>
      <w:r w:rsidRPr="00276969">
        <w:rPr>
          <w:rFonts w:ascii="Times New Roman" w:hAnsi="Times New Roman" w:cs="Times New Roman"/>
          <w:sz w:val="19"/>
        </w:rPr>
        <w:t xml:space="preserve"> Ruang </w:t>
      </w:r>
      <w:proofErr w:type="spellStart"/>
      <w:r w:rsidRPr="00276969">
        <w:rPr>
          <w:rFonts w:ascii="Times New Roman" w:hAnsi="Times New Roman" w:cs="Times New Roman"/>
          <w:sz w:val="19"/>
        </w:rPr>
        <w:t>Lingkup</w:t>
      </w:r>
      <w:proofErr w:type="spellEnd"/>
      <w:r w:rsidRPr="00276969">
        <w:rPr>
          <w:rFonts w:ascii="Times New Roman" w:hAnsi="Times New Roman" w:cs="Times New Roman"/>
          <w:sz w:val="19"/>
        </w:rPr>
        <w:t xml:space="preserve"> MVP Aegis-JKN (In-Scope vs Out-of-Scope)  40</w:t>
      </w:r>
    </w:p>
    <w:p w14:paraId="094EB9F8"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Tabel 7.2: </w:t>
      </w:r>
      <w:proofErr w:type="spellStart"/>
      <w:r w:rsidRPr="00276969">
        <w:rPr>
          <w:rFonts w:ascii="Times New Roman" w:hAnsi="Times New Roman" w:cs="Times New Roman"/>
          <w:sz w:val="19"/>
        </w:rPr>
        <w:t>Katalog</w:t>
      </w:r>
      <w:proofErr w:type="spellEnd"/>
      <w:r w:rsidRPr="00276969">
        <w:rPr>
          <w:rFonts w:ascii="Times New Roman" w:hAnsi="Times New Roman" w:cs="Times New Roman"/>
          <w:sz w:val="19"/>
        </w:rPr>
        <w:t xml:space="preserve"> 9 Pola </w:t>
      </w:r>
      <w:proofErr w:type="spellStart"/>
      <w:r w:rsidRPr="00276969">
        <w:rPr>
          <w:rFonts w:ascii="Times New Roman" w:hAnsi="Times New Roman" w:cs="Times New Roman"/>
          <w:sz w:val="19"/>
        </w:rPr>
        <w:t>Sindikat</w:t>
      </w:r>
      <w:proofErr w:type="spellEnd"/>
      <w:r w:rsidRPr="00276969">
        <w:rPr>
          <w:rFonts w:ascii="Times New Roman" w:hAnsi="Times New Roman" w:cs="Times New Roman"/>
          <w:sz w:val="19"/>
        </w:rPr>
        <w:t xml:space="preserve"> Fraud Ring (SYND-01 s/d SYND-09) pada Dataset v2.1  42</w:t>
      </w:r>
    </w:p>
    <w:p w14:paraId="2C410409"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Tabel 8.1: </w:t>
      </w:r>
      <w:proofErr w:type="spellStart"/>
      <w:r w:rsidRPr="00276969">
        <w:rPr>
          <w:rFonts w:ascii="Times New Roman" w:hAnsi="Times New Roman" w:cs="Times New Roman"/>
          <w:sz w:val="19"/>
        </w:rPr>
        <w:t>Kerangka</w:t>
      </w:r>
      <w:proofErr w:type="spellEnd"/>
      <w:r w:rsidRPr="00276969">
        <w:rPr>
          <w:rFonts w:ascii="Times New Roman" w:hAnsi="Times New Roman" w:cs="Times New Roman"/>
          <w:sz w:val="19"/>
        </w:rPr>
        <w:t xml:space="preserve"> Key Performance Indicators (KPI) 4 </w:t>
      </w:r>
      <w:proofErr w:type="spellStart"/>
      <w:r w:rsidRPr="00276969">
        <w:rPr>
          <w:rFonts w:ascii="Times New Roman" w:hAnsi="Times New Roman" w:cs="Times New Roman"/>
          <w:sz w:val="19"/>
        </w:rPr>
        <w:t>Dimensi</w:t>
      </w:r>
      <w:proofErr w:type="spellEnd"/>
      <w:r w:rsidRPr="00276969">
        <w:rPr>
          <w:rFonts w:ascii="Times New Roman" w:hAnsi="Times New Roman" w:cs="Times New Roman"/>
          <w:sz w:val="19"/>
        </w:rPr>
        <w:t xml:space="preserve"> Aegis-JKN  44</w:t>
      </w:r>
    </w:p>
    <w:p w14:paraId="554495CD" w14:textId="77777777" w:rsidR="00F65930" w:rsidRPr="00276969" w:rsidRDefault="00000000">
      <w:pPr>
        <w:spacing w:before="20" w:after="40"/>
        <w:rPr>
          <w:rFonts w:ascii="Times New Roman" w:hAnsi="Times New Roman" w:cs="Times New Roman"/>
          <w:lang w:val="it-IT"/>
        </w:rPr>
      </w:pPr>
      <w:r w:rsidRPr="00276969">
        <w:rPr>
          <w:rFonts w:ascii="Times New Roman" w:hAnsi="Times New Roman" w:cs="Times New Roman"/>
          <w:sz w:val="19"/>
          <w:lang w:val="it-IT"/>
        </w:rPr>
        <w:t>Tabel 8.2: Ringkasan Analisis Finansial Portofolio 300 Klaim (Dataset v2.1 senilai Rp 3,53 Miliar)  47</w:t>
      </w:r>
    </w:p>
    <w:p w14:paraId="4333ACB8"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lang w:val="it-IT"/>
        </w:rPr>
        <w:t xml:space="preserve">Tabel 9.1: Struktur Organisasi dan Distribusi Kompetensi Tim Inovator  . </w:t>
      </w:r>
      <w:r w:rsidRPr="00276969">
        <w:rPr>
          <w:rFonts w:ascii="Times New Roman" w:hAnsi="Times New Roman" w:cs="Times New Roman"/>
          <w:sz w:val="19"/>
        </w:rPr>
        <w:t>54</w:t>
      </w:r>
    </w:p>
    <w:p w14:paraId="3075E11E"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Tabel 10.1: </w:t>
      </w:r>
      <w:proofErr w:type="spellStart"/>
      <w:r w:rsidRPr="00276969">
        <w:rPr>
          <w:rFonts w:ascii="Times New Roman" w:hAnsi="Times New Roman" w:cs="Times New Roman"/>
          <w:sz w:val="19"/>
        </w:rPr>
        <w:t>Matriks</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Manajemen</w:t>
      </w:r>
      <w:proofErr w:type="spellEnd"/>
      <w:r w:rsidRPr="00276969">
        <w:rPr>
          <w:rFonts w:ascii="Times New Roman" w:hAnsi="Times New Roman" w:cs="Times New Roman"/>
          <w:sz w:val="19"/>
        </w:rPr>
        <w:t xml:space="preserve"> Risiko </w:t>
      </w:r>
      <w:proofErr w:type="spellStart"/>
      <w:r w:rsidRPr="00276969">
        <w:rPr>
          <w:rFonts w:ascii="Times New Roman" w:hAnsi="Times New Roman" w:cs="Times New Roman"/>
          <w:sz w:val="19"/>
        </w:rPr>
        <w:t>Komprehensif</w:t>
      </w:r>
      <w:proofErr w:type="spellEnd"/>
      <w:r w:rsidRPr="00276969">
        <w:rPr>
          <w:rFonts w:ascii="Times New Roman" w:hAnsi="Times New Roman" w:cs="Times New Roman"/>
          <w:sz w:val="19"/>
        </w:rPr>
        <w:t xml:space="preserve"> (12 Risiko </w:t>
      </w:r>
      <w:proofErr w:type="spellStart"/>
      <w:r w:rsidRPr="00276969">
        <w:rPr>
          <w:rFonts w:ascii="Times New Roman" w:hAnsi="Times New Roman" w:cs="Times New Roman"/>
          <w:sz w:val="19"/>
        </w:rPr>
        <w:t>Kritis</w:t>
      </w:r>
      <w:proofErr w:type="spellEnd"/>
      <w:r w:rsidRPr="00276969">
        <w:rPr>
          <w:rFonts w:ascii="Times New Roman" w:hAnsi="Times New Roman" w:cs="Times New Roman"/>
          <w:sz w:val="19"/>
        </w:rPr>
        <w:t xml:space="preserve"> &amp; </w:t>
      </w:r>
      <w:proofErr w:type="spellStart"/>
      <w:r w:rsidRPr="00276969">
        <w:rPr>
          <w:rFonts w:ascii="Times New Roman" w:hAnsi="Times New Roman" w:cs="Times New Roman"/>
          <w:sz w:val="19"/>
        </w:rPr>
        <w:t>Rencana</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Mitigasi</w:t>
      </w:r>
      <w:proofErr w:type="spellEnd"/>
      <w:r w:rsidRPr="00276969">
        <w:rPr>
          <w:rFonts w:ascii="Times New Roman" w:hAnsi="Times New Roman" w:cs="Times New Roman"/>
          <w:sz w:val="19"/>
        </w:rPr>
        <w:t>)  56</w:t>
      </w:r>
    </w:p>
    <w:p w14:paraId="354A004F"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Tabel 11.1: Roadmap </w:t>
      </w:r>
      <w:proofErr w:type="spellStart"/>
      <w:r w:rsidRPr="00276969">
        <w:rPr>
          <w:rFonts w:ascii="Times New Roman" w:hAnsi="Times New Roman" w:cs="Times New Roman"/>
          <w:sz w:val="19"/>
        </w:rPr>
        <w:t>Implementasi</w:t>
      </w:r>
      <w:proofErr w:type="spellEnd"/>
      <w:r w:rsidRPr="00276969">
        <w:rPr>
          <w:rFonts w:ascii="Times New Roman" w:hAnsi="Times New Roman" w:cs="Times New Roman"/>
          <w:sz w:val="19"/>
        </w:rPr>
        <w:t xml:space="preserve"> 7 </w:t>
      </w:r>
      <w:proofErr w:type="spellStart"/>
      <w:r w:rsidRPr="00276969">
        <w:rPr>
          <w:rFonts w:ascii="Times New Roman" w:hAnsi="Times New Roman" w:cs="Times New Roman"/>
          <w:sz w:val="19"/>
        </w:rPr>
        <w:t>Tahap</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Berbasis</w:t>
      </w:r>
      <w:proofErr w:type="spellEnd"/>
      <w:r w:rsidRPr="00276969">
        <w:rPr>
          <w:rFonts w:ascii="Times New Roman" w:hAnsi="Times New Roman" w:cs="Times New Roman"/>
          <w:sz w:val="19"/>
        </w:rPr>
        <w:t xml:space="preserve"> Stage-Gate Framework (12 Bulan)  62</w:t>
      </w:r>
    </w:p>
    <w:p w14:paraId="72FAAA51" w14:textId="77777777" w:rsidR="00F65930" w:rsidRPr="00276969" w:rsidRDefault="00000000">
      <w:pPr>
        <w:spacing w:before="240"/>
        <w:rPr>
          <w:rFonts w:ascii="Times New Roman" w:hAnsi="Times New Roman" w:cs="Times New Roman"/>
        </w:rPr>
      </w:pPr>
      <w:r w:rsidRPr="00276969">
        <w:rPr>
          <w:rFonts w:ascii="Times New Roman" w:hAnsi="Times New Roman" w:cs="Times New Roman"/>
          <w:b/>
        </w:rPr>
        <w:t>Daftar Gambar</w:t>
      </w:r>
    </w:p>
    <w:p w14:paraId="1564DA8B"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Gambar 4.1: </w:t>
      </w:r>
      <w:proofErr w:type="spellStart"/>
      <w:r w:rsidRPr="00276969">
        <w:rPr>
          <w:rFonts w:ascii="Times New Roman" w:hAnsi="Times New Roman" w:cs="Times New Roman"/>
          <w:sz w:val="19"/>
        </w:rPr>
        <w:t>Arsitektur</w:t>
      </w:r>
      <w:proofErr w:type="spellEnd"/>
      <w:r w:rsidRPr="00276969">
        <w:rPr>
          <w:rFonts w:ascii="Times New Roman" w:hAnsi="Times New Roman" w:cs="Times New Roman"/>
          <w:sz w:val="19"/>
        </w:rPr>
        <w:t xml:space="preserve"> Alur </w:t>
      </w:r>
      <w:proofErr w:type="spellStart"/>
      <w:r w:rsidRPr="00276969">
        <w:rPr>
          <w:rFonts w:ascii="Times New Roman" w:hAnsi="Times New Roman" w:cs="Times New Roman"/>
          <w:sz w:val="19"/>
        </w:rPr>
        <w:t>Kerja</w:t>
      </w:r>
      <w:proofErr w:type="spellEnd"/>
      <w:r w:rsidRPr="00276969">
        <w:rPr>
          <w:rFonts w:ascii="Times New Roman" w:hAnsi="Times New Roman" w:cs="Times New Roman"/>
          <w:sz w:val="19"/>
        </w:rPr>
        <w:t xml:space="preserve"> End-to-End Aegis-JKN (Tri-Tier &amp; Dual-Path Pipeline)  16</w:t>
      </w:r>
    </w:p>
    <w:p w14:paraId="5920B660" w14:textId="77777777" w:rsidR="00F65930" w:rsidRPr="00276969" w:rsidRDefault="00000000">
      <w:pPr>
        <w:spacing w:before="20" w:after="40"/>
        <w:rPr>
          <w:rFonts w:ascii="Times New Roman" w:hAnsi="Times New Roman" w:cs="Times New Roman"/>
          <w:lang w:val="it-IT"/>
        </w:rPr>
      </w:pPr>
      <w:r w:rsidRPr="00276969">
        <w:rPr>
          <w:rFonts w:ascii="Times New Roman" w:hAnsi="Times New Roman" w:cs="Times New Roman"/>
          <w:sz w:val="19"/>
          <w:lang w:val="it-IT"/>
        </w:rPr>
        <w:t>Gambar 4.2: Konstruksi Graf Heterogen Tri-Channel (Topologi, Fitur, Semantik Metapath)  19</w:t>
      </w:r>
    </w:p>
    <w:p w14:paraId="57015D56" w14:textId="77777777" w:rsidR="00F65930" w:rsidRPr="00276969" w:rsidRDefault="00000000">
      <w:pPr>
        <w:spacing w:before="20" w:after="40"/>
        <w:rPr>
          <w:rFonts w:ascii="Times New Roman" w:hAnsi="Times New Roman" w:cs="Times New Roman"/>
          <w:lang w:val="it-IT"/>
        </w:rPr>
      </w:pPr>
      <w:r w:rsidRPr="00276969">
        <w:rPr>
          <w:rFonts w:ascii="Times New Roman" w:hAnsi="Times New Roman" w:cs="Times New Roman"/>
          <w:sz w:val="19"/>
          <w:lang w:val="it-IT"/>
        </w:rPr>
        <w:t>Gambar 4.3: Mekanisme Fusi Atensi Multi-Channel &amp; Deteksi Topological Camouflage  20</w:t>
      </w:r>
    </w:p>
    <w:p w14:paraId="6A668BA0"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Gambar 6.1: </w:t>
      </w:r>
      <w:proofErr w:type="spellStart"/>
      <w:r w:rsidRPr="00276969">
        <w:rPr>
          <w:rFonts w:ascii="Times New Roman" w:hAnsi="Times New Roman" w:cs="Times New Roman"/>
          <w:sz w:val="19"/>
        </w:rPr>
        <w:t>Antarmuka</w:t>
      </w:r>
      <w:proofErr w:type="spellEnd"/>
      <w:r w:rsidRPr="00276969">
        <w:rPr>
          <w:rFonts w:ascii="Times New Roman" w:hAnsi="Times New Roman" w:cs="Times New Roman"/>
          <w:sz w:val="19"/>
        </w:rPr>
        <w:t xml:space="preserve"> Keputusan </w:t>
      </w:r>
      <w:proofErr w:type="spellStart"/>
      <w:r w:rsidRPr="00276969">
        <w:rPr>
          <w:rFonts w:ascii="Times New Roman" w:hAnsi="Times New Roman" w:cs="Times New Roman"/>
          <w:sz w:val="19"/>
        </w:rPr>
        <w:t>Verifikator</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dengan</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Visualisasi</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Klaster</w:t>
      </w:r>
      <w:proofErr w:type="spellEnd"/>
      <w:r w:rsidRPr="00276969">
        <w:rPr>
          <w:rFonts w:ascii="Times New Roman" w:hAnsi="Times New Roman" w:cs="Times New Roman"/>
          <w:sz w:val="19"/>
        </w:rPr>
        <w:t xml:space="preserve"> Bipartite Dokter-</w:t>
      </w:r>
      <w:proofErr w:type="spellStart"/>
      <w:r w:rsidRPr="00276969">
        <w:rPr>
          <w:rFonts w:ascii="Times New Roman" w:hAnsi="Times New Roman" w:cs="Times New Roman"/>
          <w:sz w:val="19"/>
        </w:rPr>
        <w:t>Faskes</w:t>
      </w:r>
      <w:proofErr w:type="spellEnd"/>
      <w:r w:rsidRPr="00276969">
        <w:rPr>
          <w:rFonts w:ascii="Times New Roman" w:hAnsi="Times New Roman" w:cs="Times New Roman"/>
          <w:sz w:val="19"/>
        </w:rPr>
        <w:t xml:space="preserve">  32</w:t>
      </w:r>
    </w:p>
    <w:p w14:paraId="7B075BBA"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Gambar 6.2: Alur Safe-Mode Fallback Protocol </w:t>
      </w:r>
      <w:proofErr w:type="spellStart"/>
      <w:r w:rsidRPr="00276969">
        <w:rPr>
          <w:rFonts w:ascii="Times New Roman" w:hAnsi="Times New Roman" w:cs="Times New Roman"/>
          <w:sz w:val="19"/>
        </w:rPr>
        <w:t>Pemutus</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Rekomendasi</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Otomatis</w:t>
      </w:r>
      <w:proofErr w:type="spellEnd"/>
      <w:r w:rsidRPr="00276969">
        <w:rPr>
          <w:rFonts w:ascii="Times New Roman" w:hAnsi="Times New Roman" w:cs="Times New Roman"/>
          <w:sz w:val="19"/>
        </w:rPr>
        <w:t xml:space="preserve"> (Threshold &gt;30%)  34</w:t>
      </w:r>
    </w:p>
    <w:p w14:paraId="6456F045"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 xml:space="preserve">Gambar 7.1: </w:t>
      </w:r>
      <w:proofErr w:type="spellStart"/>
      <w:r w:rsidRPr="00276969">
        <w:rPr>
          <w:rFonts w:ascii="Times New Roman" w:hAnsi="Times New Roman" w:cs="Times New Roman"/>
          <w:sz w:val="19"/>
        </w:rPr>
        <w:t>Topologi</w:t>
      </w:r>
      <w:proofErr w:type="spellEnd"/>
      <w:r w:rsidRPr="00276969">
        <w:rPr>
          <w:rFonts w:ascii="Times New Roman" w:hAnsi="Times New Roman" w:cs="Times New Roman"/>
          <w:sz w:val="19"/>
        </w:rPr>
        <w:t xml:space="preserve"> </w:t>
      </w:r>
      <w:proofErr w:type="spellStart"/>
      <w:r w:rsidRPr="00276969">
        <w:rPr>
          <w:rFonts w:ascii="Times New Roman" w:hAnsi="Times New Roman" w:cs="Times New Roman"/>
          <w:sz w:val="19"/>
        </w:rPr>
        <w:t>Simulasi</w:t>
      </w:r>
      <w:proofErr w:type="spellEnd"/>
      <w:r w:rsidRPr="00276969">
        <w:rPr>
          <w:rFonts w:ascii="Times New Roman" w:hAnsi="Times New Roman" w:cs="Times New Roman"/>
          <w:sz w:val="19"/>
        </w:rPr>
        <w:t xml:space="preserve"> Multi-Agent OASIS (20 </w:t>
      </w:r>
      <w:proofErr w:type="spellStart"/>
      <w:r w:rsidRPr="00276969">
        <w:rPr>
          <w:rFonts w:ascii="Times New Roman" w:hAnsi="Times New Roman" w:cs="Times New Roman"/>
          <w:sz w:val="19"/>
        </w:rPr>
        <w:t>Pasien</w:t>
      </w:r>
      <w:proofErr w:type="spellEnd"/>
      <w:r w:rsidRPr="00276969">
        <w:rPr>
          <w:rFonts w:ascii="Times New Roman" w:hAnsi="Times New Roman" w:cs="Times New Roman"/>
          <w:sz w:val="19"/>
        </w:rPr>
        <w:t>, 12 Dokter, 6 RS)  39</w:t>
      </w:r>
    </w:p>
    <w:p w14:paraId="764C7116" w14:textId="77777777" w:rsidR="00F65930" w:rsidRPr="00276969" w:rsidRDefault="00000000">
      <w:pPr>
        <w:spacing w:before="20" w:after="40"/>
        <w:rPr>
          <w:rFonts w:ascii="Times New Roman" w:hAnsi="Times New Roman" w:cs="Times New Roman"/>
        </w:rPr>
      </w:pPr>
      <w:r w:rsidRPr="00276969">
        <w:rPr>
          <w:rFonts w:ascii="Times New Roman" w:hAnsi="Times New Roman" w:cs="Times New Roman"/>
          <w:sz w:val="19"/>
        </w:rPr>
        <w:t>Gambar 11.1: Diagram Alir Stage-Gate Progression Roadmap Aegis-JKN  . . . 61</w:t>
      </w:r>
    </w:p>
    <w:p w14:paraId="6D9B5A04"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7BD9438F" w14:textId="77777777" w:rsidR="00F65930" w:rsidRPr="001911F5" w:rsidRDefault="00000000">
      <w:pPr>
        <w:keepNext/>
        <w:spacing w:before="320" w:after="120"/>
        <w:rPr>
          <w:rFonts w:ascii="Times New Roman" w:hAnsi="Times New Roman" w:cs="Times New Roman"/>
          <w:lang w:val="it-IT"/>
        </w:rPr>
      </w:pPr>
      <w:r w:rsidRPr="001911F5">
        <w:rPr>
          <w:rFonts w:ascii="Times New Roman" w:hAnsi="Times New Roman" w:cs="Times New Roman"/>
          <w:b/>
          <w:color w:val="1F4E79"/>
          <w:sz w:val="27"/>
          <w:lang w:val="it-IT"/>
        </w:rPr>
        <w:lastRenderedPageBreak/>
        <w:t>BAB I: PENDAHULUAN</w:t>
      </w:r>
    </w:p>
    <w:p w14:paraId="5901CBBE" w14:textId="77777777" w:rsidR="00F65930" w:rsidRPr="001911F5" w:rsidRDefault="00000000">
      <w:pPr>
        <w:keepNext/>
        <w:spacing w:before="240" w:after="80"/>
        <w:rPr>
          <w:rFonts w:ascii="Times New Roman" w:hAnsi="Times New Roman" w:cs="Times New Roman"/>
          <w:lang w:val="it-IT"/>
        </w:rPr>
      </w:pPr>
      <w:r w:rsidRPr="001911F5">
        <w:rPr>
          <w:rFonts w:ascii="Times New Roman" w:hAnsi="Times New Roman" w:cs="Times New Roman"/>
          <w:b/>
          <w:color w:val="1F4E79"/>
          <w:sz w:val="24"/>
          <w:lang w:val="it-IT"/>
        </w:rPr>
        <w:t>1.1 Latar Belakang &amp; Urgensi Nasional</w:t>
      </w:r>
    </w:p>
    <w:p w14:paraId="34F22F89" w14:textId="77777777" w:rsidR="00F65930" w:rsidRPr="001911F5" w:rsidRDefault="00000000">
      <w:pPr>
        <w:spacing w:after="120"/>
        <w:jc w:val="both"/>
        <w:rPr>
          <w:rFonts w:ascii="Times New Roman" w:hAnsi="Times New Roman" w:cs="Times New Roman"/>
          <w:lang w:val="it-IT"/>
        </w:rPr>
      </w:pPr>
      <w:r w:rsidRPr="001911F5">
        <w:rPr>
          <w:rFonts w:ascii="Times New Roman" w:hAnsi="Times New Roman" w:cs="Times New Roman"/>
          <w:sz w:val="24"/>
          <w:lang w:val="it-IT"/>
        </w:rPr>
        <w:t>Penyelenggaraan Program Jaminan Kesehatan Nasional (JKN) oleh Badan Penyelenggara Jaminan Sosial (BPJS) Kesehatan merupakan pilar fundamental dalam mewujudkan perlindungan kesehatan semesta (Universal Health Coverage) bagi seluruh rakyat Indonesia. Dengan cakupan kepesertaan yang telah melampaui 270 juta jiwa, BPJS Kesehatan mengelola salah satu ekosistem jaminan kesehatan dengan sistem single-payer terbesar di dunia. Keberhasilan program ini bergantung secara mutlak pada keberlanjutan likuiditas dan integritas Dana Jaminan Sosial (DJS) Kesehatan yang dihimpun dari iuran peserta dan subsidi pemerintah.</w:t>
      </w:r>
    </w:p>
    <w:p w14:paraId="4A1669BE" w14:textId="77777777" w:rsidR="00F65930" w:rsidRPr="001911F5" w:rsidRDefault="00000000">
      <w:pPr>
        <w:spacing w:after="120"/>
        <w:jc w:val="both"/>
        <w:rPr>
          <w:rFonts w:ascii="Times New Roman" w:hAnsi="Times New Roman" w:cs="Times New Roman"/>
          <w:lang w:val="it-IT"/>
        </w:rPr>
      </w:pPr>
      <w:r w:rsidRPr="001911F5">
        <w:rPr>
          <w:rFonts w:ascii="Times New Roman" w:hAnsi="Times New Roman" w:cs="Times New Roman"/>
          <w:sz w:val="24"/>
          <w:lang w:val="it-IT"/>
        </w:rPr>
        <w:t>Secara operasional, skala masif ini menuntut sistem infrastruktur teknologi informasi BPJS Kesehatan untuk memproses rata-rata lebih dari dua juta lembar klaim layanan kesehatan setiap harinya yang diajukan oleh ribuan Fasilitas Kesehatan Rujukan Tingkat Lanjutan (FKRTL / Rumah Sakit) di seluruh penjuru tanah air. Di sisi lain, garis pertahanan verifikasi klaim di kantor cabang BPJS Kesehatan hanya didukung oleh sekitar 1.000 tenaga verifikator manusia. Ketimpangan rasio beban kerja ini sangat ekstrem: setiap verifikator secara teoritis memikul tanggung jawab menelaah rata-rata 2.000 lembar klaim per hari kerja, padahal kapasitas optimal telaah klinis mendalam seorang verifikator medis manusia hanya berkisar antara 50 hingga 70 berkas per hari.</w:t>
      </w:r>
    </w:p>
    <w:p w14:paraId="58E38918" w14:textId="77777777" w:rsidR="00F65930" w:rsidRPr="001911F5" w:rsidRDefault="00000000">
      <w:pPr>
        <w:spacing w:after="120"/>
        <w:jc w:val="both"/>
        <w:rPr>
          <w:rFonts w:ascii="Times New Roman" w:hAnsi="Times New Roman" w:cs="Times New Roman"/>
          <w:lang w:val="it-IT"/>
        </w:rPr>
      </w:pPr>
      <w:r w:rsidRPr="001911F5">
        <w:rPr>
          <w:rFonts w:ascii="Times New Roman" w:hAnsi="Times New Roman" w:cs="Times New Roman"/>
          <w:sz w:val="24"/>
          <w:lang w:val="it-IT"/>
        </w:rPr>
        <w:t>Kesenjangan kapasitas kognitif yang mencapai 30 hingga 40 kali lipat ini memaksa proses verifikasi lapangan bertumpu pada pemeriksaan sampel acak (random sampling) dan aturan validasi administratif sederhana. Kondisi asimetri informasi yang sangat lebar antara pihak fasilitas kesehatan (penyedia layanan) dan pihak penjamin biaya (BPJS Kesehatan) ini membuka celah kerentanan sistemik yang memicu kebocoran anggaran DJS akibat klaim yang tidak sesuai ketentuan, inefisiensi penagihan, hingga tindakan kecurangan (fraud) yang terorganisir.</w:t>
      </w:r>
    </w:p>
    <w:p w14:paraId="2C0F4D37"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1.2 </w:t>
      </w:r>
      <w:proofErr w:type="spellStart"/>
      <w:r w:rsidRPr="00276969">
        <w:rPr>
          <w:rFonts w:ascii="Times New Roman" w:hAnsi="Times New Roman" w:cs="Times New Roman"/>
          <w:b/>
          <w:color w:val="1F4E79"/>
          <w:sz w:val="24"/>
        </w:rPr>
        <w:t>Identifikasi</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Permasalahan</w:t>
      </w:r>
      <w:proofErr w:type="spellEnd"/>
      <w:r w:rsidRPr="00276969">
        <w:rPr>
          <w:rFonts w:ascii="Times New Roman" w:hAnsi="Times New Roman" w:cs="Times New Roman"/>
          <w:b/>
          <w:color w:val="1F4E79"/>
          <w:sz w:val="24"/>
        </w:rPr>
        <w:t xml:space="preserve"> Utama (Upcoding, Unbundling, &amp; Fraud Rings)</w:t>
      </w:r>
    </w:p>
    <w:p w14:paraId="6211F53E"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Berdasarkan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Peraturan</w:t>
      </w:r>
      <w:proofErr w:type="spellEnd"/>
      <w:r w:rsidRPr="00276969">
        <w:rPr>
          <w:rFonts w:ascii="Times New Roman" w:hAnsi="Times New Roman" w:cs="Times New Roman"/>
          <w:sz w:val="24"/>
        </w:rPr>
        <w:t xml:space="preserve"> Menteri Kesehatan Republik Indonesia </w:t>
      </w:r>
      <w:proofErr w:type="spellStart"/>
      <w:r w:rsidRPr="00276969">
        <w:rPr>
          <w:rFonts w:ascii="Times New Roman" w:hAnsi="Times New Roman" w:cs="Times New Roman"/>
          <w:sz w:val="24"/>
        </w:rPr>
        <w:t>Nomor</w:t>
      </w:r>
      <w:proofErr w:type="spellEnd"/>
      <w:r w:rsidRPr="00276969">
        <w:rPr>
          <w:rFonts w:ascii="Times New Roman" w:hAnsi="Times New Roman" w:cs="Times New Roman"/>
          <w:sz w:val="24"/>
        </w:rPr>
        <w:t xml:space="preserve"> 16 </w:t>
      </w:r>
      <w:proofErr w:type="spellStart"/>
      <w:r w:rsidRPr="00276969">
        <w:rPr>
          <w:rFonts w:ascii="Times New Roman" w:hAnsi="Times New Roman" w:cs="Times New Roman"/>
          <w:sz w:val="24"/>
        </w:rPr>
        <w:t>Tahun</w:t>
      </w:r>
      <w:proofErr w:type="spellEnd"/>
      <w:r w:rsidRPr="00276969">
        <w:rPr>
          <w:rFonts w:ascii="Times New Roman" w:hAnsi="Times New Roman" w:cs="Times New Roman"/>
          <w:sz w:val="24"/>
        </w:rPr>
        <w:t xml:space="preserve"> 2019 </w:t>
      </w:r>
      <w:proofErr w:type="spellStart"/>
      <w:r w:rsidRPr="00276969">
        <w:rPr>
          <w:rFonts w:ascii="Times New Roman" w:hAnsi="Times New Roman" w:cs="Times New Roman"/>
          <w:sz w:val="24"/>
        </w:rPr>
        <w:t>tentang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Pencegahan</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Penanganan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(Fraud) </w:t>
      </w:r>
      <w:proofErr w:type="spellStart"/>
      <w:r w:rsidRPr="00276969">
        <w:rPr>
          <w:rFonts w:ascii="Times New Roman" w:hAnsi="Times New Roman" w:cs="Times New Roman"/>
          <w:sz w:val="24"/>
        </w:rPr>
        <w:t>serta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Pengendalian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Gratifikasi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Penyelenggaraan</w:t>
      </w:r>
      <w:proofErr w:type="spellEnd"/>
      <w:r w:rsidRPr="00276969">
        <w:rPr>
          <w:rFonts w:ascii="Times New Roman" w:hAnsi="Times New Roman" w:cs="Times New Roman"/>
          <w:sz w:val="24"/>
        </w:rPr>
        <w:t xml:space="preserve"> JKN, </w:t>
      </w:r>
      <w:proofErr w:type="spellStart"/>
      <w:r w:rsidRPr="00276969">
        <w:rPr>
          <w:rFonts w:ascii="Times New Roman" w:hAnsi="Times New Roman" w:cs="Times New Roman"/>
          <w:sz w:val="24"/>
        </w:rPr>
        <w:t>potensi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inefisiensi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pembiayaan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terbagi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beberapa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tipologi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kritis</w:t>
      </w:r>
      <w:proofErr w:type="spellEnd"/>
      <w:r w:rsidRPr="00276969">
        <w:rPr>
          <w:rFonts w:ascii="Times New Roman" w:hAnsi="Times New Roman" w:cs="Times New Roman"/>
          <w:sz w:val="24"/>
        </w:rPr>
        <w:t xml:space="preserve">. Di </w:t>
      </w:r>
      <w:proofErr w:type="spellStart"/>
      <w:r w:rsidRPr="00276969">
        <w:rPr>
          <w:rFonts w:ascii="Times New Roman" w:hAnsi="Times New Roman" w:cs="Times New Roman"/>
          <w:sz w:val="24"/>
        </w:rPr>
        <w:t>lapangan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tidak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dilakukan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sporadis</w:t>
      </w:r>
      <w:proofErr w:type="spellEnd"/>
      <w:r w:rsidRPr="00276969">
        <w:rPr>
          <w:rFonts w:ascii="Times New Roman" w:hAnsi="Times New Roman" w:cs="Times New Roman"/>
          <w:sz w:val="24"/>
        </w:rPr>
        <w:t xml:space="preserve"> oleh </w:t>
      </w:r>
      <w:proofErr w:type="spellStart"/>
      <w:r w:rsidRPr="00276969">
        <w:rPr>
          <w:rFonts w:ascii="Times New Roman" w:hAnsi="Times New Roman" w:cs="Times New Roman"/>
          <w:sz w:val="24"/>
        </w:rPr>
        <w:t>individu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terisolasi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melainkan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telah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berevolusi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menjadi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pola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terstruktur</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melibatkan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kolusi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antarentitas</w:t>
      </w:r>
      <w:proofErr w:type="spellEnd"/>
      <w:r w:rsidRPr="00276969">
        <w:rPr>
          <w:rFonts w:ascii="Times New Roman" w:hAnsi="Times New Roman" w:cs="Times New Roman"/>
          <w:sz w:val="24"/>
        </w:rPr>
        <w:t>:</w:t>
      </w:r>
    </w:p>
    <w:p w14:paraId="65FA498D"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a. Upcoding Severity Level: </w:t>
      </w:r>
      <w:proofErr w:type="spellStart"/>
      <w:r w:rsidRPr="00276969">
        <w:rPr>
          <w:rFonts w:ascii="Times New Roman" w:hAnsi="Times New Roman" w:cs="Times New Roman"/>
          <w:sz w:val="24"/>
        </w:rPr>
        <w:t>Praktik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manipulasi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penetapan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kode</w:t>
      </w:r>
      <w:proofErr w:type="spellEnd"/>
      <w:r w:rsidRPr="00276969">
        <w:rPr>
          <w:rFonts w:ascii="Times New Roman" w:hAnsi="Times New Roman" w:cs="Times New Roman"/>
          <w:sz w:val="24"/>
        </w:rPr>
        <w:t xml:space="preserve"> diagnosis </w:t>
      </w:r>
      <w:proofErr w:type="spellStart"/>
      <w:r w:rsidRPr="00276969">
        <w:rPr>
          <w:rFonts w:ascii="Times New Roman" w:hAnsi="Times New Roman" w:cs="Times New Roman"/>
          <w:sz w:val="24"/>
        </w:rPr>
        <w:t>utama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penambahan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kode</w:t>
      </w:r>
      <w:proofErr w:type="spellEnd"/>
      <w:r w:rsidRPr="00276969">
        <w:rPr>
          <w:rFonts w:ascii="Times New Roman" w:hAnsi="Times New Roman" w:cs="Times New Roman"/>
          <w:sz w:val="24"/>
        </w:rPr>
        <w:t xml:space="preserve"> diagnosis </w:t>
      </w:r>
      <w:proofErr w:type="spellStart"/>
      <w:r w:rsidRPr="00276969">
        <w:rPr>
          <w:rFonts w:ascii="Times New Roman" w:hAnsi="Times New Roman" w:cs="Times New Roman"/>
          <w:sz w:val="24"/>
        </w:rPr>
        <w:t>sekunder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komorbiditas</w:t>
      </w:r>
      <w:proofErr w:type="spellEnd"/>
      <w:r w:rsidRPr="00276969">
        <w:rPr>
          <w:rFonts w:ascii="Times New Roman" w:hAnsi="Times New Roman" w:cs="Times New Roman"/>
          <w:sz w:val="24"/>
        </w:rPr>
        <w:t>/</w:t>
      </w:r>
      <w:proofErr w:type="spellStart"/>
      <w:r w:rsidRPr="00276969">
        <w:rPr>
          <w:rFonts w:ascii="Times New Roman" w:hAnsi="Times New Roman" w:cs="Times New Roman"/>
          <w:sz w:val="24"/>
        </w:rPr>
        <w:t>komplikasi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lastRenderedPageBreak/>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tingkat</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lebih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parah</w:t>
      </w:r>
      <w:proofErr w:type="spellEnd"/>
      <w:r w:rsidRPr="00276969">
        <w:rPr>
          <w:rFonts w:ascii="Times New Roman" w:hAnsi="Times New Roman" w:cs="Times New Roman"/>
          <w:sz w:val="24"/>
        </w:rPr>
        <w:t xml:space="preserve"> (Severity Level I </w:t>
      </w:r>
      <w:proofErr w:type="spellStart"/>
      <w:r w:rsidRPr="00276969">
        <w:rPr>
          <w:rFonts w:ascii="Times New Roman" w:hAnsi="Times New Roman" w:cs="Times New Roman"/>
          <w:sz w:val="24"/>
        </w:rPr>
        <w:t>dinaikkan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menjadi</w:t>
      </w:r>
      <w:proofErr w:type="spellEnd"/>
      <w:r w:rsidRPr="00276969">
        <w:rPr>
          <w:rFonts w:ascii="Times New Roman" w:hAnsi="Times New Roman" w:cs="Times New Roman"/>
          <w:sz w:val="24"/>
        </w:rPr>
        <w:t xml:space="preserve"> Level II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III) </w:t>
      </w:r>
      <w:proofErr w:type="spellStart"/>
      <w:r w:rsidRPr="00276969">
        <w:rPr>
          <w:rFonts w:ascii="Times New Roman" w:hAnsi="Times New Roman" w:cs="Times New Roman"/>
          <w:sz w:val="24"/>
        </w:rPr>
        <w:t>tanpa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didukung</w:t>
      </w:r>
      <w:proofErr w:type="spellEnd"/>
      <w:r w:rsidRPr="00276969">
        <w:rPr>
          <w:rFonts w:ascii="Times New Roman" w:hAnsi="Times New Roman" w:cs="Times New Roman"/>
          <w:sz w:val="24"/>
        </w:rPr>
        <w:t xml:space="preserve"> oleh </w:t>
      </w:r>
      <w:proofErr w:type="spellStart"/>
      <w:r w:rsidRPr="00276969">
        <w:rPr>
          <w:rFonts w:ascii="Times New Roman" w:hAnsi="Times New Roman" w:cs="Times New Roman"/>
          <w:sz w:val="24"/>
        </w:rPr>
        <w:t>rekam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medis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faktual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indikasi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bukti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pemeriksaan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penunjang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objektif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misalnya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hasil</w:t>
      </w:r>
      <w:proofErr w:type="spellEnd"/>
      <w:r w:rsidRPr="00276969">
        <w:rPr>
          <w:rFonts w:ascii="Times New Roman" w:hAnsi="Times New Roman" w:cs="Times New Roman"/>
          <w:sz w:val="24"/>
        </w:rPr>
        <w:t xml:space="preserve"> biomarker </w:t>
      </w:r>
      <w:proofErr w:type="spellStart"/>
      <w:r w:rsidRPr="00276969">
        <w:rPr>
          <w:rFonts w:ascii="Times New Roman" w:hAnsi="Times New Roman" w:cs="Times New Roman"/>
          <w:sz w:val="24"/>
        </w:rPr>
        <w:t>laboratorium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hemodinamik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pencitraan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radiologi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Contoh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nyata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adalah</w:t>
      </w:r>
      <w:proofErr w:type="spellEnd"/>
      <w:r w:rsidRPr="00276969">
        <w:rPr>
          <w:rFonts w:ascii="Times New Roman" w:hAnsi="Times New Roman" w:cs="Times New Roman"/>
          <w:sz w:val="24"/>
        </w:rPr>
        <w:t xml:space="preserve"> diagnosis gastritis </w:t>
      </w:r>
      <w:proofErr w:type="spellStart"/>
      <w:r w:rsidRPr="00276969">
        <w:rPr>
          <w:rFonts w:ascii="Times New Roman" w:hAnsi="Times New Roman" w:cs="Times New Roman"/>
          <w:sz w:val="24"/>
        </w:rPr>
        <w:t>ringan</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ditagihkan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sebagai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tindakan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kateterisasi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jantung</w:t>
      </w:r>
      <w:proofErr w:type="spellEnd"/>
      <w:r w:rsidRPr="00276969">
        <w:rPr>
          <w:rFonts w:ascii="Times New Roman" w:hAnsi="Times New Roman" w:cs="Times New Roman"/>
          <w:sz w:val="24"/>
        </w:rPr>
        <w:t xml:space="preserve"> PCI (</w:t>
      </w:r>
      <w:proofErr w:type="spellStart"/>
      <w:r w:rsidRPr="00276969">
        <w:rPr>
          <w:rFonts w:ascii="Times New Roman" w:hAnsi="Times New Roman" w:cs="Times New Roman"/>
          <w:sz w:val="24"/>
        </w:rPr>
        <w:t>kode</w:t>
      </w:r>
      <w:proofErr w:type="spellEnd"/>
      <w:r w:rsidRPr="00276969">
        <w:rPr>
          <w:rFonts w:ascii="Times New Roman" w:hAnsi="Times New Roman" w:cs="Times New Roman"/>
          <w:sz w:val="24"/>
        </w:rPr>
        <w:t xml:space="preserve"> 00.66) </w:t>
      </w:r>
      <w:proofErr w:type="spellStart"/>
      <w:r w:rsidRPr="00276969">
        <w:rPr>
          <w:rFonts w:ascii="Times New Roman" w:hAnsi="Times New Roman" w:cs="Times New Roman"/>
          <w:sz w:val="24"/>
        </w:rPr>
        <w:t>berbiaya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puluhan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juta</w:t>
      </w:r>
      <w:proofErr w:type="spellEnd"/>
      <w:r w:rsidRPr="00276969">
        <w:rPr>
          <w:rFonts w:ascii="Times New Roman" w:hAnsi="Times New Roman" w:cs="Times New Roman"/>
          <w:sz w:val="24"/>
        </w:rPr>
        <w:t xml:space="preserve"> rupiah,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infark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miokard</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akut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tanpa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bukti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enzim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jantung</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diklaim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disertai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syok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kardiogenik</w:t>
      </w:r>
      <w:proofErr w:type="spellEnd"/>
      <w:r w:rsidRPr="00276969">
        <w:rPr>
          <w:rFonts w:ascii="Times New Roman" w:hAnsi="Times New Roman" w:cs="Times New Roman"/>
          <w:sz w:val="24"/>
        </w:rPr>
        <w:t xml:space="preserve"> guna </w:t>
      </w:r>
      <w:proofErr w:type="spellStart"/>
      <w:r w:rsidRPr="00276969">
        <w:rPr>
          <w:rFonts w:ascii="Times New Roman" w:hAnsi="Times New Roman" w:cs="Times New Roman"/>
          <w:sz w:val="24"/>
        </w:rPr>
        <w:t>melipatgandakan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tarif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INA-CBG.</w:t>
      </w:r>
    </w:p>
    <w:p w14:paraId="4DE493FE"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b. Phantom Billing: </w:t>
      </w:r>
      <w:proofErr w:type="spellStart"/>
      <w:r w:rsidRPr="00276969">
        <w:rPr>
          <w:rFonts w:ascii="Times New Roman" w:hAnsi="Times New Roman" w:cs="Times New Roman"/>
          <w:sz w:val="24"/>
        </w:rPr>
        <w:t>Penagihan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fiktif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murni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layanan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medis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tindakan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bedah</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faktual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tidak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pernah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diberikan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kepada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pasien</w:t>
      </w:r>
      <w:proofErr w:type="spellEnd"/>
      <w:r w:rsidRPr="00276969">
        <w:rPr>
          <w:rFonts w:ascii="Times New Roman" w:hAnsi="Times New Roman" w:cs="Times New Roman"/>
          <w:sz w:val="24"/>
        </w:rPr>
        <w:t xml:space="preserve">. Modus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sering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disertai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manipulasi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durasi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rawat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inap</w:t>
      </w:r>
      <w:proofErr w:type="spellEnd"/>
      <w:r w:rsidRPr="00276969">
        <w:rPr>
          <w:rFonts w:ascii="Times New Roman" w:hAnsi="Times New Roman" w:cs="Times New Roman"/>
          <w:sz w:val="24"/>
        </w:rPr>
        <w:t xml:space="preserve"> (Length of Stay / LOS) yang </w:t>
      </w:r>
      <w:proofErr w:type="spellStart"/>
      <w:r w:rsidRPr="00276969">
        <w:rPr>
          <w:rFonts w:ascii="Times New Roman" w:hAnsi="Times New Roman" w:cs="Times New Roman"/>
          <w:sz w:val="24"/>
        </w:rPr>
        <w:t>dipersingkat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ekstrem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misalnya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tindakan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bedah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penggantian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sendi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panggul</w:t>
      </w:r>
      <w:proofErr w:type="spellEnd"/>
      <w:r w:rsidRPr="00276969">
        <w:rPr>
          <w:rFonts w:ascii="Times New Roman" w:hAnsi="Times New Roman" w:cs="Times New Roman"/>
          <w:sz w:val="24"/>
        </w:rPr>
        <w:t xml:space="preserve">/hemiarthroplasty </w:t>
      </w:r>
      <w:proofErr w:type="spellStart"/>
      <w:r w:rsidRPr="00276969">
        <w:rPr>
          <w:rFonts w:ascii="Times New Roman" w:hAnsi="Times New Roman" w:cs="Times New Roman"/>
          <w:sz w:val="24"/>
        </w:rPr>
        <w:t>senilai</w:t>
      </w:r>
      <w:proofErr w:type="spellEnd"/>
      <w:r w:rsidRPr="00276969">
        <w:rPr>
          <w:rFonts w:ascii="Times New Roman" w:hAnsi="Times New Roman" w:cs="Times New Roman"/>
          <w:sz w:val="24"/>
        </w:rPr>
        <w:t xml:space="preserve"> Rp 44,75 </w:t>
      </w:r>
      <w:proofErr w:type="spellStart"/>
      <w:r w:rsidRPr="00276969">
        <w:rPr>
          <w:rFonts w:ascii="Times New Roman" w:hAnsi="Times New Roman" w:cs="Times New Roman"/>
          <w:sz w:val="24"/>
        </w:rPr>
        <w:t>juta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LOS </w:t>
      </w:r>
      <w:proofErr w:type="spellStart"/>
      <w:r w:rsidRPr="00276969">
        <w:rPr>
          <w:rFonts w:ascii="Times New Roman" w:hAnsi="Times New Roman" w:cs="Times New Roman"/>
          <w:sz w:val="24"/>
        </w:rPr>
        <w:t>hanya</w:t>
      </w:r>
      <w:proofErr w:type="spellEnd"/>
      <w:r w:rsidRPr="00276969">
        <w:rPr>
          <w:rFonts w:ascii="Times New Roman" w:hAnsi="Times New Roman" w:cs="Times New Roman"/>
          <w:sz w:val="24"/>
        </w:rPr>
        <w:t xml:space="preserve"> 1 </w:t>
      </w:r>
      <w:proofErr w:type="spellStart"/>
      <w:r w:rsidRPr="00276969">
        <w:rPr>
          <w:rFonts w:ascii="Times New Roman" w:hAnsi="Times New Roman" w:cs="Times New Roman"/>
          <w:sz w:val="24"/>
        </w:rPr>
        <w:t>hari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tanpa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rekam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pemberian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obat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anestesi</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implan</w:t>
      </w:r>
      <w:proofErr w:type="spellEnd"/>
      <w:r w:rsidRPr="00276969">
        <w:rPr>
          <w:rFonts w:ascii="Times New Roman" w:hAnsi="Times New Roman" w:cs="Times New Roman"/>
          <w:sz w:val="24"/>
        </w:rPr>
        <w:t>).</w:t>
      </w:r>
    </w:p>
    <w:p w14:paraId="550E5515"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c. Unbundling (</w:t>
      </w:r>
      <w:proofErr w:type="spellStart"/>
      <w:r w:rsidRPr="00276969">
        <w:rPr>
          <w:rFonts w:ascii="Times New Roman" w:hAnsi="Times New Roman" w:cs="Times New Roman"/>
          <w:b/>
          <w:sz w:val="24"/>
        </w:rPr>
        <w:t>Fragmentasi</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Klaim</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Pemecahan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satu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paket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prosedur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tindakan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terpadu</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seharusnya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ditagihkan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satu</w:t>
      </w:r>
      <w:proofErr w:type="spellEnd"/>
      <w:r w:rsidRPr="00276969">
        <w:rPr>
          <w:rFonts w:ascii="Times New Roman" w:hAnsi="Times New Roman" w:cs="Times New Roman"/>
          <w:sz w:val="24"/>
        </w:rPr>
        <w:t xml:space="preserve"> episode </w:t>
      </w:r>
      <w:proofErr w:type="spellStart"/>
      <w:r w:rsidRPr="00276969">
        <w:rPr>
          <w:rFonts w:ascii="Times New Roman" w:hAnsi="Times New Roman" w:cs="Times New Roman"/>
          <w:sz w:val="24"/>
        </w:rPr>
        <w:t>kode</w:t>
      </w:r>
      <w:proofErr w:type="spellEnd"/>
      <w:r w:rsidRPr="00276969">
        <w:rPr>
          <w:rFonts w:ascii="Times New Roman" w:hAnsi="Times New Roman" w:cs="Times New Roman"/>
          <w:sz w:val="24"/>
        </w:rPr>
        <w:t xml:space="preserve"> INA-CBG </w:t>
      </w:r>
      <w:proofErr w:type="spellStart"/>
      <w:r w:rsidRPr="00276969">
        <w:rPr>
          <w:rFonts w:ascii="Times New Roman" w:hAnsi="Times New Roman" w:cs="Times New Roman"/>
          <w:sz w:val="24"/>
        </w:rPr>
        <w:t>menjadi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beberapa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terpisah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misalnya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prosedur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kolesistektomi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laparoskopi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kode</w:t>
      </w:r>
      <w:proofErr w:type="spellEnd"/>
      <w:r w:rsidRPr="00276969">
        <w:rPr>
          <w:rFonts w:ascii="Times New Roman" w:hAnsi="Times New Roman" w:cs="Times New Roman"/>
          <w:sz w:val="24"/>
        </w:rPr>
        <w:t xml:space="preserve"> 51.23 yang </w:t>
      </w:r>
      <w:proofErr w:type="spellStart"/>
      <w:r w:rsidRPr="00276969">
        <w:rPr>
          <w:rFonts w:ascii="Times New Roman" w:hAnsi="Times New Roman" w:cs="Times New Roman"/>
          <w:sz w:val="24"/>
        </w:rPr>
        <w:t>ditagihkan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terpisah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tindakan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intubasi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endotrakeal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kode</w:t>
      </w:r>
      <w:proofErr w:type="spellEnd"/>
      <w:r w:rsidRPr="00276969">
        <w:rPr>
          <w:rFonts w:ascii="Times New Roman" w:hAnsi="Times New Roman" w:cs="Times New Roman"/>
          <w:sz w:val="24"/>
        </w:rPr>
        <w:t xml:space="preserve"> 96.04 pada </w:t>
      </w:r>
      <w:proofErr w:type="spellStart"/>
      <w:r w:rsidRPr="00276969">
        <w:rPr>
          <w:rFonts w:ascii="Times New Roman" w:hAnsi="Times New Roman" w:cs="Times New Roman"/>
          <w:sz w:val="24"/>
        </w:rPr>
        <w:t>hari</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sama</w:t>
      </w:r>
      <w:proofErr w:type="spellEnd"/>
      <w:r w:rsidRPr="00276969">
        <w:rPr>
          <w:rFonts w:ascii="Times New Roman" w:hAnsi="Times New Roman" w:cs="Times New Roman"/>
          <w:sz w:val="24"/>
        </w:rPr>
        <w:t xml:space="preserve">) guna </w:t>
      </w:r>
      <w:proofErr w:type="spellStart"/>
      <w:r w:rsidRPr="00276969">
        <w:rPr>
          <w:rFonts w:ascii="Times New Roman" w:hAnsi="Times New Roman" w:cs="Times New Roman"/>
          <w:sz w:val="24"/>
        </w:rPr>
        <w:t>melipatgandakan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penerimaan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w:t>
      </w:r>
    </w:p>
    <w:p w14:paraId="21E2F05B"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d. Referral Churn &amp; Fraud Ring: </w:t>
      </w:r>
      <w:proofErr w:type="spellStart"/>
      <w:r w:rsidRPr="00276969">
        <w:rPr>
          <w:rFonts w:ascii="Times New Roman" w:hAnsi="Times New Roman" w:cs="Times New Roman"/>
          <w:sz w:val="24"/>
        </w:rPr>
        <w:t>Kolusi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terorganisir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antara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oknum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dokter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penanggung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jawab</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pelayanan</w:t>
      </w:r>
      <w:proofErr w:type="spellEnd"/>
      <w:r w:rsidRPr="00276969">
        <w:rPr>
          <w:rFonts w:ascii="Times New Roman" w:hAnsi="Times New Roman" w:cs="Times New Roman"/>
          <w:sz w:val="24"/>
        </w:rPr>
        <w:t xml:space="preserve"> (DPJP)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fasilitas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kesehatan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tertentu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pola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siklikal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berulang</w:t>
      </w:r>
      <w:proofErr w:type="spellEnd"/>
      <w:r w:rsidRPr="00276969">
        <w:rPr>
          <w:rFonts w:ascii="Times New Roman" w:hAnsi="Times New Roman" w:cs="Times New Roman"/>
          <w:sz w:val="24"/>
        </w:rPr>
        <w:t xml:space="preserve"> pada interval </w:t>
      </w:r>
      <w:proofErr w:type="spellStart"/>
      <w:r w:rsidRPr="00276969">
        <w:rPr>
          <w:rFonts w:ascii="Times New Roman" w:hAnsi="Times New Roman" w:cs="Times New Roman"/>
          <w:sz w:val="24"/>
        </w:rPr>
        <w:t>terjadwal</w:t>
      </w:r>
      <w:proofErr w:type="spellEnd"/>
      <w:r w:rsidRPr="00276969">
        <w:rPr>
          <w:rFonts w:ascii="Times New Roman" w:hAnsi="Times New Roman" w:cs="Times New Roman"/>
          <w:sz w:val="24"/>
        </w:rPr>
        <w:t xml:space="preserve"> (7–8 </w:t>
      </w:r>
      <w:proofErr w:type="spellStart"/>
      <w:r w:rsidRPr="00276969">
        <w:rPr>
          <w:rFonts w:ascii="Times New Roman" w:hAnsi="Times New Roman" w:cs="Times New Roman"/>
          <w:sz w:val="24"/>
        </w:rPr>
        <w:t>hari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pasca-kunjungan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memaksimalkan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utilitas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rawat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jalan</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utilisasi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kuota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penagihan</w:t>
      </w:r>
      <w:proofErr w:type="spellEnd"/>
      <w:r w:rsidRPr="00276969">
        <w:rPr>
          <w:rFonts w:ascii="Times New Roman" w:hAnsi="Times New Roman" w:cs="Times New Roman"/>
          <w:sz w:val="24"/>
        </w:rPr>
        <w:t>.</w:t>
      </w:r>
    </w:p>
    <w:p w14:paraId="1A2B91DA" w14:textId="77777777" w:rsidR="00F65930" w:rsidRPr="00276969" w:rsidRDefault="00000000">
      <w:pPr>
        <w:keepNext/>
        <w:spacing w:before="240" w:after="80"/>
        <w:rPr>
          <w:rFonts w:ascii="Times New Roman" w:hAnsi="Times New Roman" w:cs="Times New Roman"/>
          <w:lang w:val="it-IT"/>
        </w:rPr>
      </w:pPr>
      <w:r w:rsidRPr="00276969">
        <w:rPr>
          <w:rFonts w:ascii="Times New Roman" w:hAnsi="Times New Roman" w:cs="Times New Roman"/>
          <w:b/>
          <w:color w:val="1F4E79"/>
          <w:sz w:val="24"/>
          <w:lang w:val="it-IT"/>
        </w:rPr>
        <w:t>1.3 Fenomena Topological Camouflage pada Ekosistem JKN</w:t>
      </w:r>
    </w:p>
    <w:p w14:paraId="148713EB"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lang w:val="it-IT"/>
        </w:rPr>
        <w:t>Tantangan terbesar yang membuat sistem pengawasan konvensional gagal mendeteksi sindikat kecurangan di BPJS Kesehatan adalah fenomena Kamuflase Topologis (Topological Camouflage). Pelaku kecurangan terorganisir telah mempelajari celah audit dan secara sengaja merancang struktur rujukan fisik mereka agar tampak normal dan patuh regulasi berjenjang (misalnya rujukan melalui FKTP yang sah, jadwal kunjungan yang tidak melampaui kuota ekstrem harian, dan penyebaran berkas ke beberapa dokter berbeda).</w:t>
      </w:r>
    </w:p>
    <w:p w14:paraId="1D13C8EF"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lang w:val="it-IT"/>
        </w:rPr>
        <w:t xml:space="preserve">Akibatnya, jika dianalisis menggunakan metode audit konvensional, struktur graf topologi rujukan pelaku sindikat memiliki nilai sentralitas, derajat koneksi, dan koefisien pengelompokan yang identik dengan populasi fasilitas kesehatan normal. Model Machine Learning tabular (seperti XGBoost atau Random Forest) gagal mendeteksi pola ini karena mengevaluasi setiap berkas klaim secara terisolasi tanpa kesadaran relasional jaringan. Sementara itu, model graf homogen standar (seperti GCN atau GAT) juga gagal karena proses perataan tetangga (neighborhood aggregation) justru terkontaminasi oleh struktur kamuflase buatan </w:t>
      </w:r>
      <w:r w:rsidRPr="00276969">
        <w:rPr>
          <w:rFonts w:ascii="Times New Roman" w:hAnsi="Times New Roman" w:cs="Times New Roman"/>
          <w:sz w:val="24"/>
          <w:lang w:val="it-IT"/>
        </w:rPr>
        <w:lastRenderedPageBreak/>
        <w:t>pelaku. Diperlukan sebuah terobosan algoritma yang mampu membongkar kamuflase ini melalui integrasi multi-perspektif.</w:t>
      </w:r>
    </w:p>
    <w:p w14:paraId="1B1032E5"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1.4 </w:t>
      </w:r>
      <w:proofErr w:type="spellStart"/>
      <w:r w:rsidRPr="00276969">
        <w:rPr>
          <w:rFonts w:ascii="Times New Roman" w:hAnsi="Times New Roman" w:cs="Times New Roman"/>
          <w:b/>
          <w:color w:val="1F4E79"/>
          <w:sz w:val="24"/>
        </w:rPr>
        <w:t>Rumusan</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Masalah</w:t>
      </w:r>
      <w:proofErr w:type="spellEnd"/>
      <w:r w:rsidRPr="00276969">
        <w:rPr>
          <w:rFonts w:ascii="Times New Roman" w:hAnsi="Times New Roman" w:cs="Times New Roman"/>
          <w:b/>
          <w:color w:val="1F4E79"/>
          <w:sz w:val="24"/>
        </w:rPr>
        <w:t xml:space="preserve"> Inovasi</w:t>
      </w:r>
    </w:p>
    <w:tbl>
      <w:tblPr>
        <w:tblW w:w="0" w:type="auto"/>
        <w:jc w:val="center"/>
        <w:tblLook w:val="04A0" w:firstRow="1" w:lastRow="0" w:firstColumn="1" w:lastColumn="0" w:noHBand="0" w:noVBand="1"/>
      </w:tblPr>
      <w:tblGrid>
        <w:gridCol w:w="7949"/>
      </w:tblGrid>
      <w:tr w:rsidR="00F65930" w:rsidRPr="00276969" w14:paraId="7CE394B5" w14:textId="77777777">
        <w:trPr>
          <w:jc w:val="center"/>
        </w:trPr>
        <w:tc>
          <w:tcPr>
            <w:tcW w:w="7949" w:type="dxa"/>
            <w:tcBorders>
              <w:top w:val="nil"/>
              <w:left w:val="single" w:sz="36" w:space="0" w:color="1F4E79"/>
              <w:bottom w:val="nil"/>
              <w:right w:val="nil"/>
            </w:tcBorders>
            <w:shd w:val="clear" w:color="auto" w:fill="F0F4F8"/>
            <w:tcMar>
              <w:top w:w="140" w:type="dxa"/>
              <w:left w:w="200" w:type="dxa"/>
              <w:bottom w:w="140" w:type="dxa"/>
              <w:right w:w="180" w:type="dxa"/>
            </w:tcMar>
          </w:tcPr>
          <w:p w14:paraId="577D4C43" w14:textId="77777777" w:rsidR="00F65930" w:rsidRPr="00276969" w:rsidRDefault="00000000">
            <w:pPr>
              <w:spacing w:before="40" w:after="80"/>
              <w:rPr>
                <w:rFonts w:ascii="Times New Roman" w:hAnsi="Times New Roman" w:cs="Times New Roman"/>
              </w:rPr>
            </w:pPr>
            <w:r w:rsidRPr="00276969">
              <w:rPr>
                <w:rFonts w:ascii="Times New Roman" w:hAnsi="Times New Roman" w:cs="Times New Roman"/>
                <w:b/>
                <w:color w:val="1F4E79"/>
                <w:sz w:val="21"/>
              </w:rPr>
              <w:t xml:space="preserve">[RUMUSAN MASALAH UTAMA] </w:t>
            </w:r>
            <w:proofErr w:type="spellStart"/>
            <w:r w:rsidRPr="00276969">
              <w:rPr>
                <w:rFonts w:ascii="Times New Roman" w:hAnsi="Times New Roman" w:cs="Times New Roman"/>
                <w:b/>
                <w:color w:val="142D4B"/>
                <w:sz w:val="21"/>
              </w:rPr>
              <w:t>Tantangan</w:t>
            </w:r>
            <w:proofErr w:type="spellEnd"/>
            <w:r w:rsidRPr="00276969">
              <w:rPr>
                <w:rFonts w:ascii="Times New Roman" w:hAnsi="Times New Roman" w:cs="Times New Roman"/>
                <w:b/>
                <w:color w:val="142D4B"/>
                <w:sz w:val="21"/>
              </w:rPr>
              <w:t xml:space="preserve"> Desain </w:t>
            </w:r>
            <w:proofErr w:type="spellStart"/>
            <w:r w:rsidRPr="00276969">
              <w:rPr>
                <w:rFonts w:ascii="Times New Roman" w:hAnsi="Times New Roman" w:cs="Times New Roman"/>
                <w:b/>
                <w:color w:val="142D4B"/>
                <w:sz w:val="21"/>
              </w:rPr>
              <w:t>Sistem</w:t>
            </w:r>
            <w:proofErr w:type="spellEnd"/>
            <w:r w:rsidRPr="00276969">
              <w:rPr>
                <w:rFonts w:ascii="Times New Roman" w:hAnsi="Times New Roman" w:cs="Times New Roman"/>
                <w:b/>
                <w:color w:val="142D4B"/>
                <w:sz w:val="21"/>
              </w:rPr>
              <w:t xml:space="preserve"> Fraud Intelligence Skala Nasional</w:t>
            </w:r>
            <w:r w:rsidRPr="00276969">
              <w:rPr>
                <w:rFonts w:ascii="Times New Roman" w:hAnsi="Times New Roman" w:cs="Times New Roman"/>
                <w:b/>
                <w:color w:val="142D4B"/>
                <w:sz w:val="21"/>
              </w:rPr>
              <w:br/>
            </w:r>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Bagaimana</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merancang</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suatu</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sistem</w:t>
            </w:r>
            <w:proofErr w:type="spellEnd"/>
            <w:r w:rsidRPr="00276969">
              <w:rPr>
                <w:rFonts w:ascii="Times New Roman" w:hAnsi="Times New Roman" w:cs="Times New Roman"/>
                <w:i/>
                <w:color w:val="1E2832"/>
                <w:sz w:val="20"/>
              </w:rPr>
              <w:t xml:space="preserve"> Fraud Intelligence &amp; Clinical Decision Support System (CDSS) </w:t>
            </w:r>
            <w:proofErr w:type="spellStart"/>
            <w:r w:rsidRPr="00276969">
              <w:rPr>
                <w:rFonts w:ascii="Times New Roman" w:hAnsi="Times New Roman" w:cs="Times New Roman"/>
                <w:i/>
                <w:color w:val="1E2832"/>
                <w:sz w:val="20"/>
              </w:rPr>
              <w:t>berbasis</w:t>
            </w:r>
            <w:proofErr w:type="spellEnd"/>
            <w:r w:rsidRPr="00276969">
              <w:rPr>
                <w:rFonts w:ascii="Times New Roman" w:hAnsi="Times New Roman" w:cs="Times New Roman"/>
                <w:i/>
                <w:color w:val="1E2832"/>
                <w:sz w:val="20"/>
              </w:rPr>
              <w:t xml:space="preserve"> Multi-Hop Graph Structure Learning (MHGSL) yang </w:t>
            </w:r>
            <w:proofErr w:type="spellStart"/>
            <w:r w:rsidRPr="00276969">
              <w:rPr>
                <w:rFonts w:ascii="Times New Roman" w:hAnsi="Times New Roman" w:cs="Times New Roman"/>
                <w:i/>
                <w:color w:val="1E2832"/>
                <w:sz w:val="20"/>
              </w:rPr>
              <w:t>mampu</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mendeteksi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sindikat</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kecurangan</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terorganisir</w:t>
            </w:r>
            <w:proofErr w:type="spellEnd"/>
            <w:r w:rsidRPr="00276969">
              <w:rPr>
                <w:rFonts w:ascii="Times New Roman" w:hAnsi="Times New Roman" w:cs="Times New Roman"/>
                <w:i/>
                <w:color w:val="1E2832"/>
                <w:sz w:val="20"/>
              </w:rPr>
              <w:t xml:space="preserve"> dan </w:t>
            </w:r>
            <w:proofErr w:type="spellStart"/>
            <w:r w:rsidRPr="00276969">
              <w:rPr>
                <w:rFonts w:ascii="Times New Roman" w:hAnsi="Times New Roman" w:cs="Times New Roman"/>
                <w:i/>
                <w:color w:val="1E2832"/>
                <w:sz w:val="20"/>
              </w:rPr>
              <w:t>membongkar</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kamuflase</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topologi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klaim</w:t>
            </w:r>
            <w:proofErr w:type="spellEnd"/>
            <w:r w:rsidRPr="00276969">
              <w:rPr>
                <w:rFonts w:ascii="Times New Roman" w:hAnsi="Times New Roman" w:cs="Times New Roman"/>
                <w:i/>
                <w:color w:val="1E2832"/>
                <w:sz w:val="20"/>
              </w:rPr>
              <w:t xml:space="preserve"> JKN, </w:t>
            </w:r>
            <w:proofErr w:type="spellStart"/>
            <w:r w:rsidRPr="00276969">
              <w:rPr>
                <w:rFonts w:ascii="Times New Roman" w:hAnsi="Times New Roman" w:cs="Times New Roman"/>
                <w:i/>
                <w:color w:val="1E2832"/>
                <w:sz w:val="20"/>
              </w:rPr>
              <w:t>dengan</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transparansi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penalaran</w:t>
            </w:r>
            <w:proofErr w:type="spellEnd"/>
            <w:r w:rsidRPr="00276969">
              <w:rPr>
                <w:rFonts w:ascii="Times New Roman" w:hAnsi="Times New Roman" w:cs="Times New Roman"/>
                <w:i/>
                <w:color w:val="1E2832"/>
                <w:sz w:val="20"/>
              </w:rPr>
              <w:t xml:space="preserve"> Explainable AI (XAI), </w:t>
            </w:r>
            <w:proofErr w:type="spellStart"/>
            <w:r w:rsidRPr="00276969">
              <w:rPr>
                <w:rFonts w:ascii="Times New Roman" w:hAnsi="Times New Roman" w:cs="Times New Roman"/>
                <w:i/>
                <w:color w:val="1E2832"/>
                <w:sz w:val="20"/>
              </w:rPr>
              <w:t>kepatuhan</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mutlak</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terhadap</w:t>
            </w:r>
            <w:proofErr w:type="spellEnd"/>
            <w:r w:rsidRPr="00276969">
              <w:rPr>
                <w:rFonts w:ascii="Times New Roman" w:hAnsi="Times New Roman" w:cs="Times New Roman"/>
                <w:i/>
                <w:color w:val="1E2832"/>
                <w:sz w:val="20"/>
              </w:rPr>
              <w:t xml:space="preserve"> UU PDP No. 27/2022, </w:t>
            </w:r>
            <w:proofErr w:type="spellStart"/>
            <w:r w:rsidRPr="00276969">
              <w:rPr>
                <w:rFonts w:ascii="Times New Roman" w:hAnsi="Times New Roman" w:cs="Times New Roman"/>
                <w:i/>
                <w:color w:val="1E2832"/>
                <w:sz w:val="20"/>
              </w:rPr>
              <w:t>serta</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efisiensi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komputasi</w:t>
            </w:r>
            <w:proofErr w:type="spellEnd"/>
            <w:r w:rsidRPr="00276969">
              <w:rPr>
                <w:rFonts w:ascii="Times New Roman" w:hAnsi="Times New Roman" w:cs="Times New Roman"/>
                <w:i/>
                <w:color w:val="1E2832"/>
                <w:sz w:val="20"/>
              </w:rPr>
              <w:t xml:space="preserve"> yang </w:t>
            </w:r>
            <w:proofErr w:type="spellStart"/>
            <w:r w:rsidRPr="00276969">
              <w:rPr>
                <w:rFonts w:ascii="Times New Roman" w:hAnsi="Times New Roman" w:cs="Times New Roman"/>
                <w:i/>
                <w:color w:val="1E2832"/>
                <w:sz w:val="20"/>
              </w:rPr>
              <w:t>siap</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menangani</w:t>
            </w:r>
            <w:proofErr w:type="spellEnd"/>
            <w:r w:rsidRPr="00276969">
              <w:rPr>
                <w:rFonts w:ascii="Times New Roman" w:hAnsi="Times New Roman" w:cs="Times New Roman"/>
                <w:i/>
                <w:color w:val="1E2832"/>
                <w:sz w:val="20"/>
              </w:rPr>
              <w:t xml:space="preserve"> volume </w:t>
            </w:r>
            <w:proofErr w:type="spellStart"/>
            <w:r w:rsidRPr="00276969">
              <w:rPr>
                <w:rFonts w:ascii="Times New Roman" w:hAnsi="Times New Roman" w:cs="Times New Roman"/>
                <w:i/>
                <w:color w:val="1E2832"/>
                <w:sz w:val="20"/>
              </w:rPr>
              <w:t>transaksi</w:t>
            </w:r>
            <w:proofErr w:type="spellEnd"/>
            <w:r w:rsidRPr="00276969">
              <w:rPr>
                <w:rFonts w:ascii="Times New Roman" w:hAnsi="Times New Roman" w:cs="Times New Roman"/>
                <w:i/>
                <w:color w:val="1E2832"/>
                <w:sz w:val="20"/>
              </w:rPr>
              <w:t xml:space="preserve"> 2 </w:t>
            </w:r>
            <w:proofErr w:type="spellStart"/>
            <w:r w:rsidRPr="00276969">
              <w:rPr>
                <w:rFonts w:ascii="Times New Roman" w:hAnsi="Times New Roman" w:cs="Times New Roman"/>
                <w:i/>
                <w:color w:val="1E2832"/>
                <w:sz w:val="20"/>
              </w:rPr>
              <w:t>juta</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klaim</w:t>
            </w:r>
            <w:proofErr w:type="spellEnd"/>
            <w:r w:rsidRPr="00276969">
              <w:rPr>
                <w:rFonts w:ascii="Times New Roman" w:hAnsi="Times New Roman" w:cs="Times New Roman"/>
                <w:i/>
                <w:color w:val="1E2832"/>
                <w:sz w:val="20"/>
              </w:rPr>
              <w:t xml:space="preserve"> per </w:t>
            </w:r>
            <w:proofErr w:type="spellStart"/>
            <w:r w:rsidRPr="00276969">
              <w:rPr>
                <w:rFonts w:ascii="Times New Roman" w:hAnsi="Times New Roman" w:cs="Times New Roman"/>
                <w:i/>
                <w:color w:val="1E2832"/>
                <w:sz w:val="20"/>
              </w:rPr>
              <w:t>hari</w:t>
            </w:r>
            <w:proofErr w:type="spellEnd"/>
            <w:r w:rsidRPr="00276969">
              <w:rPr>
                <w:rFonts w:ascii="Times New Roman" w:hAnsi="Times New Roman" w:cs="Times New Roman"/>
                <w:i/>
                <w:color w:val="1E2832"/>
                <w:sz w:val="20"/>
              </w:rPr>
              <w:t>? »</w:t>
            </w:r>
          </w:p>
        </w:tc>
      </w:tr>
    </w:tbl>
    <w:p w14:paraId="41CCD2F3" w14:textId="77777777" w:rsidR="00F65930" w:rsidRPr="00276969" w:rsidRDefault="00F65930">
      <w:pPr>
        <w:spacing w:after="80"/>
        <w:rPr>
          <w:rFonts w:ascii="Times New Roman" w:hAnsi="Times New Roman" w:cs="Times New Roman"/>
        </w:rPr>
      </w:pPr>
    </w:p>
    <w:p w14:paraId="69C57D08"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1.5 Tujuan dan </w:t>
      </w:r>
      <w:proofErr w:type="spellStart"/>
      <w:r w:rsidRPr="00276969">
        <w:rPr>
          <w:rFonts w:ascii="Times New Roman" w:hAnsi="Times New Roman" w:cs="Times New Roman"/>
          <w:b/>
          <w:color w:val="1F4E79"/>
          <w:sz w:val="24"/>
        </w:rPr>
        <w:t>Sasaran</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Inovasi</w:t>
      </w:r>
      <w:proofErr w:type="spellEnd"/>
    </w:p>
    <w:p w14:paraId="585A840E"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Tujuan </w:t>
      </w:r>
      <w:proofErr w:type="spellStart"/>
      <w:r w:rsidRPr="00276969">
        <w:rPr>
          <w:rFonts w:ascii="Times New Roman" w:hAnsi="Times New Roman" w:cs="Times New Roman"/>
          <w:sz w:val="24"/>
        </w:rPr>
        <w:t>utama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pengembangan</w:t>
      </w:r>
      <w:proofErr w:type="spellEnd"/>
      <w:r w:rsidRPr="00276969">
        <w:rPr>
          <w:rFonts w:ascii="Times New Roman" w:hAnsi="Times New Roman" w:cs="Times New Roman"/>
          <w:sz w:val="24"/>
        </w:rPr>
        <w:t xml:space="preserve"> Aegis-JKN </w:t>
      </w:r>
      <w:proofErr w:type="spellStart"/>
      <w:r w:rsidRPr="00276969">
        <w:rPr>
          <w:rFonts w:ascii="Times New Roman" w:hAnsi="Times New Roman" w:cs="Times New Roman"/>
          <w:sz w:val="24"/>
        </w:rPr>
        <w:t>adalah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menghadirkan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pendukung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keputusan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cerdas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bagi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BPJS Kesehatan guna </w:t>
      </w:r>
      <w:proofErr w:type="spellStart"/>
      <w:r w:rsidRPr="00276969">
        <w:rPr>
          <w:rFonts w:ascii="Times New Roman" w:hAnsi="Times New Roman" w:cs="Times New Roman"/>
          <w:sz w:val="24"/>
        </w:rPr>
        <w:t>mendeteksi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penagihan</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membongkar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akurat</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terukur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Sasaran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strategis</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ditargetkan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meliputi</w:t>
      </w:r>
      <w:proofErr w:type="spellEnd"/>
      <w:r w:rsidRPr="00276969">
        <w:rPr>
          <w:rFonts w:ascii="Times New Roman" w:hAnsi="Times New Roman" w:cs="Times New Roman"/>
          <w:sz w:val="24"/>
        </w:rPr>
        <w:t>:</w:t>
      </w:r>
    </w:p>
    <w:p w14:paraId="2388F95C"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1. </w:t>
      </w:r>
      <w:proofErr w:type="spellStart"/>
      <w:r w:rsidRPr="00276969">
        <w:rPr>
          <w:rFonts w:ascii="Times New Roman" w:hAnsi="Times New Roman" w:cs="Times New Roman"/>
          <w:b/>
          <w:sz w:val="24"/>
        </w:rPr>
        <w:t>Sasaran</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Algoritmik</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Mengembangkan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mesin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deteksi</w:t>
      </w:r>
      <w:proofErr w:type="spellEnd"/>
      <w:r w:rsidRPr="00276969">
        <w:rPr>
          <w:rFonts w:ascii="Times New Roman" w:hAnsi="Times New Roman" w:cs="Times New Roman"/>
          <w:sz w:val="24"/>
        </w:rPr>
        <w:t xml:space="preserve"> Multi-Channel Heterogeneous Graph Structure Learning (MHGSL)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dekomposisi</w:t>
      </w:r>
      <w:proofErr w:type="spellEnd"/>
      <w:r w:rsidRPr="00276969">
        <w:rPr>
          <w:rFonts w:ascii="Times New Roman" w:hAnsi="Times New Roman" w:cs="Times New Roman"/>
          <w:sz w:val="24"/>
        </w:rPr>
        <w:t xml:space="preserve"> 3 </w:t>
      </w:r>
      <w:proofErr w:type="spellStart"/>
      <w:r w:rsidRPr="00276969">
        <w:rPr>
          <w:rFonts w:ascii="Times New Roman" w:hAnsi="Times New Roman" w:cs="Times New Roman"/>
          <w:sz w:val="24"/>
        </w:rPr>
        <w:t>saluran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Topologi</w:t>
      </w:r>
      <w:proofErr w:type="spellEnd"/>
      <w:r w:rsidRPr="00276969">
        <w:rPr>
          <w:rFonts w:ascii="Times New Roman" w:hAnsi="Times New Roman" w:cs="Times New Roman"/>
          <w:sz w:val="24"/>
        </w:rPr>
        <w:t xml:space="preserve">, Fitur, dan </w:t>
      </w:r>
      <w:proofErr w:type="spellStart"/>
      <w:r w:rsidRPr="00276969">
        <w:rPr>
          <w:rFonts w:ascii="Times New Roman" w:hAnsi="Times New Roman" w:cs="Times New Roman"/>
          <w:sz w:val="24"/>
        </w:rPr>
        <w:t>Semantik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Metapath</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terbukti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unggul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mendeteksi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relasional</w:t>
      </w:r>
      <w:proofErr w:type="spellEnd"/>
      <w:r w:rsidRPr="00276969">
        <w:rPr>
          <w:rFonts w:ascii="Times New Roman" w:hAnsi="Times New Roman" w:cs="Times New Roman"/>
          <w:sz w:val="24"/>
        </w:rPr>
        <w:t xml:space="preserve"> multi-hop dan </w:t>
      </w:r>
      <w:proofErr w:type="spellStart"/>
      <w:r w:rsidRPr="00276969">
        <w:rPr>
          <w:rFonts w:ascii="Times New Roman" w:hAnsi="Times New Roman" w:cs="Times New Roman"/>
          <w:sz w:val="24"/>
        </w:rPr>
        <w:t>kamuflase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topologi</w:t>
      </w:r>
      <w:proofErr w:type="spellEnd"/>
      <w:r w:rsidRPr="00276969">
        <w:rPr>
          <w:rFonts w:ascii="Times New Roman" w:hAnsi="Times New Roman" w:cs="Times New Roman"/>
          <w:sz w:val="24"/>
        </w:rPr>
        <w:t>.</w:t>
      </w:r>
    </w:p>
    <w:p w14:paraId="58D303F4"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2. </w:t>
      </w:r>
      <w:proofErr w:type="spellStart"/>
      <w:r w:rsidRPr="00276969">
        <w:rPr>
          <w:rFonts w:ascii="Times New Roman" w:hAnsi="Times New Roman" w:cs="Times New Roman"/>
          <w:b/>
          <w:sz w:val="24"/>
        </w:rPr>
        <w:t>Sasaran</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Arsitektural</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Mengintegrasikan</w:t>
      </w:r>
      <w:proofErr w:type="spellEnd"/>
      <w:r w:rsidRPr="00276969">
        <w:rPr>
          <w:rFonts w:ascii="Times New Roman" w:hAnsi="Times New Roman" w:cs="Times New Roman"/>
          <w:sz w:val="24"/>
        </w:rPr>
        <w:t xml:space="preserve"> pipeline Tri-Tier </w:t>
      </w:r>
      <w:proofErr w:type="spellStart"/>
      <w:r w:rsidRPr="00276969">
        <w:rPr>
          <w:rFonts w:ascii="Times New Roman" w:hAnsi="Times New Roman" w:cs="Times New Roman"/>
          <w:sz w:val="24"/>
        </w:rPr>
        <w:t>cerdas</w:t>
      </w:r>
      <w:proofErr w:type="spellEnd"/>
      <w:r w:rsidRPr="00276969">
        <w:rPr>
          <w:rFonts w:ascii="Times New Roman" w:hAnsi="Times New Roman" w:cs="Times New Roman"/>
          <w:sz w:val="24"/>
        </w:rPr>
        <w:t xml:space="preserve"> (Tier-1 Rule Engine &lt;50 </w:t>
      </w:r>
      <w:proofErr w:type="spellStart"/>
      <w:r w:rsidRPr="00276969">
        <w:rPr>
          <w:rFonts w:ascii="Times New Roman" w:hAnsi="Times New Roman" w:cs="Times New Roman"/>
          <w:sz w:val="24"/>
        </w:rPr>
        <w:t>ms</w:t>
      </w:r>
      <w:proofErr w:type="spellEnd"/>
      <w:r w:rsidRPr="00276969">
        <w:rPr>
          <w:rFonts w:ascii="Times New Roman" w:hAnsi="Times New Roman" w:cs="Times New Roman"/>
          <w:sz w:val="24"/>
        </w:rPr>
        <w:t xml:space="preserve">, Tier-2 Tabular </w:t>
      </w:r>
      <w:proofErr w:type="spellStart"/>
      <w:r w:rsidRPr="00276969">
        <w:rPr>
          <w:rFonts w:ascii="Times New Roman" w:hAnsi="Times New Roman" w:cs="Times New Roman"/>
          <w:sz w:val="24"/>
        </w:rPr>
        <w:t>XGBoost</w:t>
      </w:r>
      <w:proofErr w:type="spellEnd"/>
      <w:r w:rsidRPr="00276969">
        <w:rPr>
          <w:rFonts w:ascii="Times New Roman" w:hAnsi="Times New Roman" w:cs="Times New Roman"/>
          <w:sz w:val="24"/>
        </w:rPr>
        <w:t xml:space="preserve">, dan Tier-3 </w:t>
      </w:r>
      <w:proofErr w:type="spellStart"/>
      <w:r w:rsidRPr="00276969">
        <w:rPr>
          <w:rFonts w:ascii="Times New Roman" w:hAnsi="Times New Roman" w:cs="Times New Roman"/>
          <w:sz w:val="24"/>
        </w:rPr>
        <w:t>PyTorch</w:t>
      </w:r>
      <w:proofErr w:type="spellEnd"/>
      <w:r w:rsidRPr="00276969">
        <w:rPr>
          <w:rFonts w:ascii="Times New Roman" w:hAnsi="Times New Roman" w:cs="Times New Roman"/>
          <w:sz w:val="24"/>
        </w:rPr>
        <w:t xml:space="preserve"> Geometric GNN + Multimodal Late Fusion) guna </w:t>
      </w:r>
      <w:proofErr w:type="spellStart"/>
      <w:r w:rsidRPr="00276969">
        <w:rPr>
          <w:rFonts w:ascii="Times New Roman" w:hAnsi="Times New Roman" w:cs="Times New Roman"/>
          <w:sz w:val="24"/>
        </w:rPr>
        <w:t>mencapai</w:t>
      </w:r>
      <w:proofErr w:type="spellEnd"/>
      <w:r w:rsidRPr="00276969">
        <w:rPr>
          <w:rFonts w:ascii="Times New Roman" w:hAnsi="Times New Roman" w:cs="Times New Roman"/>
          <w:sz w:val="24"/>
        </w:rPr>
        <w:t xml:space="preserve"> throughput </w:t>
      </w:r>
      <w:proofErr w:type="spellStart"/>
      <w:r w:rsidRPr="00276969">
        <w:rPr>
          <w:rFonts w:ascii="Times New Roman" w:hAnsi="Times New Roman" w:cs="Times New Roman"/>
          <w:sz w:val="24"/>
        </w:rPr>
        <w:t>pemrosesan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tinggi</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hemat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komputasi</w:t>
      </w:r>
      <w:proofErr w:type="spellEnd"/>
      <w:r w:rsidRPr="00276969">
        <w:rPr>
          <w:rFonts w:ascii="Times New Roman" w:hAnsi="Times New Roman" w:cs="Times New Roman"/>
          <w:sz w:val="24"/>
        </w:rPr>
        <w:t>.</w:t>
      </w:r>
    </w:p>
    <w:p w14:paraId="324B970F"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3. </w:t>
      </w:r>
      <w:proofErr w:type="spellStart"/>
      <w:r w:rsidRPr="00276969">
        <w:rPr>
          <w:rFonts w:ascii="Times New Roman" w:hAnsi="Times New Roman" w:cs="Times New Roman"/>
          <w:b/>
          <w:sz w:val="24"/>
        </w:rPr>
        <w:t>Sasaran</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Operasional</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Menyediakan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lapisan</w:t>
      </w:r>
      <w:proofErr w:type="spellEnd"/>
      <w:r w:rsidRPr="00276969">
        <w:rPr>
          <w:rFonts w:ascii="Times New Roman" w:hAnsi="Times New Roman" w:cs="Times New Roman"/>
          <w:sz w:val="24"/>
        </w:rPr>
        <w:t xml:space="preserve"> Explainable AI (XAI) </w:t>
      </w:r>
      <w:proofErr w:type="spellStart"/>
      <w:r w:rsidRPr="00276969">
        <w:rPr>
          <w:rFonts w:ascii="Times New Roman" w:hAnsi="Times New Roman" w:cs="Times New Roman"/>
          <w:sz w:val="24"/>
        </w:rPr>
        <w:t>berbasis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atribusi</w:t>
      </w:r>
      <w:proofErr w:type="spellEnd"/>
      <w:r w:rsidRPr="00276969">
        <w:rPr>
          <w:rFonts w:ascii="Times New Roman" w:hAnsi="Times New Roman" w:cs="Times New Roman"/>
          <w:sz w:val="24"/>
        </w:rPr>
        <w:t xml:space="preserve"> SHAP multi-</w:t>
      </w:r>
      <w:proofErr w:type="spellStart"/>
      <w:r w:rsidRPr="00276969">
        <w:rPr>
          <w:rFonts w:ascii="Times New Roman" w:hAnsi="Times New Roman" w:cs="Times New Roman"/>
          <w:sz w:val="24"/>
        </w:rPr>
        <w:t>saluran</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antarmuka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visualisasi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interaktif</w:t>
      </w:r>
      <w:proofErr w:type="spellEnd"/>
      <w:r w:rsidRPr="00276969">
        <w:rPr>
          <w:rFonts w:ascii="Times New Roman" w:hAnsi="Times New Roman" w:cs="Times New Roman"/>
          <w:sz w:val="24"/>
        </w:rPr>
        <w:t xml:space="preserve"> (Next.js 16) yang </w:t>
      </w:r>
      <w:proofErr w:type="spellStart"/>
      <w:r w:rsidRPr="00276969">
        <w:rPr>
          <w:rFonts w:ascii="Times New Roman" w:hAnsi="Times New Roman" w:cs="Times New Roman"/>
          <w:sz w:val="24"/>
        </w:rPr>
        <w:t>memangkas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durasi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telaah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sebesar</w:t>
      </w:r>
      <w:proofErr w:type="spellEnd"/>
      <w:r w:rsidRPr="00276969">
        <w:rPr>
          <w:rFonts w:ascii="Times New Roman" w:hAnsi="Times New Roman" w:cs="Times New Roman"/>
          <w:sz w:val="24"/>
        </w:rPr>
        <w:t xml:space="preserve"> 30-50% dan </w:t>
      </w:r>
      <w:proofErr w:type="spellStart"/>
      <w:r w:rsidRPr="00276969">
        <w:rPr>
          <w:rFonts w:ascii="Times New Roman" w:hAnsi="Times New Roman" w:cs="Times New Roman"/>
          <w:sz w:val="24"/>
        </w:rPr>
        <w:t>menekan</w:t>
      </w:r>
      <w:proofErr w:type="spellEnd"/>
      <w:r w:rsidRPr="00276969">
        <w:rPr>
          <w:rFonts w:ascii="Times New Roman" w:hAnsi="Times New Roman" w:cs="Times New Roman"/>
          <w:sz w:val="24"/>
        </w:rPr>
        <w:t xml:space="preserve"> alert fatigue.</w:t>
      </w:r>
    </w:p>
    <w:p w14:paraId="18EEF81D"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4. </w:t>
      </w:r>
      <w:proofErr w:type="spellStart"/>
      <w:r w:rsidRPr="00276969">
        <w:rPr>
          <w:rFonts w:ascii="Times New Roman" w:hAnsi="Times New Roman" w:cs="Times New Roman"/>
          <w:b/>
          <w:sz w:val="24"/>
        </w:rPr>
        <w:t>Sasaran</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Kepatuhan</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Regulasi</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Menjamin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kepatuhan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absolut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terhadap</w:t>
      </w:r>
      <w:proofErr w:type="spellEnd"/>
      <w:r w:rsidRPr="00276969">
        <w:rPr>
          <w:rFonts w:ascii="Times New Roman" w:hAnsi="Times New Roman" w:cs="Times New Roman"/>
          <w:sz w:val="24"/>
        </w:rPr>
        <w:t xml:space="preserve"> UU PDP No. 27/2022 dan UU Kesehatan No. 17/2023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arsitektur</w:t>
      </w:r>
      <w:proofErr w:type="spellEnd"/>
      <w:r w:rsidRPr="00276969">
        <w:rPr>
          <w:rFonts w:ascii="Times New Roman" w:hAnsi="Times New Roman" w:cs="Times New Roman"/>
          <w:sz w:val="24"/>
        </w:rPr>
        <w:t xml:space="preserve"> private on-premise perimeter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salted SHA-256 pseudonymization dan de-</w:t>
      </w:r>
      <w:proofErr w:type="spellStart"/>
      <w:r w:rsidRPr="00276969">
        <w:rPr>
          <w:rFonts w:ascii="Times New Roman" w:hAnsi="Times New Roman" w:cs="Times New Roman"/>
          <w:sz w:val="24"/>
        </w:rPr>
        <w:t>identifikasi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penuh</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medis</w:t>
      </w:r>
      <w:proofErr w:type="spellEnd"/>
      <w:r w:rsidRPr="00276969">
        <w:rPr>
          <w:rFonts w:ascii="Times New Roman" w:hAnsi="Times New Roman" w:cs="Times New Roman"/>
          <w:sz w:val="24"/>
        </w:rPr>
        <w:t>.</w:t>
      </w:r>
    </w:p>
    <w:p w14:paraId="22B125F6"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5. </w:t>
      </w:r>
      <w:proofErr w:type="spellStart"/>
      <w:r w:rsidRPr="00276969">
        <w:rPr>
          <w:rFonts w:ascii="Times New Roman" w:hAnsi="Times New Roman" w:cs="Times New Roman"/>
          <w:b/>
          <w:sz w:val="24"/>
        </w:rPr>
        <w:t>Sasaran</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Finansial</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Membuktikan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kelayakan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ekonomi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target </w:t>
      </w:r>
      <w:proofErr w:type="spellStart"/>
      <w:r w:rsidRPr="00276969">
        <w:rPr>
          <w:rFonts w:ascii="Times New Roman" w:hAnsi="Times New Roman" w:cs="Times New Roman"/>
          <w:sz w:val="24"/>
        </w:rPr>
        <w:t>rasio</w:t>
      </w:r>
      <w:proofErr w:type="spellEnd"/>
      <w:r w:rsidRPr="00276969">
        <w:rPr>
          <w:rFonts w:ascii="Times New Roman" w:hAnsi="Times New Roman" w:cs="Times New Roman"/>
          <w:sz w:val="24"/>
        </w:rPr>
        <w:t xml:space="preserve"> Cost-to-Impact minimal 1 : 15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melindungi</w:t>
      </w:r>
      <w:proofErr w:type="spellEnd"/>
      <w:r w:rsidRPr="00276969">
        <w:rPr>
          <w:rFonts w:ascii="Times New Roman" w:hAnsi="Times New Roman" w:cs="Times New Roman"/>
          <w:sz w:val="24"/>
        </w:rPr>
        <w:t xml:space="preserve"> Dana </w:t>
      </w:r>
      <w:proofErr w:type="spellStart"/>
      <w:r w:rsidRPr="00276969">
        <w:rPr>
          <w:rFonts w:ascii="Times New Roman" w:hAnsi="Times New Roman" w:cs="Times New Roman"/>
          <w:sz w:val="24"/>
        </w:rPr>
        <w:t>Jaminan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Sosial</w:t>
      </w:r>
      <w:proofErr w:type="spellEnd"/>
      <w:r w:rsidRPr="00276969">
        <w:rPr>
          <w:rFonts w:ascii="Times New Roman" w:hAnsi="Times New Roman" w:cs="Times New Roman"/>
          <w:sz w:val="24"/>
        </w:rPr>
        <w:t xml:space="preserve"> (DJS) Kesehatan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kebocoran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pembiayaan</w:t>
      </w:r>
      <w:proofErr w:type="spellEnd"/>
      <w:r w:rsidRPr="00276969">
        <w:rPr>
          <w:rFonts w:ascii="Times New Roman" w:hAnsi="Times New Roman" w:cs="Times New Roman"/>
          <w:sz w:val="24"/>
        </w:rPr>
        <w:t>.</w:t>
      </w:r>
    </w:p>
    <w:p w14:paraId="010A1567"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1.6 Ruang </w:t>
      </w:r>
      <w:proofErr w:type="spellStart"/>
      <w:r w:rsidRPr="00276969">
        <w:rPr>
          <w:rFonts w:ascii="Times New Roman" w:hAnsi="Times New Roman" w:cs="Times New Roman"/>
          <w:b/>
          <w:color w:val="1F4E79"/>
          <w:sz w:val="24"/>
        </w:rPr>
        <w:t>Lingkup</w:t>
      </w:r>
      <w:proofErr w:type="spellEnd"/>
      <w:r w:rsidRPr="00276969">
        <w:rPr>
          <w:rFonts w:ascii="Times New Roman" w:hAnsi="Times New Roman" w:cs="Times New Roman"/>
          <w:b/>
          <w:color w:val="1F4E79"/>
          <w:sz w:val="24"/>
        </w:rPr>
        <w:t xml:space="preserve"> dan Batasan </w:t>
      </w:r>
      <w:proofErr w:type="spellStart"/>
      <w:r w:rsidRPr="00276969">
        <w:rPr>
          <w:rFonts w:ascii="Times New Roman" w:hAnsi="Times New Roman" w:cs="Times New Roman"/>
          <w:b/>
          <w:color w:val="1F4E79"/>
          <w:sz w:val="24"/>
        </w:rPr>
        <w:t>Sistem</w:t>
      </w:r>
      <w:proofErr w:type="spellEnd"/>
    </w:p>
    <w:p w14:paraId="7AE3CB62"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Ruang </w:t>
      </w:r>
      <w:proofErr w:type="spellStart"/>
      <w:r w:rsidRPr="00276969">
        <w:rPr>
          <w:rFonts w:ascii="Times New Roman" w:hAnsi="Times New Roman" w:cs="Times New Roman"/>
          <w:sz w:val="24"/>
        </w:rPr>
        <w:t>lingkup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inovasi</w:t>
      </w:r>
      <w:proofErr w:type="spellEnd"/>
      <w:r w:rsidRPr="00276969">
        <w:rPr>
          <w:rFonts w:ascii="Times New Roman" w:hAnsi="Times New Roman" w:cs="Times New Roman"/>
          <w:sz w:val="24"/>
        </w:rPr>
        <w:t xml:space="preserve"> Aegis-JKN </w:t>
      </w:r>
      <w:proofErr w:type="spellStart"/>
      <w:r w:rsidRPr="00276969">
        <w:rPr>
          <w:rFonts w:ascii="Times New Roman" w:hAnsi="Times New Roman" w:cs="Times New Roman"/>
          <w:sz w:val="24"/>
        </w:rPr>
        <w:t>difokuskan</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pengawasan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Fasilitas</w:t>
      </w:r>
      <w:proofErr w:type="spellEnd"/>
      <w:r w:rsidRPr="00276969">
        <w:rPr>
          <w:rFonts w:ascii="Times New Roman" w:hAnsi="Times New Roman" w:cs="Times New Roman"/>
          <w:sz w:val="24"/>
        </w:rPr>
        <w:t xml:space="preserve"> Kesehatan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Tingkat </w:t>
      </w:r>
      <w:proofErr w:type="spellStart"/>
      <w:r w:rsidRPr="00276969">
        <w:rPr>
          <w:rFonts w:ascii="Times New Roman" w:hAnsi="Times New Roman" w:cs="Times New Roman"/>
          <w:sz w:val="24"/>
        </w:rPr>
        <w:t>Lanjutan</w:t>
      </w:r>
      <w:proofErr w:type="spellEnd"/>
      <w:r w:rsidRPr="00276969">
        <w:rPr>
          <w:rFonts w:ascii="Times New Roman" w:hAnsi="Times New Roman" w:cs="Times New Roman"/>
          <w:sz w:val="24"/>
        </w:rPr>
        <w:t xml:space="preserve"> (FKRTL) </w:t>
      </w:r>
      <w:proofErr w:type="spellStart"/>
      <w:r w:rsidRPr="00276969">
        <w:rPr>
          <w:rFonts w:ascii="Times New Roman" w:hAnsi="Times New Roman" w:cs="Times New Roman"/>
          <w:sz w:val="24"/>
        </w:rPr>
        <w:t>rawat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inap</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rawat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jalan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lastRenderedPageBreak/>
        <w:t>mencakup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sembilan</w:t>
      </w:r>
      <w:proofErr w:type="spellEnd"/>
      <w:r w:rsidRPr="00276969">
        <w:rPr>
          <w:rFonts w:ascii="Times New Roman" w:hAnsi="Times New Roman" w:cs="Times New Roman"/>
          <w:sz w:val="24"/>
        </w:rPr>
        <w:t xml:space="preserve"> modus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(SYND-01 s/d SYND-09)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interoperabilitas</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standar</w:t>
      </w:r>
      <w:proofErr w:type="spellEnd"/>
      <w:r w:rsidRPr="00276969">
        <w:rPr>
          <w:rFonts w:ascii="Times New Roman" w:hAnsi="Times New Roman" w:cs="Times New Roman"/>
          <w:sz w:val="24"/>
        </w:rPr>
        <w:t xml:space="preserve"> SATUSEHAT HL7 FHIR R4 dan API V-Claim BPJS Kesehatan.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diposisikan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murni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sebagai</w:t>
      </w:r>
      <w:proofErr w:type="spellEnd"/>
      <w:r w:rsidRPr="00276969">
        <w:rPr>
          <w:rFonts w:ascii="Times New Roman" w:hAnsi="Times New Roman" w:cs="Times New Roman"/>
          <w:sz w:val="24"/>
        </w:rPr>
        <w:t xml:space="preserve"> Clinical Decision Support System (CDSS) </w:t>
      </w:r>
      <w:proofErr w:type="spellStart"/>
      <w:r w:rsidRPr="00276969">
        <w:rPr>
          <w:rFonts w:ascii="Times New Roman" w:hAnsi="Times New Roman" w:cs="Times New Roman"/>
          <w:sz w:val="24"/>
        </w:rPr>
        <w:t>pendukung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eksekutor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vonis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sanksi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hukum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otonom</w:t>
      </w:r>
      <w:proofErr w:type="spellEnd"/>
      <w:r w:rsidRPr="00276969">
        <w:rPr>
          <w:rFonts w:ascii="Times New Roman" w:hAnsi="Times New Roman" w:cs="Times New Roman"/>
          <w:sz w:val="24"/>
        </w:rPr>
        <w:t>.</w:t>
      </w:r>
    </w:p>
    <w:p w14:paraId="0FFE6CEF"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2EA5D548" w14:textId="77777777" w:rsidR="00F65930" w:rsidRPr="00276969" w:rsidRDefault="00000000">
      <w:pPr>
        <w:keepNext/>
        <w:spacing w:before="320" w:after="120"/>
        <w:rPr>
          <w:rFonts w:ascii="Times New Roman" w:hAnsi="Times New Roman" w:cs="Times New Roman"/>
        </w:rPr>
      </w:pPr>
      <w:r w:rsidRPr="00276969">
        <w:rPr>
          <w:rFonts w:ascii="Times New Roman" w:hAnsi="Times New Roman" w:cs="Times New Roman"/>
          <w:b/>
          <w:color w:val="1F4E79"/>
          <w:sz w:val="27"/>
        </w:rPr>
        <w:lastRenderedPageBreak/>
        <w:t>BAB II: ANALISIS AKAR MASALAH (ROOT CAUSE ANALYSIS)</w:t>
      </w:r>
    </w:p>
    <w:p w14:paraId="2AF3F76F"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2.1 </w:t>
      </w:r>
      <w:proofErr w:type="spellStart"/>
      <w:r w:rsidRPr="00276969">
        <w:rPr>
          <w:rFonts w:ascii="Times New Roman" w:hAnsi="Times New Roman" w:cs="Times New Roman"/>
          <w:b/>
          <w:color w:val="1F4E79"/>
          <w:sz w:val="24"/>
        </w:rPr>
        <w:t>Metodologi</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Analisis</w:t>
      </w:r>
      <w:proofErr w:type="spellEnd"/>
      <w:r w:rsidRPr="00276969">
        <w:rPr>
          <w:rFonts w:ascii="Times New Roman" w:hAnsi="Times New Roman" w:cs="Times New Roman"/>
          <w:b/>
          <w:color w:val="1F4E79"/>
          <w:sz w:val="24"/>
        </w:rPr>
        <w:t xml:space="preserve"> 5-Whys </w:t>
      </w:r>
      <w:proofErr w:type="spellStart"/>
      <w:r w:rsidRPr="00276969">
        <w:rPr>
          <w:rFonts w:ascii="Times New Roman" w:hAnsi="Times New Roman" w:cs="Times New Roman"/>
          <w:b/>
          <w:color w:val="1F4E79"/>
          <w:sz w:val="24"/>
        </w:rPr>
        <w:t>Kegagalan</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Deteksi</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Kolusi</w:t>
      </w:r>
      <w:proofErr w:type="spellEnd"/>
    </w:p>
    <w:p w14:paraId="6C6833B7"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Guna </w:t>
      </w:r>
      <w:proofErr w:type="spellStart"/>
      <w:r w:rsidRPr="00276969">
        <w:rPr>
          <w:rFonts w:ascii="Times New Roman" w:hAnsi="Times New Roman" w:cs="Times New Roman"/>
          <w:sz w:val="24"/>
        </w:rPr>
        <w:t>mengidentifikasi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penyebab</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mengapa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praktik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terorganisir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sulit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dideteksi</w:t>
      </w:r>
      <w:proofErr w:type="spellEnd"/>
      <w:r w:rsidRPr="00276969">
        <w:rPr>
          <w:rFonts w:ascii="Times New Roman" w:hAnsi="Times New Roman" w:cs="Times New Roman"/>
          <w:sz w:val="24"/>
        </w:rPr>
        <w:t xml:space="preserve"> oleh </w:t>
      </w:r>
      <w:proofErr w:type="spellStart"/>
      <w:r w:rsidRPr="00276969">
        <w:rPr>
          <w:rFonts w:ascii="Times New Roman" w:hAnsi="Times New Roman" w:cs="Times New Roman"/>
          <w:sz w:val="24"/>
        </w:rPr>
        <w:t>mekanisme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pengawasan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eksisting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dilakukan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penelusuran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kausalitas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metodologi</w:t>
      </w:r>
      <w:proofErr w:type="spellEnd"/>
      <w:r w:rsidRPr="00276969">
        <w:rPr>
          <w:rFonts w:ascii="Times New Roman" w:hAnsi="Times New Roman" w:cs="Times New Roman"/>
          <w:sz w:val="24"/>
        </w:rPr>
        <w:t xml:space="preserve"> 5-Whys yang </w:t>
      </w:r>
      <w:proofErr w:type="spellStart"/>
      <w:r w:rsidRPr="00276969">
        <w:rPr>
          <w:rFonts w:ascii="Times New Roman" w:hAnsi="Times New Roman" w:cs="Times New Roman"/>
          <w:sz w:val="24"/>
        </w:rPr>
        <w:t>dirangkum</w:t>
      </w:r>
      <w:proofErr w:type="spellEnd"/>
      <w:r w:rsidRPr="00276969">
        <w:rPr>
          <w:rFonts w:ascii="Times New Roman" w:hAnsi="Times New Roman" w:cs="Times New Roman"/>
          <w:sz w:val="24"/>
        </w:rPr>
        <w:t xml:space="preserve"> pada Tabel 2.1.</w:t>
      </w:r>
    </w:p>
    <w:tbl>
      <w:tblPr>
        <w:tblW w:w="0" w:type="auto"/>
        <w:jc w:val="center"/>
        <w:tblLook w:val="04A0" w:firstRow="1" w:lastRow="0" w:firstColumn="1" w:lastColumn="0" w:noHBand="0" w:noVBand="1"/>
      </w:tblPr>
      <w:tblGrid>
        <w:gridCol w:w="1000"/>
        <w:gridCol w:w="2000"/>
        <w:gridCol w:w="2400"/>
        <w:gridCol w:w="2540"/>
      </w:tblGrid>
      <w:tr w:rsidR="00F65930" w:rsidRPr="00276969" w14:paraId="56CC4315" w14:textId="77777777">
        <w:trPr>
          <w:cantSplit/>
          <w:tblHeader/>
          <w:jc w:val="center"/>
        </w:trPr>
        <w:tc>
          <w:tcPr>
            <w:tcW w:w="10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7494DDE0"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Tingkat</w:t>
            </w:r>
          </w:p>
        </w:tc>
        <w:tc>
          <w:tcPr>
            <w:tcW w:w="20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0E10D7E2"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Pertanyaan</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Kausalitas</w:t>
            </w:r>
            <w:proofErr w:type="spellEnd"/>
          </w:p>
        </w:tc>
        <w:tc>
          <w:tcPr>
            <w:tcW w:w="24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3736B62B"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 xml:space="preserve">Fakta / </w:t>
            </w:r>
            <w:proofErr w:type="spellStart"/>
            <w:r w:rsidRPr="00276969">
              <w:rPr>
                <w:rFonts w:ascii="Times New Roman" w:hAnsi="Times New Roman" w:cs="Times New Roman"/>
                <w:b/>
                <w:color w:val="FFFFFF"/>
                <w:sz w:val="19"/>
              </w:rPr>
              <w:t>Kondisi</w:t>
            </w:r>
            <w:proofErr w:type="spellEnd"/>
            <w:r w:rsidRPr="00276969">
              <w:rPr>
                <w:rFonts w:ascii="Times New Roman" w:hAnsi="Times New Roman" w:cs="Times New Roman"/>
                <w:b/>
                <w:color w:val="FFFFFF"/>
                <w:sz w:val="19"/>
              </w:rPr>
              <w:t xml:space="preserve"> Lapangan</w:t>
            </w:r>
          </w:p>
        </w:tc>
        <w:tc>
          <w:tcPr>
            <w:tcW w:w="254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48F76AE2"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Implikasi</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Sistemik</w:t>
            </w:r>
            <w:proofErr w:type="spellEnd"/>
            <w:r w:rsidRPr="00276969">
              <w:rPr>
                <w:rFonts w:ascii="Times New Roman" w:hAnsi="Times New Roman" w:cs="Times New Roman"/>
                <w:b/>
                <w:color w:val="FFFFFF"/>
                <w:sz w:val="19"/>
              </w:rPr>
              <w:t xml:space="preserve"> Aegis-JKN</w:t>
            </w:r>
          </w:p>
        </w:tc>
      </w:tr>
      <w:tr w:rsidR="00F65930" w:rsidRPr="001911F5" w14:paraId="34CAE198" w14:textId="77777777">
        <w:trPr>
          <w:cantSplit/>
          <w:jc w:val="center"/>
        </w:trPr>
        <w:tc>
          <w:tcPr>
            <w:tcW w:w="10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536547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Why 1</w:t>
            </w:r>
          </w:p>
        </w:tc>
        <w:tc>
          <w:tcPr>
            <w:tcW w:w="20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0526EC2"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Mengapa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sindikat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kecurangan</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anomali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upcoding/unbundling lolos </w:t>
            </w:r>
            <w:proofErr w:type="spellStart"/>
            <w:r w:rsidRPr="00276969">
              <w:rPr>
                <w:rFonts w:ascii="Times New Roman" w:hAnsi="Times New Roman" w:cs="Times New Roman"/>
                <w:color w:val="141E28"/>
                <w:sz w:val="18"/>
              </w:rPr>
              <w:t>dari</w:t>
            </w:r>
            <w:proofErr w:type="spellEnd"/>
            <w:r w:rsidRPr="00276969">
              <w:rPr>
                <w:rFonts w:ascii="Times New Roman" w:hAnsi="Times New Roman" w:cs="Times New Roman"/>
                <w:color w:val="141E28"/>
                <w:sz w:val="18"/>
              </w:rPr>
              <w:t xml:space="preserve"> proses </w:t>
            </w:r>
            <w:proofErr w:type="spellStart"/>
            <w:r w:rsidRPr="00276969">
              <w:rPr>
                <w:rFonts w:ascii="Times New Roman" w:hAnsi="Times New Roman" w:cs="Times New Roman"/>
                <w:color w:val="141E28"/>
                <w:sz w:val="18"/>
              </w:rPr>
              <w:t>verifikasi</w:t>
            </w:r>
            <w:proofErr w:type="spellEnd"/>
            <w:r w:rsidRPr="00276969">
              <w:rPr>
                <w:rFonts w:ascii="Times New Roman" w:hAnsi="Times New Roman" w:cs="Times New Roman"/>
                <w:color w:val="141E28"/>
                <w:sz w:val="18"/>
              </w:rPr>
              <w:t xml:space="preserve"> BPJS?</w:t>
            </w:r>
          </w:p>
        </w:tc>
        <w:tc>
          <w:tcPr>
            <w:tcW w:w="24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56FDE1F"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Verifikator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manusia</w:t>
            </w:r>
            <w:proofErr w:type="spellEnd"/>
            <w:r w:rsidRPr="00276969">
              <w:rPr>
                <w:rFonts w:ascii="Times New Roman" w:hAnsi="Times New Roman" w:cs="Times New Roman"/>
                <w:color w:val="141E28"/>
                <w:sz w:val="18"/>
              </w:rPr>
              <w:t xml:space="preserve"> di </w:t>
            </w:r>
            <w:proofErr w:type="spellStart"/>
            <w:r w:rsidRPr="00276969">
              <w:rPr>
                <w:rFonts w:ascii="Times New Roman" w:hAnsi="Times New Roman" w:cs="Times New Roman"/>
                <w:color w:val="141E28"/>
                <w:sz w:val="18"/>
              </w:rPr>
              <w:t>kantor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cabang</w:t>
            </w:r>
            <w:proofErr w:type="spellEnd"/>
            <w:r w:rsidRPr="00276969">
              <w:rPr>
                <w:rFonts w:ascii="Times New Roman" w:hAnsi="Times New Roman" w:cs="Times New Roman"/>
                <w:color w:val="141E28"/>
                <w:sz w:val="18"/>
              </w:rPr>
              <w:t xml:space="preserve"> BPJS Kesehatan </w:t>
            </w:r>
            <w:proofErr w:type="spellStart"/>
            <w:r w:rsidRPr="00276969">
              <w:rPr>
                <w:rFonts w:ascii="Times New Roman" w:hAnsi="Times New Roman" w:cs="Times New Roman"/>
                <w:color w:val="141E28"/>
                <w:sz w:val="18"/>
              </w:rPr>
              <w:t>hanya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sempat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menelaah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sebagian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kecil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secara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acak</w:t>
            </w:r>
            <w:proofErr w:type="spellEnd"/>
            <w:r w:rsidRPr="00276969">
              <w:rPr>
                <w:rFonts w:ascii="Times New Roman" w:hAnsi="Times New Roman" w:cs="Times New Roman"/>
                <w:color w:val="141E28"/>
                <w:sz w:val="18"/>
              </w:rPr>
              <w:t xml:space="preserve"> (sampling) </w:t>
            </w:r>
            <w:proofErr w:type="spellStart"/>
            <w:r w:rsidRPr="00276969">
              <w:rPr>
                <w:rFonts w:ascii="Times New Roman" w:hAnsi="Times New Roman" w:cs="Times New Roman"/>
                <w:color w:val="141E28"/>
                <w:sz w:val="18"/>
              </w:rPr>
              <w:t>akibat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keterbatasan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waktu</w:t>
            </w:r>
            <w:proofErr w:type="spellEnd"/>
            <w:r w:rsidRPr="00276969">
              <w:rPr>
                <w:rFonts w:ascii="Times New Roman" w:hAnsi="Times New Roman" w:cs="Times New Roman"/>
                <w:color w:val="141E28"/>
                <w:sz w:val="18"/>
              </w:rPr>
              <w:t>.</w:t>
            </w:r>
          </w:p>
        </w:tc>
        <w:tc>
          <w:tcPr>
            <w:tcW w:w="25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FA91658"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Dibutuhkan mesin triase cerdas yang memprioritaskan berkas anomali berisiko tinggi secara otomatis.</w:t>
            </w:r>
          </w:p>
        </w:tc>
      </w:tr>
      <w:tr w:rsidR="00F65930" w:rsidRPr="00276969" w14:paraId="7906E95A" w14:textId="77777777">
        <w:trPr>
          <w:cantSplit/>
          <w:jc w:val="center"/>
        </w:trPr>
        <w:tc>
          <w:tcPr>
            <w:tcW w:w="10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63D63D3"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Why 2</w:t>
            </w:r>
          </w:p>
        </w:tc>
        <w:tc>
          <w:tcPr>
            <w:tcW w:w="20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C2B8D29"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Mengapa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verifikator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manusia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tidak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dapat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memeriksa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seluruh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yang </w:t>
            </w:r>
            <w:proofErr w:type="spellStart"/>
            <w:r w:rsidRPr="00276969">
              <w:rPr>
                <w:rFonts w:ascii="Times New Roman" w:hAnsi="Times New Roman" w:cs="Times New Roman"/>
                <w:color w:val="141E28"/>
                <w:sz w:val="18"/>
              </w:rPr>
              <w:t>masuk</w:t>
            </w:r>
            <w:proofErr w:type="spellEnd"/>
            <w:r w:rsidRPr="00276969">
              <w:rPr>
                <w:rFonts w:ascii="Times New Roman" w:hAnsi="Times New Roman" w:cs="Times New Roman"/>
                <w:color w:val="141E28"/>
                <w:sz w:val="18"/>
              </w:rPr>
              <w:t>?</w:t>
            </w:r>
          </w:p>
        </w:tc>
        <w:tc>
          <w:tcPr>
            <w:tcW w:w="24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DD3533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Volume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harian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mencapai</w:t>
            </w:r>
            <w:proofErr w:type="spellEnd"/>
            <w:r w:rsidRPr="00276969">
              <w:rPr>
                <w:rFonts w:ascii="Times New Roman" w:hAnsi="Times New Roman" w:cs="Times New Roman"/>
                <w:color w:val="141E28"/>
                <w:sz w:val="18"/>
              </w:rPr>
              <w:t xml:space="preserve"> &gt;2.000.000 </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sementara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jumlah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verifikator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hanya</w:t>
            </w:r>
            <w:proofErr w:type="spellEnd"/>
            <w:r w:rsidRPr="00276969">
              <w:rPr>
                <w:rFonts w:ascii="Times New Roman" w:hAnsi="Times New Roman" w:cs="Times New Roman"/>
                <w:color w:val="141E28"/>
                <w:sz w:val="18"/>
              </w:rPr>
              <w:t xml:space="preserve"> ~1.000 orang (</w:t>
            </w:r>
            <w:proofErr w:type="spellStart"/>
            <w:r w:rsidRPr="00276969">
              <w:rPr>
                <w:rFonts w:ascii="Times New Roman" w:hAnsi="Times New Roman" w:cs="Times New Roman"/>
                <w:color w:val="141E28"/>
                <w:sz w:val="18"/>
              </w:rPr>
              <w:t>beban</w:t>
            </w:r>
            <w:proofErr w:type="spellEnd"/>
            <w:r w:rsidRPr="00276969">
              <w:rPr>
                <w:rFonts w:ascii="Times New Roman" w:hAnsi="Times New Roman" w:cs="Times New Roman"/>
                <w:color w:val="141E28"/>
                <w:sz w:val="18"/>
              </w:rPr>
              <w:t xml:space="preserve"> 2.000 </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/orang/</w:t>
            </w:r>
            <w:proofErr w:type="spellStart"/>
            <w:r w:rsidRPr="00276969">
              <w:rPr>
                <w:rFonts w:ascii="Times New Roman" w:hAnsi="Times New Roman" w:cs="Times New Roman"/>
                <w:color w:val="141E28"/>
                <w:sz w:val="18"/>
              </w:rPr>
              <w:t>hari</w:t>
            </w:r>
            <w:proofErr w:type="spellEnd"/>
            <w:r w:rsidRPr="00276969">
              <w:rPr>
                <w:rFonts w:ascii="Times New Roman" w:hAnsi="Times New Roman" w:cs="Times New Roman"/>
                <w:color w:val="141E28"/>
                <w:sz w:val="18"/>
              </w:rPr>
              <w:t xml:space="preserve"> vs </w:t>
            </w:r>
            <w:proofErr w:type="spellStart"/>
            <w:r w:rsidRPr="00276969">
              <w:rPr>
                <w:rFonts w:ascii="Times New Roman" w:hAnsi="Times New Roman" w:cs="Times New Roman"/>
                <w:color w:val="141E28"/>
                <w:sz w:val="18"/>
              </w:rPr>
              <w:t>kapasitas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telaah</w:t>
            </w:r>
            <w:proofErr w:type="spellEnd"/>
            <w:r w:rsidRPr="00276969">
              <w:rPr>
                <w:rFonts w:ascii="Times New Roman" w:hAnsi="Times New Roman" w:cs="Times New Roman"/>
                <w:color w:val="141E28"/>
                <w:sz w:val="18"/>
              </w:rPr>
              <w:t xml:space="preserve"> 50-70 </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w:t>
            </w:r>
            <w:proofErr w:type="spellStart"/>
            <w:r w:rsidRPr="00276969">
              <w:rPr>
                <w:rFonts w:ascii="Times New Roman" w:hAnsi="Times New Roman" w:cs="Times New Roman"/>
                <w:color w:val="141E28"/>
                <w:sz w:val="18"/>
              </w:rPr>
              <w:t>hari</w:t>
            </w:r>
            <w:proofErr w:type="spellEnd"/>
            <w:r w:rsidRPr="00276969">
              <w:rPr>
                <w:rFonts w:ascii="Times New Roman" w:hAnsi="Times New Roman" w:cs="Times New Roman"/>
                <w:color w:val="141E28"/>
                <w:sz w:val="18"/>
              </w:rPr>
              <w:t>).</w:t>
            </w:r>
          </w:p>
        </w:tc>
        <w:tc>
          <w:tcPr>
            <w:tcW w:w="25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F2CE981"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Sistem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harus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memiliki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arsitektur</w:t>
            </w:r>
            <w:proofErr w:type="spellEnd"/>
            <w:r w:rsidRPr="00276969">
              <w:rPr>
                <w:rFonts w:ascii="Times New Roman" w:hAnsi="Times New Roman" w:cs="Times New Roman"/>
                <w:color w:val="141E28"/>
                <w:sz w:val="18"/>
              </w:rPr>
              <w:t xml:space="preserve"> throughput </w:t>
            </w:r>
            <w:proofErr w:type="spellStart"/>
            <w:r w:rsidRPr="00276969">
              <w:rPr>
                <w:rFonts w:ascii="Times New Roman" w:hAnsi="Times New Roman" w:cs="Times New Roman"/>
                <w:color w:val="141E28"/>
                <w:sz w:val="18"/>
              </w:rPr>
              <w:t>tinggi</w:t>
            </w:r>
            <w:proofErr w:type="spellEnd"/>
            <w:r w:rsidRPr="00276969">
              <w:rPr>
                <w:rFonts w:ascii="Times New Roman" w:hAnsi="Times New Roman" w:cs="Times New Roman"/>
                <w:color w:val="141E28"/>
                <w:sz w:val="18"/>
              </w:rPr>
              <w:t xml:space="preserve"> yang </w:t>
            </w:r>
            <w:proofErr w:type="spellStart"/>
            <w:r w:rsidRPr="00276969">
              <w:rPr>
                <w:rFonts w:ascii="Times New Roman" w:hAnsi="Times New Roman" w:cs="Times New Roman"/>
                <w:color w:val="141E28"/>
                <w:sz w:val="18"/>
              </w:rPr>
              <w:t>mampu</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melakukan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pra-penyaringan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instan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dalam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fraksi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milidetik</w:t>
            </w:r>
            <w:proofErr w:type="spellEnd"/>
            <w:r w:rsidRPr="00276969">
              <w:rPr>
                <w:rFonts w:ascii="Times New Roman" w:hAnsi="Times New Roman" w:cs="Times New Roman"/>
                <w:color w:val="141E28"/>
                <w:sz w:val="18"/>
              </w:rPr>
              <w:t>.</w:t>
            </w:r>
          </w:p>
        </w:tc>
      </w:tr>
      <w:tr w:rsidR="00F65930" w:rsidRPr="001911F5" w14:paraId="433BFACF" w14:textId="77777777">
        <w:trPr>
          <w:cantSplit/>
          <w:jc w:val="center"/>
        </w:trPr>
        <w:tc>
          <w:tcPr>
            <w:tcW w:w="10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9332CB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Why 3</w:t>
            </w:r>
          </w:p>
        </w:tc>
        <w:tc>
          <w:tcPr>
            <w:tcW w:w="20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B4633AD"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Mengapa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sistem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verifikasi</w:t>
            </w:r>
            <w:proofErr w:type="spellEnd"/>
            <w:r w:rsidRPr="00276969">
              <w:rPr>
                <w:rFonts w:ascii="Times New Roman" w:hAnsi="Times New Roman" w:cs="Times New Roman"/>
                <w:color w:val="141E28"/>
                <w:sz w:val="18"/>
              </w:rPr>
              <w:t xml:space="preserve"> digital </w:t>
            </w:r>
            <w:proofErr w:type="spellStart"/>
            <w:r w:rsidRPr="00276969">
              <w:rPr>
                <w:rFonts w:ascii="Times New Roman" w:hAnsi="Times New Roman" w:cs="Times New Roman"/>
                <w:color w:val="141E28"/>
                <w:sz w:val="18"/>
              </w:rPr>
              <w:t>eksisting</w:t>
            </w:r>
            <w:proofErr w:type="spellEnd"/>
            <w:r w:rsidRPr="00276969">
              <w:rPr>
                <w:rFonts w:ascii="Times New Roman" w:hAnsi="Times New Roman" w:cs="Times New Roman"/>
                <w:color w:val="141E28"/>
                <w:sz w:val="18"/>
              </w:rPr>
              <w:t xml:space="preserve"> (V-Claim / E-</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tidak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mampu</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mendeteksi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sindikat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tersebut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secara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otomatis</w:t>
            </w:r>
            <w:proofErr w:type="spellEnd"/>
            <w:r w:rsidRPr="00276969">
              <w:rPr>
                <w:rFonts w:ascii="Times New Roman" w:hAnsi="Times New Roman" w:cs="Times New Roman"/>
                <w:color w:val="141E28"/>
                <w:sz w:val="18"/>
              </w:rPr>
              <w:t>?</w:t>
            </w:r>
          </w:p>
        </w:tc>
        <w:tc>
          <w:tcPr>
            <w:tcW w:w="24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F396896"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Sistem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eksisting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hanya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mengandalkan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aturan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administratif</w:t>
            </w:r>
            <w:proofErr w:type="spellEnd"/>
            <w:r w:rsidRPr="00276969">
              <w:rPr>
                <w:rFonts w:ascii="Times New Roman" w:hAnsi="Times New Roman" w:cs="Times New Roman"/>
                <w:color w:val="141E28"/>
                <w:sz w:val="18"/>
              </w:rPr>
              <w:t xml:space="preserve"> statis (rule-based </w:t>
            </w:r>
            <w:proofErr w:type="spellStart"/>
            <w:r w:rsidRPr="00276969">
              <w:rPr>
                <w:rFonts w:ascii="Times New Roman" w:hAnsi="Times New Roman" w:cs="Times New Roman"/>
                <w:color w:val="141E28"/>
                <w:sz w:val="18"/>
              </w:rPr>
              <w:t>deterministik</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validasi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kelengkapan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 xml:space="preserve"> individual </w:t>
            </w:r>
            <w:proofErr w:type="spellStart"/>
            <w:r w:rsidRPr="00276969">
              <w:rPr>
                <w:rFonts w:ascii="Times New Roman" w:hAnsi="Times New Roman" w:cs="Times New Roman"/>
                <w:color w:val="141E28"/>
                <w:sz w:val="18"/>
              </w:rPr>
              <w:t>secara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terisolasi</w:t>
            </w:r>
            <w:proofErr w:type="spellEnd"/>
            <w:r w:rsidRPr="00276969">
              <w:rPr>
                <w:rFonts w:ascii="Times New Roman" w:hAnsi="Times New Roman" w:cs="Times New Roman"/>
                <w:color w:val="141E28"/>
                <w:sz w:val="18"/>
              </w:rPr>
              <w:t>.</w:t>
            </w:r>
          </w:p>
        </w:tc>
        <w:tc>
          <w:tcPr>
            <w:tcW w:w="25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86E1C2E"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Dibutuhkan model AI yang mampu mengevaluasi korelasi implisit antar-klaim dan mendeteksi anomali statistik non-linear.</w:t>
            </w:r>
          </w:p>
        </w:tc>
      </w:tr>
      <w:tr w:rsidR="00F65930" w:rsidRPr="001911F5" w14:paraId="10253006" w14:textId="77777777">
        <w:trPr>
          <w:cantSplit/>
          <w:jc w:val="center"/>
        </w:trPr>
        <w:tc>
          <w:tcPr>
            <w:tcW w:w="10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F11B8D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Why 4</w:t>
            </w:r>
          </w:p>
        </w:tc>
        <w:tc>
          <w:tcPr>
            <w:tcW w:w="20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5EC90DC"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Mengapa</w:t>
            </w:r>
            <w:proofErr w:type="spellEnd"/>
            <w:r w:rsidRPr="00276969">
              <w:rPr>
                <w:rFonts w:ascii="Times New Roman" w:hAnsi="Times New Roman" w:cs="Times New Roman"/>
                <w:color w:val="141E28"/>
                <w:sz w:val="18"/>
              </w:rPr>
              <w:t xml:space="preserve"> model Machine Learning </w:t>
            </w:r>
            <w:proofErr w:type="spellStart"/>
            <w:r w:rsidRPr="00276969">
              <w:rPr>
                <w:rFonts w:ascii="Times New Roman" w:hAnsi="Times New Roman" w:cs="Times New Roman"/>
                <w:color w:val="141E28"/>
                <w:sz w:val="18"/>
              </w:rPr>
              <w:t>konvensional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seperti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XGBoost</w:t>
            </w:r>
            <w:proofErr w:type="spellEnd"/>
            <w:r w:rsidRPr="00276969">
              <w:rPr>
                <w:rFonts w:ascii="Times New Roman" w:hAnsi="Times New Roman" w:cs="Times New Roman"/>
                <w:color w:val="141E28"/>
                <w:sz w:val="18"/>
              </w:rPr>
              <w:t xml:space="preserve"> / Random Forest) </w:t>
            </w:r>
            <w:proofErr w:type="spellStart"/>
            <w:r w:rsidRPr="00276969">
              <w:rPr>
                <w:rFonts w:ascii="Times New Roman" w:hAnsi="Times New Roman" w:cs="Times New Roman"/>
                <w:color w:val="141E28"/>
                <w:sz w:val="18"/>
              </w:rPr>
              <w:t>tetap</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gagal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menangkap</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sindikat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tersebut</w:t>
            </w:r>
            <w:proofErr w:type="spellEnd"/>
            <w:r w:rsidRPr="00276969">
              <w:rPr>
                <w:rFonts w:ascii="Times New Roman" w:hAnsi="Times New Roman" w:cs="Times New Roman"/>
                <w:color w:val="141E28"/>
                <w:sz w:val="18"/>
              </w:rPr>
              <w:t>?</w:t>
            </w:r>
          </w:p>
        </w:tc>
        <w:tc>
          <w:tcPr>
            <w:tcW w:w="24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F7DF48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Model tabular </w:t>
            </w:r>
            <w:proofErr w:type="spellStart"/>
            <w:r w:rsidRPr="00276969">
              <w:rPr>
                <w:rFonts w:ascii="Times New Roman" w:hAnsi="Times New Roman" w:cs="Times New Roman"/>
                <w:color w:val="141E28"/>
                <w:sz w:val="18"/>
              </w:rPr>
              <w:t>memperlakukan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setiap</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sebagai</w:t>
            </w:r>
            <w:proofErr w:type="spellEnd"/>
            <w:r w:rsidRPr="00276969">
              <w:rPr>
                <w:rFonts w:ascii="Times New Roman" w:hAnsi="Times New Roman" w:cs="Times New Roman"/>
                <w:color w:val="141E28"/>
                <w:sz w:val="18"/>
              </w:rPr>
              <w:t xml:space="preserve"> baris data </w:t>
            </w:r>
            <w:proofErr w:type="spellStart"/>
            <w:r w:rsidRPr="00276969">
              <w:rPr>
                <w:rFonts w:ascii="Times New Roman" w:hAnsi="Times New Roman" w:cs="Times New Roman"/>
                <w:color w:val="141E28"/>
                <w:sz w:val="18"/>
              </w:rPr>
              <w:t>independen</w:t>
            </w:r>
            <w:proofErr w:type="spellEnd"/>
            <w:r w:rsidRPr="00276969">
              <w:rPr>
                <w:rFonts w:ascii="Times New Roman" w:hAnsi="Times New Roman" w:cs="Times New Roman"/>
                <w:color w:val="141E28"/>
                <w:sz w:val="18"/>
              </w:rPr>
              <w:t xml:space="preserve"> (IID), </w:t>
            </w:r>
            <w:proofErr w:type="spellStart"/>
            <w:r w:rsidRPr="00276969">
              <w:rPr>
                <w:rFonts w:ascii="Times New Roman" w:hAnsi="Times New Roman" w:cs="Times New Roman"/>
                <w:color w:val="141E28"/>
                <w:sz w:val="18"/>
              </w:rPr>
              <w:t>buta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terhadap</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struktur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relasi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jaringan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antardokter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faskes</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rujukan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pasien</w:t>
            </w:r>
            <w:proofErr w:type="spellEnd"/>
            <w:r w:rsidRPr="00276969">
              <w:rPr>
                <w:rFonts w:ascii="Times New Roman" w:hAnsi="Times New Roman" w:cs="Times New Roman"/>
                <w:color w:val="141E28"/>
                <w:sz w:val="18"/>
              </w:rPr>
              <w:t>.</w:t>
            </w:r>
          </w:p>
        </w:tc>
        <w:tc>
          <w:tcPr>
            <w:tcW w:w="25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E19D5A1"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Diperlukan representasi data berbasis graf heterogen yang mampu memodelkan relasi kompleks multi-entitas.</w:t>
            </w:r>
          </w:p>
        </w:tc>
      </w:tr>
      <w:tr w:rsidR="00F65930" w:rsidRPr="00276969" w14:paraId="1D7E8BBE" w14:textId="77777777">
        <w:trPr>
          <w:cantSplit/>
          <w:jc w:val="center"/>
        </w:trPr>
        <w:tc>
          <w:tcPr>
            <w:tcW w:w="10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DB001E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Why 5</w:t>
            </w:r>
          </w:p>
        </w:tc>
        <w:tc>
          <w:tcPr>
            <w:tcW w:w="20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4473106"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Mengapa</w:t>
            </w:r>
            <w:proofErr w:type="spellEnd"/>
            <w:r w:rsidRPr="00276969">
              <w:rPr>
                <w:rFonts w:ascii="Times New Roman" w:hAnsi="Times New Roman" w:cs="Times New Roman"/>
                <w:color w:val="141E28"/>
                <w:sz w:val="18"/>
              </w:rPr>
              <w:t xml:space="preserve"> model </w:t>
            </w:r>
            <w:proofErr w:type="spellStart"/>
            <w:r w:rsidRPr="00276969">
              <w:rPr>
                <w:rFonts w:ascii="Times New Roman" w:hAnsi="Times New Roman" w:cs="Times New Roman"/>
                <w:color w:val="141E28"/>
                <w:sz w:val="18"/>
              </w:rPr>
              <w:t>graf</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homogen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standar</w:t>
            </w:r>
            <w:proofErr w:type="spellEnd"/>
            <w:r w:rsidRPr="00276969">
              <w:rPr>
                <w:rFonts w:ascii="Times New Roman" w:hAnsi="Times New Roman" w:cs="Times New Roman"/>
                <w:color w:val="141E28"/>
                <w:sz w:val="18"/>
              </w:rPr>
              <w:t xml:space="preserve"> (GCN/GAT) </w:t>
            </w:r>
            <w:proofErr w:type="spellStart"/>
            <w:r w:rsidRPr="00276969">
              <w:rPr>
                <w:rFonts w:ascii="Times New Roman" w:hAnsi="Times New Roman" w:cs="Times New Roman"/>
                <w:color w:val="141E28"/>
                <w:sz w:val="18"/>
              </w:rPr>
              <w:t>tetap</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tidak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mampu</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membongkar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kolusi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tersebut</w:t>
            </w:r>
            <w:proofErr w:type="spellEnd"/>
            <w:r w:rsidRPr="00276969">
              <w:rPr>
                <w:rFonts w:ascii="Times New Roman" w:hAnsi="Times New Roman" w:cs="Times New Roman"/>
                <w:color w:val="141E28"/>
                <w:sz w:val="18"/>
              </w:rPr>
              <w:t>?</w:t>
            </w:r>
          </w:p>
        </w:tc>
        <w:tc>
          <w:tcPr>
            <w:tcW w:w="24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A308F1F"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Pelaku</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kecurangan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menerapkan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kamuflase</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topologis</w:t>
            </w:r>
            <w:proofErr w:type="spellEnd"/>
            <w:r w:rsidRPr="00276969">
              <w:rPr>
                <w:rFonts w:ascii="Times New Roman" w:hAnsi="Times New Roman" w:cs="Times New Roman"/>
                <w:color w:val="141E28"/>
                <w:sz w:val="18"/>
              </w:rPr>
              <w:t xml:space="preserve"> (topological camouflage) pada </w:t>
            </w:r>
            <w:proofErr w:type="spellStart"/>
            <w:r w:rsidRPr="00276969">
              <w:rPr>
                <w:rFonts w:ascii="Times New Roman" w:hAnsi="Times New Roman" w:cs="Times New Roman"/>
                <w:color w:val="141E28"/>
                <w:sz w:val="18"/>
              </w:rPr>
              <w:t>alur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rujukan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fisik</w:t>
            </w:r>
            <w:proofErr w:type="spellEnd"/>
            <w:r w:rsidRPr="00276969">
              <w:rPr>
                <w:rFonts w:ascii="Times New Roman" w:hAnsi="Times New Roman" w:cs="Times New Roman"/>
                <w:color w:val="141E28"/>
                <w:sz w:val="18"/>
              </w:rPr>
              <w:t xml:space="preserve"> agar </w:t>
            </w:r>
            <w:proofErr w:type="spellStart"/>
            <w:r w:rsidRPr="00276969">
              <w:rPr>
                <w:rFonts w:ascii="Times New Roman" w:hAnsi="Times New Roman" w:cs="Times New Roman"/>
                <w:color w:val="141E28"/>
                <w:sz w:val="18"/>
              </w:rPr>
              <w:t>tampak</w:t>
            </w:r>
            <w:proofErr w:type="spellEnd"/>
            <w:r w:rsidRPr="00276969">
              <w:rPr>
                <w:rFonts w:ascii="Times New Roman" w:hAnsi="Times New Roman" w:cs="Times New Roman"/>
                <w:color w:val="141E28"/>
                <w:sz w:val="18"/>
              </w:rPr>
              <w:t xml:space="preserve"> normal, </w:t>
            </w:r>
            <w:proofErr w:type="spellStart"/>
            <w:r w:rsidRPr="00276969">
              <w:rPr>
                <w:rFonts w:ascii="Times New Roman" w:hAnsi="Times New Roman" w:cs="Times New Roman"/>
                <w:color w:val="141E28"/>
                <w:sz w:val="18"/>
              </w:rPr>
              <w:t>sehingga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meracuni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algoritma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perataan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tetangga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standar</w:t>
            </w:r>
            <w:proofErr w:type="spellEnd"/>
            <w:r w:rsidRPr="00276969">
              <w:rPr>
                <w:rFonts w:ascii="Times New Roman" w:hAnsi="Times New Roman" w:cs="Times New Roman"/>
                <w:color w:val="141E28"/>
                <w:sz w:val="18"/>
              </w:rPr>
              <w:t>.</w:t>
            </w:r>
          </w:p>
        </w:tc>
        <w:tc>
          <w:tcPr>
            <w:tcW w:w="25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3EF46DE"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Akar </w:t>
            </w:r>
            <w:proofErr w:type="spellStart"/>
            <w:r w:rsidRPr="00276969">
              <w:rPr>
                <w:rFonts w:ascii="Times New Roman" w:hAnsi="Times New Roman" w:cs="Times New Roman"/>
                <w:color w:val="141E28"/>
                <w:sz w:val="18"/>
              </w:rPr>
              <w:t>Masalah</w:t>
            </w:r>
            <w:proofErr w:type="spellEnd"/>
            <w:r w:rsidRPr="00276969">
              <w:rPr>
                <w:rFonts w:ascii="Times New Roman" w:hAnsi="Times New Roman" w:cs="Times New Roman"/>
                <w:color w:val="141E28"/>
                <w:sz w:val="18"/>
              </w:rPr>
              <w:t xml:space="preserve"> Fundamental: </w:t>
            </w:r>
            <w:proofErr w:type="spellStart"/>
            <w:r w:rsidRPr="00276969">
              <w:rPr>
                <w:rFonts w:ascii="Times New Roman" w:hAnsi="Times New Roman" w:cs="Times New Roman"/>
                <w:color w:val="141E28"/>
                <w:sz w:val="18"/>
              </w:rPr>
              <w:t>Ketiadaan</w:t>
            </w:r>
            <w:proofErr w:type="spellEnd"/>
            <w:r w:rsidRPr="00276969">
              <w:rPr>
                <w:rFonts w:ascii="Times New Roman" w:hAnsi="Times New Roman" w:cs="Times New Roman"/>
                <w:color w:val="141E28"/>
                <w:sz w:val="18"/>
              </w:rPr>
              <w:t xml:space="preserve"> model Multi-Channel Heterogeneous Graph Structure Learning (MHGSL) yang </w:t>
            </w:r>
            <w:proofErr w:type="spellStart"/>
            <w:r w:rsidRPr="00276969">
              <w:rPr>
                <w:rFonts w:ascii="Times New Roman" w:hAnsi="Times New Roman" w:cs="Times New Roman"/>
                <w:color w:val="141E28"/>
                <w:sz w:val="18"/>
              </w:rPr>
              <w:t>memisahkan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kanal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topologi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fitur</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semantik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metapath</w:t>
            </w:r>
            <w:proofErr w:type="spellEnd"/>
            <w:r w:rsidRPr="00276969">
              <w:rPr>
                <w:rFonts w:ascii="Times New Roman" w:hAnsi="Times New Roman" w:cs="Times New Roman"/>
                <w:color w:val="141E28"/>
                <w:sz w:val="18"/>
              </w:rPr>
              <w:t>.</w:t>
            </w:r>
          </w:p>
        </w:tc>
      </w:tr>
    </w:tbl>
    <w:p w14:paraId="1AC3AA61" w14:textId="77777777" w:rsidR="00F65930" w:rsidRPr="00276969" w:rsidRDefault="00F65930">
      <w:pPr>
        <w:spacing w:before="40" w:after="80"/>
        <w:rPr>
          <w:rFonts w:ascii="Times New Roman" w:hAnsi="Times New Roman" w:cs="Times New Roman"/>
        </w:rPr>
      </w:pPr>
    </w:p>
    <w:p w14:paraId="5F6C011C"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2.2 </w:t>
      </w:r>
      <w:proofErr w:type="spellStart"/>
      <w:r w:rsidRPr="00276969">
        <w:rPr>
          <w:rFonts w:ascii="Times New Roman" w:hAnsi="Times New Roman" w:cs="Times New Roman"/>
          <w:b/>
          <w:color w:val="1F4E79"/>
          <w:sz w:val="24"/>
        </w:rPr>
        <w:t>Analisis</w:t>
      </w:r>
      <w:proofErr w:type="spellEnd"/>
      <w:r w:rsidRPr="00276969">
        <w:rPr>
          <w:rFonts w:ascii="Times New Roman" w:hAnsi="Times New Roman" w:cs="Times New Roman"/>
          <w:b/>
          <w:color w:val="1F4E79"/>
          <w:sz w:val="24"/>
        </w:rPr>
        <w:t xml:space="preserve"> Fishbone 4 </w:t>
      </w:r>
      <w:proofErr w:type="spellStart"/>
      <w:r w:rsidRPr="00276969">
        <w:rPr>
          <w:rFonts w:ascii="Times New Roman" w:hAnsi="Times New Roman" w:cs="Times New Roman"/>
          <w:b/>
          <w:color w:val="1F4E79"/>
          <w:sz w:val="24"/>
        </w:rPr>
        <w:t>Dimensi</w:t>
      </w:r>
      <w:proofErr w:type="spellEnd"/>
      <w:r w:rsidRPr="00276969">
        <w:rPr>
          <w:rFonts w:ascii="Times New Roman" w:hAnsi="Times New Roman" w:cs="Times New Roman"/>
          <w:b/>
          <w:color w:val="1F4E79"/>
          <w:sz w:val="24"/>
        </w:rPr>
        <w:t xml:space="preserve"> Kendala Audit </w:t>
      </w:r>
      <w:proofErr w:type="spellStart"/>
      <w:r w:rsidRPr="00276969">
        <w:rPr>
          <w:rFonts w:ascii="Times New Roman" w:hAnsi="Times New Roman" w:cs="Times New Roman"/>
          <w:b/>
          <w:color w:val="1F4E79"/>
          <w:sz w:val="24"/>
        </w:rPr>
        <w:t>Klaim</w:t>
      </w:r>
      <w:proofErr w:type="spellEnd"/>
      <w:r w:rsidRPr="00276969">
        <w:rPr>
          <w:rFonts w:ascii="Times New Roman" w:hAnsi="Times New Roman" w:cs="Times New Roman"/>
          <w:b/>
          <w:color w:val="1F4E79"/>
          <w:sz w:val="24"/>
        </w:rPr>
        <w:t xml:space="preserve"> JKN</w:t>
      </w:r>
    </w:p>
    <w:p w14:paraId="4D738003"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Analisis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masalah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diperluas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kerangka</w:t>
      </w:r>
      <w:proofErr w:type="spellEnd"/>
      <w:r w:rsidRPr="00276969">
        <w:rPr>
          <w:rFonts w:ascii="Times New Roman" w:hAnsi="Times New Roman" w:cs="Times New Roman"/>
          <w:sz w:val="24"/>
        </w:rPr>
        <w:t xml:space="preserve"> diagram Fishbone (Ishikawa) 4 </w:t>
      </w:r>
      <w:proofErr w:type="spellStart"/>
      <w:r w:rsidRPr="00276969">
        <w:rPr>
          <w:rFonts w:ascii="Times New Roman" w:hAnsi="Times New Roman" w:cs="Times New Roman"/>
          <w:sz w:val="24"/>
        </w:rPr>
        <w:t>Dimensi</w:t>
      </w:r>
      <w:proofErr w:type="spellEnd"/>
      <w:r w:rsidRPr="00276969">
        <w:rPr>
          <w:rFonts w:ascii="Times New Roman" w:hAnsi="Times New Roman" w:cs="Times New Roman"/>
          <w:sz w:val="24"/>
        </w:rPr>
        <w:t xml:space="preserve"> (Man, Process, Technology/Data, Volume) guna </w:t>
      </w:r>
      <w:proofErr w:type="spellStart"/>
      <w:r w:rsidRPr="00276969">
        <w:rPr>
          <w:rFonts w:ascii="Times New Roman" w:hAnsi="Times New Roman" w:cs="Times New Roman"/>
          <w:sz w:val="24"/>
        </w:rPr>
        <w:t>memetakan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seluruh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faktor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struktural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penyebab</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inefisiensi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pengawasan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sebagaimana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disajikan</w:t>
      </w:r>
      <w:proofErr w:type="spellEnd"/>
      <w:r w:rsidRPr="00276969">
        <w:rPr>
          <w:rFonts w:ascii="Times New Roman" w:hAnsi="Times New Roman" w:cs="Times New Roman"/>
          <w:sz w:val="24"/>
        </w:rPr>
        <w:t xml:space="preserve"> pada Tabel 2.2.</w:t>
      </w:r>
    </w:p>
    <w:tbl>
      <w:tblPr>
        <w:tblW w:w="0" w:type="auto"/>
        <w:jc w:val="center"/>
        <w:tblLook w:val="04A0" w:firstRow="1" w:lastRow="0" w:firstColumn="1" w:lastColumn="0" w:noHBand="0" w:noVBand="1"/>
      </w:tblPr>
      <w:tblGrid>
        <w:gridCol w:w="1800"/>
        <w:gridCol w:w="3000"/>
        <w:gridCol w:w="3140"/>
      </w:tblGrid>
      <w:tr w:rsidR="00F65930" w:rsidRPr="00276969" w14:paraId="278F856F" w14:textId="77777777">
        <w:trPr>
          <w:cantSplit/>
          <w:tblHeader/>
          <w:jc w:val="center"/>
        </w:trPr>
        <w:tc>
          <w:tcPr>
            <w:tcW w:w="18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6302E20F"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Dimensi</w:t>
            </w:r>
            <w:proofErr w:type="spellEnd"/>
            <w:r w:rsidRPr="00276969">
              <w:rPr>
                <w:rFonts w:ascii="Times New Roman" w:hAnsi="Times New Roman" w:cs="Times New Roman"/>
                <w:b/>
                <w:color w:val="FFFFFF"/>
                <w:sz w:val="19"/>
              </w:rPr>
              <w:t xml:space="preserve"> Masalah</w:t>
            </w:r>
          </w:p>
        </w:tc>
        <w:tc>
          <w:tcPr>
            <w:tcW w:w="30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00A733AB"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Komponen</w:t>
            </w:r>
            <w:proofErr w:type="spellEnd"/>
            <w:r w:rsidRPr="00276969">
              <w:rPr>
                <w:rFonts w:ascii="Times New Roman" w:hAnsi="Times New Roman" w:cs="Times New Roman"/>
                <w:b/>
                <w:color w:val="FFFFFF"/>
                <w:sz w:val="19"/>
              </w:rPr>
              <w:t xml:space="preserve"> Akar </w:t>
            </w:r>
            <w:proofErr w:type="spellStart"/>
            <w:r w:rsidRPr="00276969">
              <w:rPr>
                <w:rFonts w:ascii="Times New Roman" w:hAnsi="Times New Roman" w:cs="Times New Roman"/>
                <w:b/>
                <w:color w:val="FFFFFF"/>
                <w:sz w:val="19"/>
              </w:rPr>
              <w:t>Penyebab</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Faktual</w:t>
            </w:r>
            <w:proofErr w:type="spellEnd"/>
          </w:p>
        </w:tc>
        <w:tc>
          <w:tcPr>
            <w:tcW w:w="314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2975CEE9"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Dampak</w:t>
            </w:r>
            <w:proofErr w:type="spellEnd"/>
            <w:r w:rsidRPr="00276969">
              <w:rPr>
                <w:rFonts w:ascii="Times New Roman" w:hAnsi="Times New Roman" w:cs="Times New Roman"/>
                <w:b/>
                <w:color w:val="FFFFFF"/>
                <w:sz w:val="19"/>
              </w:rPr>
              <w:t xml:space="preserve"> pada </w:t>
            </w:r>
            <w:proofErr w:type="spellStart"/>
            <w:r w:rsidRPr="00276969">
              <w:rPr>
                <w:rFonts w:ascii="Times New Roman" w:hAnsi="Times New Roman" w:cs="Times New Roman"/>
                <w:b/>
                <w:color w:val="FFFFFF"/>
                <w:sz w:val="19"/>
              </w:rPr>
              <w:t>Operasional</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Klaim</w:t>
            </w:r>
            <w:proofErr w:type="spellEnd"/>
            <w:r w:rsidRPr="00276969">
              <w:rPr>
                <w:rFonts w:ascii="Times New Roman" w:hAnsi="Times New Roman" w:cs="Times New Roman"/>
                <w:b/>
                <w:color w:val="FFFFFF"/>
                <w:sz w:val="19"/>
              </w:rPr>
              <w:t xml:space="preserve"> JKN</w:t>
            </w:r>
          </w:p>
        </w:tc>
      </w:tr>
      <w:tr w:rsidR="00F65930" w:rsidRPr="00276969" w14:paraId="54ED926F" w14:textId="77777777">
        <w:trPr>
          <w:cantSplit/>
          <w:jc w:val="center"/>
        </w:trPr>
        <w:tc>
          <w:tcPr>
            <w:tcW w:w="18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7FEA890"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Man (</w:t>
            </w:r>
            <w:proofErr w:type="spellStart"/>
            <w:r w:rsidRPr="00276969">
              <w:rPr>
                <w:rFonts w:ascii="Times New Roman" w:hAnsi="Times New Roman" w:cs="Times New Roman"/>
                <w:color w:val="141E28"/>
                <w:sz w:val="18"/>
              </w:rPr>
              <w:t>Sumber</w:t>
            </w:r>
            <w:proofErr w:type="spellEnd"/>
            <w:r w:rsidRPr="00276969">
              <w:rPr>
                <w:rFonts w:ascii="Times New Roman" w:hAnsi="Times New Roman" w:cs="Times New Roman"/>
                <w:color w:val="141E28"/>
                <w:sz w:val="18"/>
              </w:rPr>
              <w:t xml:space="preserve"> Daya </w:t>
            </w:r>
            <w:proofErr w:type="spellStart"/>
            <w:r w:rsidRPr="00276969">
              <w:rPr>
                <w:rFonts w:ascii="Times New Roman" w:hAnsi="Times New Roman" w:cs="Times New Roman"/>
                <w:color w:val="141E28"/>
                <w:sz w:val="18"/>
              </w:rPr>
              <w:t>Manusia</w:t>
            </w:r>
            <w:proofErr w:type="spellEnd"/>
            <w:r w:rsidRPr="00276969">
              <w:rPr>
                <w:rFonts w:ascii="Times New Roman" w:hAnsi="Times New Roman" w:cs="Times New Roman"/>
                <w:color w:val="141E28"/>
                <w:sz w:val="18"/>
              </w:rPr>
              <w:t>)</w:t>
            </w:r>
          </w:p>
        </w:tc>
        <w:tc>
          <w:tcPr>
            <w:tcW w:w="30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F95651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1. </w:t>
            </w:r>
            <w:proofErr w:type="spellStart"/>
            <w:r w:rsidRPr="00276969">
              <w:rPr>
                <w:rFonts w:ascii="Times New Roman" w:hAnsi="Times New Roman" w:cs="Times New Roman"/>
                <w:color w:val="141E28"/>
                <w:sz w:val="18"/>
              </w:rPr>
              <w:t>Keterbatasan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kapasitas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verifikator</w:t>
            </w:r>
            <w:proofErr w:type="spellEnd"/>
            <w:r w:rsidRPr="00276969">
              <w:rPr>
                <w:rFonts w:ascii="Times New Roman" w:hAnsi="Times New Roman" w:cs="Times New Roman"/>
                <w:color w:val="141E28"/>
                <w:sz w:val="18"/>
              </w:rPr>
              <w:t xml:space="preserve"> (~1.000 orang </w:t>
            </w:r>
            <w:proofErr w:type="spellStart"/>
            <w:r w:rsidRPr="00276969">
              <w:rPr>
                <w:rFonts w:ascii="Times New Roman" w:hAnsi="Times New Roman" w:cs="Times New Roman"/>
                <w:color w:val="141E28"/>
                <w:sz w:val="18"/>
              </w:rPr>
              <w:t>untuk</w:t>
            </w:r>
            <w:proofErr w:type="spellEnd"/>
            <w:r w:rsidRPr="00276969">
              <w:rPr>
                <w:rFonts w:ascii="Times New Roman" w:hAnsi="Times New Roman" w:cs="Times New Roman"/>
                <w:color w:val="141E28"/>
                <w:sz w:val="18"/>
              </w:rPr>
              <w:t xml:space="preserve"> 2 </w:t>
            </w:r>
            <w:proofErr w:type="spellStart"/>
            <w:r w:rsidRPr="00276969">
              <w:rPr>
                <w:rFonts w:ascii="Times New Roman" w:hAnsi="Times New Roman" w:cs="Times New Roman"/>
                <w:color w:val="141E28"/>
                <w:sz w:val="18"/>
              </w:rPr>
              <w:t>juta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w:t>
            </w:r>
            <w:proofErr w:type="spellStart"/>
            <w:r w:rsidRPr="00276969">
              <w:rPr>
                <w:rFonts w:ascii="Times New Roman" w:hAnsi="Times New Roman" w:cs="Times New Roman"/>
                <w:color w:val="141E28"/>
                <w:sz w:val="18"/>
              </w:rPr>
              <w:t>hari</w:t>
            </w:r>
            <w:proofErr w:type="spellEnd"/>
            <w:r w:rsidRPr="00276969">
              <w:rPr>
                <w:rFonts w:ascii="Times New Roman" w:hAnsi="Times New Roman" w:cs="Times New Roman"/>
                <w:color w:val="141E28"/>
                <w:sz w:val="18"/>
              </w:rPr>
              <w:t>).</w:t>
            </w:r>
            <w:r w:rsidRPr="00276969">
              <w:rPr>
                <w:rFonts w:ascii="Times New Roman" w:hAnsi="Times New Roman" w:cs="Times New Roman"/>
                <w:color w:val="141E28"/>
                <w:sz w:val="18"/>
              </w:rPr>
              <w:br/>
              <w:t xml:space="preserve">2. </w:t>
            </w:r>
            <w:proofErr w:type="spellStart"/>
            <w:r w:rsidRPr="00276969">
              <w:rPr>
                <w:rFonts w:ascii="Times New Roman" w:hAnsi="Times New Roman" w:cs="Times New Roman"/>
                <w:color w:val="141E28"/>
                <w:sz w:val="18"/>
              </w:rPr>
              <w:t>Kelelahan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kognitif</w:t>
            </w:r>
            <w:proofErr w:type="spellEnd"/>
            <w:r w:rsidRPr="00276969">
              <w:rPr>
                <w:rFonts w:ascii="Times New Roman" w:hAnsi="Times New Roman" w:cs="Times New Roman"/>
                <w:color w:val="141E28"/>
                <w:sz w:val="18"/>
              </w:rPr>
              <w:t xml:space="preserve"> dan alert fatigue </w:t>
            </w:r>
            <w:proofErr w:type="spellStart"/>
            <w:r w:rsidRPr="00276969">
              <w:rPr>
                <w:rFonts w:ascii="Times New Roman" w:hAnsi="Times New Roman" w:cs="Times New Roman"/>
                <w:color w:val="141E28"/>
                <w:sz w:val="18"/>
              </w:rPr>
              <w:t>akibat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ribuan</w:t>
            </w:r>
            <w:proofErr w:type="spellEnd"/>
            <w:r w:rsidRPr="00276969">
              <w:rPr>
                <w:rFonts w:ascii="Times New Roman" w:hAnsi="Times New Roman" w:cs="Times New Roman"/>
                <w:color w:val="141E28"/>
                <w:sz w:val="18"/>
              </w:rPr>
              <w:t xml:space="preserve"> false alarms pada </w:t>
            </w:r>
            <w:proofErr w:type="spellStart"/>
            <w:r w:rsidRPr="00276969">
              <w:rPr>
                <w:rFonts w:ascii="Times New Roman" w:hAnsi="Times New Roman" w:cs="Times New Roman"/>
                <w:color w:val="141E28"/>
                <w:sz w:val="18"/>
              </w:rPr>
              <w:t>sistem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aturan</w:t>
            </w:r>
            <w:proofErr w:type="spellEnd"/>
            <w:r w:rsidRPr="00276969">
              <w:rPr>
                <w:rFonts w:ascii="Times New Roman" w:hAnsi="Times New Roman" w:cs="Times New Roman"/>
                <w:color w:val="141E28"/>
                <w:sz w:val="18"/>
              </w:rPr>
              <w:t xml:space="preserve"> lama.</w:t>
            </w:r>
            <w:r w:rsidRPr="00276969">
              <w:rPr>
                <w:rFonts w:ascii="Times New Roman" w:hAnsi="Times New Roman" w:cs="Times New Roman"/>
                <w:color w:val="141E28"/>
                <w:sz w:val="18"/>
              </w:rPr>
              <w:br/>
              <w:t xml:space="preserve">3. </w:t>
            </w:r>
            <w:proofErr w:type="spellStart"/>
            <w:r w:rsidRPr="00276969">
              <w:rPr>
                <w:rFonts w:ascii="Times New Roman" w:hAnsi="Times New Roman" w:cs="Times New Roman"/>
                <w:color w:val="141E28"/>
                <w:sz w:val="18"/>
              </w:rPr>
              <w:t>Disparitas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latar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belakang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medis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antarkantor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cabang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dalam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menafsirkan</w:t>
            </w:r>
            <w:proofErr w:type="spellEnd"/>
            <w:r w:rsidRPr="00276969">
              <w:rPr>
                <w:rFonts w:ascii="Times New Roman" w:hAnsi="Times New Roman" w:cs="Times New Roman"/>
                <w:color w:val="141E28"/>
                <w:sz w:val="18"/>
              </w:rPr>
              <w:t xml:space="preserve"> resume </w:t>
            </w:r>
            <w:proofErr w:type="spellStart"/>
            <w:r w:rsidRPr="00276969">
              <w:rPr>
                <w:rFonts w:ascii="Times New Roman" w:hAnsi="Times New Roman" w:cs="Times New Roman"/>
                <w:color w:val="141E28"/>
                <w:sz w:val="18"/>
              </w:rPr>
              <w:t>klinis</w:t>
            </w:r>
            <w:proofErr w:type="spellEnd"/>
            <w:r w:rsidRPr="00276969">
              <w:rPr>
                <w:rFonts w:ascii="Times New Roman" w:hAnsi="Times New Roman" w:cs="Times New Roman"/>
                <w:color w:val="141E28"/>
                <w:sz w:val="18"/>
              </w:rPr>
              <w:t>.</w:t>
            </w:r>
          </w:p>
        </w:tc>
        <w:tc>
          <w:tcPr>
            <w:tcW w:w="3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1549539"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Verifikasi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mendalam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tereduksi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menjadi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sekadar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centang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administratif</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kasus</w:t>
            </w:r>
            <w:proofErr w:type="spellEnd"/>
            <w:r w:rsidRPr="00276969">
              <w:rPr>
                <w:rFonts w:ascii="Times New Roman" w:hAnsi="Times New Roman" w:cs="Times New Roman"/>
                <w:color w:val="141E28"/>
                <w:sz w:val="18"/>
              </w:rPr>
              <w:t xml:space="preserve"> fraud </w:t>
            </w:r>
            <w:proofErr w:type="spellStart"/>
            <w:r w:rsidRPr="00276969">
              <w:rPr>
                <w:rFonts w:ascii="Times New Roman" w:hAnsi="Times New Roman" w:cs="Times New Roman"/>
                <w:color w:val="141E28"/>
                <w:sz w:val="18"/>
              </w:rPr>
              <w:t>terstruktur</w:t>
            </w:r>
            <w:proofErr w:type="spellEnd"/>
            <w:r w:rsidRPr="00276969">
              <w:rPr>
                <w:rFonts w:ascii="Times New Roman" w:hAnsi="Times New Roman" w:cs="Times New Roman"/>
                <w:color w:val="141E28"/>
                <w:sz w:val="18"/>
              </w:rPr>
              <w:t xml:space="preserve"> lolos </w:t>
            </w:r>
            <w:proofErr w:type="spellStart"/>
            <w:r w:rsidRPr="00276969">
              <w:rPr>
                <w:rFonts w:ascii="Times New Roman" w:hAnsi="Times New Roman" w:cs="Times New Roman"/>
                <w:color w:val="141E28"/>
                <w:sz w:val="18"/>
              </w:rPr>
              <w:t>tanpa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terdeteksi</w:t>
            </w:r>
            <w:proofErr w:type="spellEnd"/>
            <w:r w:rsidRPr="00276969">
              <w:rPr>
                <w:rFonts w:ascii="Times New Roman" w:hAnsi="Times New Roman" w:cs="Times New Roman"/>
                <w:color w:val="141E28"/>
                <w:sz w:val="18"/>
              </w:rPr>
              <w:t>.</w:t>
            </w:r>
          </w:p>
        </w:tc>
      </w:tr>
      <w:tr w:rsidR="00F65930" w:rsidRPr="00276969" w14:paraId="15D6ADAB" w14:textId="77777777">
        <w:trPr>
          <w:cantSplit/>
          <w:jc w:val="center"/>
        </w:trPr>
        <w:tc>
          <w:tcPr>
            <w:tcW w:w="18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917875D"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Process (Alur </w:t>
            </w:r>
            <w:proofErr w:type="spellStart"/>
            <w:r w:rsidRPr="00276969">
              <w:rPr>
                <w:rFonts w:ascii="Times New Roman" w:hAnsi="Times New Roman" w:cs="Times New Roman"/>
                <w:color w:val="141E28"/>
                <w:sz w:val="18"/>
              </w:rPr>
              <w:t>Bisnis</w:t>
            </w:r>
            <w:proofErr w:type="spellEnd"/>
            <w:r w:rsidRPr="00276969">
              <w:rPr>
                <w:rFonts w:ascii="Times New Roman" w:hAnsi="Times New Roman" w:cs="Times New Roman"/>
                <w:color w:val="141E28"/>
                <w:sz w:val="18"/>
              </w:rPr>
              <w:t xml:space="preserve"> &amp; Audit)</w:t>
            </w:r>
          </w:p>
        </w:tc>
        <w:tc>
          <w:tcPr>
            <w:tcW w:w="30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6B0C8D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1. </w:t>
            </w:r>
            <w:proofErr w:type="spellStart"/>
            <w:r w:rsidRPr="00276969">
              <w:rPr>
                <w:rFonts w:ascii="Times New Roman" w:hAnsi="Times New Roman" w:cs="Times New Roman"/>
                <w:color w:val="141E28"/>
                <w:sz w:val="18"/>
              </w:rPr>
              <w:t>Paradigma</w:t>
            </w:r>
            <w:proofErr w:type="spellEnd"/>
            <w:r w:rsidRPr="00276969">
              <w:rPr>
                <w:rFonts w:ascii="Times New Roman" w:hAnsi="Times New Roman" w:cs="Times New Roman"/>
                <w:color w:val="141E28"/>
                <w:sz w:val="18"/>
              </w:rPr>
              <w:t xml:space="preserve"> audit </w:t>
            </w:r>
            <w:proofErr w:type="spellStart"/>
            <w:r w:rsidRPr="00276969">
              <w:rPr>
                <w:rFonts w:ascii="Times New Roman" w:hAnsi="Times New Roman" w:cs="Times New Roman"/>
                <w:color w:val="141E28"/>
                <w:sz w:val="18"/>
              </w:rPr>
              <w:t>bersifat</w:t>
            </w:r>
            <w:proofErr w:type="spellEnd"/>
            <w:r w:rsidRPr="00276969">
              <w:rPr>
                <w:rFonts w:ascii="Times New Roman" w:hAnsi="Times New Roman" w:cs="Times New Roman"/>
                <w:color w:val="141E28"/>
                <w:sz w:val="18"/>
              </w:rPr>
              <w:t xml:space="preserve"> post-facto (</w:t>
            </w:r>
            <w:proofErr w:type="spellStart"/>
            <w:r w:rsidRPr="00276969">
              <w:rPr>
                <w:rFonts w:ascii="Times New Roman" w:hAnsi="Times New Roman" w:cs="Times New Roman"/>
                <w:color w:val="141E28"/>
                <w:sz w:val="18"/>
              </w:rPr>
              <w:t>pasca-klaim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dibayarkan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memicu</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risiko</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sengketa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(dispute) yang </w:t>
            </w:r>
            <w:proofErr w:type="spellStart"/>
            <w:r w:rsidRPr="00276969">
              <w:rPr>
                <w:rFonts w:ascii="Times New Roman" w:hAnsi="Times New Roman" w:cs="Times New Roman"/>
                <w:color w:val="141E28"/>
                <w:sz w:val="18"/>
              </w:rPr>
              <w:t>berlarut-larut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dengan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faskes</w:t>
            </w:r>
            <w:proofErr w:type="spellEnd"/>
            <w:r w:rsidRPr="00276969">
              <w:rPr>
                <w:rFonts w:ascii="Times New Roman" w:hAnsi="Times New Roman" w:cs="Times New Roman"/>
                <w:color w:val="141E28"/>
                <w:sz w:val="18"/>
              </w:rPr>
              <w:t>.</w:t>
            </w:r>
            <w:r w:rsidRPr="00276969">
              <w:rPr>
                <w:rFonts w:ascii="Times New Roman" w:hAnsi="Times New Roman" w:cs="Times New Roman"/>
                <w:color w:val="141E28"/>
                <w:sz w:val="18"/>
              </w:rPr>
              <w:br/>
              <w:t xml:space="preserve">2. </w:t>
            </w:r>
            <w:proofErr w:type="spellStart"/>
            <w:r w:rsidRPr="00276969">
              <w:rPr>
                <w:rFonts w:ascii="Times New Roman" w:hAnsi="Times New Roman" w:cs="Times New Roman"/>
                <w:color w:val="141E28"/>
                <w:sz w:val="18"/>
              </w:rPr>
              <w:t>Ketiadaan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mekanisme</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triase</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dinamis</w:t>
            </w:r>
            <w:proofErr w:type="spellEnd"/>
            <w:r w:rsidRPr="00276969">
              <w:rPr>
                <w:rFonts w:ascii="Times New Roman" w:hAnsi="Times New Roman" w:cs="Times New Roman"/>
                <w:color w:val="141E28"/>
                <w:sz w:val="18"/>
              </w:rPr>
              <w:t xml:space="preserve"> yang </w:t>
            </w:r>
            <w:proofErr w:type="spellStart"/>
            <w:r w:rsidRPr="00276969">
              <w:rPr>
                <w:rFonts w:ascii="Times New Roman" w:hAnsi="Times New Roman" w:cs="Times New Roman"/>
                <w:color w:val="141E28"/>
                <w:sz w:val="18"/>
              </w:rPr>
              <w:t>memilah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berdasarkan</w:t>
            </w:r>
            <w:proofErr w:type="spellEnd"/>
            <w:r w:rsidRPr="00276969">
              <w:rPr>
                <w:rFonts w:ascii="Times New Roman" w:hAnsi="Times New Roman" w:cs="Times New Roman"/>
                <w:color w:val="141E28"/>
                <w:sz w:val="18"/>
              </w:rPr>
              <w:t xml:space="preserve"> magnitude </w:t>
            </w:r>
            <w:proofErr w:type="spellStart"/>
            <w:r w:rsidRPr="00276969">
              <w:rPr>
                <w:rFonts w:ascii="Times New Roman" w:hAnsi="Times New Roman" w:cs="Times New Roman"/>
                <w:color w:val="141E28"/>
                <w:sz w:val="18"/>
              </w:rPr>
              <w:t>kerugian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finansial</w:t>
            </w:r>
            <w:proofErr w:type="spellEnd"/>
            <w:r w:rsidRPr="00276969">
              <w:rPr>
                <w:rFonts w:ascii="Times New Roman" w:hAnsi="Times New Roman" w:cs="Times New Roman"/>
                <w:color w:val="141E28"/>
                <w:sz w:val="18"/>
              </w:rPr>
              <w:t>.</w:t>
            </w:r>
            <w:r w:rsidRPr="00276969">
              <w:rPr>
                <w:rFonts w:ascii="Times New Roman" w:hAnsi="Times New Roman" w:cs="Times New Roman"/>
                <w:color w:val="141E28"/>
                <w:sz w:val="18"/>
              </w:rPr>
              <w:br/>
              <w:t xml:space="preserve">3. </w:t>
            </w:r>
            <w:proofErr w:type="spellStart"/>
            <w:r w:rsidRPr="00276969">
              <w:rPr>
                <w:rFonts w:ascii="Times New Roman" w:hAnsi="Times New Roman" w:cs="Times New Roman"/>
                <w:color w:val="141E28"/>
                <w:sz w:val="18"/>
              </w:rPr>
              <w:t>Penanganan</w:t>
            </w:r>
            <w:proofErr w:type="spellEnd"/>
            <w:r w:rsidRPr="00276969">
              <w:rPr>
                <w:rFonts w:ascii="Times New Roman" w:hAnsi="Times New Roman" w:cs="Times New Roman"/>
                <w:color w:val="141E28"/>
                <w:sz w:val="18"/>
              </w:rPr>
              <w:t xml:space="preserve"> audit </w:t>
            </w:r>
            <w:proofErr w:type="spellStart"/>
            <w:r w:rsidRPr="00276969">
              <w:rPr>
                <w:rFonts w:ascii="Times New Roman" w:hAnsi="Times New Roman" w:cs="Times New Roman"/>
                <w:color w:val="141E28"/>
                <w:sz w:val="18"/>
              </w:rPr>
              <w:t>rujukan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dilakukan</w:t>
            </w:r>
            <w:proofErr w:type="spellEnd"/>
            <w:r w:rsidRPr="00276969">
              <w:rPr>
                <w:rFonts w:ascii="Times New Roman" w:hAnsi="Times New Roman" w:cs="Times New Roman"/>
                <w:color w:val="141E28"/>
                <w:sz w:val="18"/>
              </w:rPr>
              <w:t xml:space="preserve"> per-</w:t>
            </w:r>
            <w:proofErr w:type="spellStart"/>
            <w:r w:rsidRPr="00276969">
              <w:rPr>
                <w:rFonts w:ascii="Times New Roman" w:hAnsi="Times New Roman" w:cs="Times New Roman"/>
                <w:color w:val="141E28"/>
                <w:sz w:val="18"/>
              </w:rPr>
              <w:t>faskes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secara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parsial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tanpa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visibilitas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lintas</w:t>
            </w:r>
            <w:proofErr w:type="spellEnd"/>
            <w:r w:rsidRPr="00276969">
              <w:rPr>
                <w:rFonts w:ascii="Times New Roman" w:hAnsi="Times New Roman" w:cs="Times New Roman"/>
                <w:color w:val="141E28"/>
                <w:sz w:val="18"/>
              </w:rPr>
              <w:t>-wilayah.</w:t>
            </w:r>
          </w:p>
        </w:tc>
        <w:tc>
          <w:tcPr>
            <w:tcW w:w="31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716841A"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Pengembalian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kerugian</w:t>
            </w:r>
            <w:proofErr w:type="spellEnd"/>
            <w:r w:rsidRPr="00276969">
              <w:rPr>
                <w:rFonts w:ascii="Times New Roman" w:hAnsi="Times New Roman" w:cs="Times New Roman"/>
                <w:color w:val="141E28"/>
                <w:sz w:val="18"/>
              </w:rPr>
              <w:t xml:space="preserve"> DJS sangat </w:t>
            </w:r>
            <w:proofErr w:type="spellStart"/>
            <w:r w:rsidRPr="00276969">
              <w:rPr>
                <w:rFonts w:ascii="Times New Roman" w:hAnsi="Times New Roman" w:cs="Times New Roman"/>
                <w:color w:val="141E28"/>
                <w:sz w:val="18"/>
              </w:rPr>
              <w:t>lambat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faskes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merasa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diawasi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secara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tidak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adil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akibat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ketiadaan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transparansi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bukti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diskrepansi</w:t>
            </w:r>
            <w:proofErr w:type="spellEnd"/>
            <w:r w:rsidRPr="00276969">
              <w:rPr>
                <w:rFonts w:ascii="Times New Roman" w:hAnsi="Times New Roman" w:cs="Times New Roman"/>
                <w:color w:val="141E28"/>
                <w:sz w:val="18"/>
              </w:rPr>
              <w:t>.</w:t>
            </w:r>
          </w:p>
        </w:tc>
      </w:tr>
      <w:tr w:rsidR="00F65930" w:rsidRPr="001911F5" w14:paraId="4B3FF39F" w14:textId="77777777">
        <w:trPr>
          <w:cantSplit/>
          <w:jc w:val="center"/>
        </w:trPr>
        <w:tc>
          <w:tcPr>
            <w:tcW w:w="18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7D132E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Technology &amp; Data</w:t>
            </w:r>
          </w:p>
        </w:tc>
        <w:tc>
          <w:tcPr>
            <w:tcW w:w="30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F9A306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1. </w:t>
            </w:r>
            <w:proofErr w:type="spellStart"/>
            <w:r w:rsidRPr="00276969">
              <w:rPr>
                <w:rFonts w:ascii="Times New Roman" w:hAnsi="Times New Roman" w:cs="Times New Roman"/>
                <w:color w:val="141E28"/>
                <w:sz w:val="18"/>
              </w:rPr>
              <w:t>Aturan</w:t>
            </w:r>
            <w:proofErr w:type="spellEnd"/>
            <w:r w:rsidRPr="00276969">
              <w:rPr>
                <w:rFonts w:ascii="Times New Roman" w:hAnsi="Times New Roman" w:cs="Times New Roman"/>
                <w:color w:val="141E28"/>
                <w:sz w:val="18"/>
              </w:rPr>
              <w:t xml:space="preserve"> regex/</w:t>
            </w:r>
            <w:proofErr w:type="spellStart"/>
            <w:r w:rsidRPr="00276969">
              <w:rPr>
                <w:rFonts w:ascii="Times New Roman" w:hAnsi="Times New Roman" w:cs="Times New Roman"/>
                <w:color w:val="141E28"/>
                <w:sz w:val="18"/>
              </w:rPr>
              <w:t>deterministik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konvensional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kaku</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mudah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diakali</w:t>
            </w:r>
            <w:proofErr w:type="spellEnd"/>
            <w:r w:rsidRPr="00276969">
              <w:rPr>
                <w:rFonts w:ascii="Times New Roman" w:hAnsi="Times New Roman" w:cs="Times New Roman"/>
                <w:color w:val="141E28"/>
                <w:sz w:val="18"/>
              </w:rPr>
              <w:t xml:space="preserve"> (gaming the system).</w:t>
            </w:r>
            <w:r w:rsidRPr="00276969">
              <w:rPr>
                <w:rFonts w:ascii="Times New Roman" w:hAnsi="Times New Roman" w:cs="Times New Roman"/>
                <w:color w:val="141E28"/>
                <w:sz w:val="18"/>
              </w:rPr>
              <w:br/>
              <w:t xml:space="preserve">2. Model ML tabular </w:t>
            </w:r>
            <w:proofErr w:type="spellStart"/>
            <w:r w:rsidRPr="00276969">
              <w:rPr>
                <w:rFonts w:ascii="Times New Roman" w:hAnsi="Times New Roman" w:cs="Times New Roman"/>
                <w:color w:val="141E28"/>
                <w:sz w:val="18"/>
              </w:rPr>
              <w:t>mengevaluasi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secara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atomik</w:t>
            </w:r>
            <w:proofErr w:type="spellEnd"/>
            <w:r w:rsidRPr="00276969">
              <w:rPr>
                <w:rFonts w:ascii="Times New Roman" w:hAnsi="Times New Roman" w:cs="Times New Roman"/>
                <w:color w:val="141E28"/>
                <w:sz w:val="18"/>
              </w:rPr>
              <w:t xml:space="preserve"> (IID assumption), </w:t>
            </w:r>
            <w:proofErr w:type="spellStart"/>
            <w:r w:rsidRPr="00276969">
              <w:rPr>
                <w:rFonts w:ascii="Times New Roman" w:hAnsi="Times New Roman" w:cs="Times New Roman"/>
                <w:color w:val="141E28"/>
                <w:sz w:val="18"/>
              </w:rPr>
              <w:t>gagal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menangkap</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kolusi</w:t>
            </w:r>
            <w:proofErr w:type="spellEnd"/>
            <w:r w:rsidRPr="00276969">
              <w:rPr>
                <w:rFonts w:ascii="Times New Roman" w:hAnsi="Times New Roman" w:cs="Times New Roman"/>
                <w:color w:val="141E28"/>
                <w:sz w:val="18"/>
              </w:rPr>
              <w:t xml:space="preserve"> multi-hop.</w:t>
            </w:r>
            <w:r w:rsidRPr="00276969">
              <w:rPr>
                <w:rFonts w:ascii="Times New Roman" w:hAnsi="Times New Roman" w:cs="Times New Roman"/>
                <w:color w:val="141E28"/>
                <w:sz w:val="18"/>
              </w:rPr>
              <w:br/>
              <w:t xml:space="preserve">3. Model </w:t>
            </w:r>
            <w:proofErr w:type="spellStart"/>
            <w:r w:rsidRPr="00276969">
              <w:rPr>
                <w:rFonts w:ascii="Times New Roman" w:hAnsi="Times New Roman" w:cs="Times New Roman"/>
                <w:color w:val="141E28"/>
                <w:sz w:val="18"/>
              </w:rPr>
              <w:t>graf</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standar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terperangkap</w:t>
            </w:r>
            <w:proofErr w:type="spellEnd"/>
            <w:r w:rsidRPr="00276969">
              <w:rPr>
                <w:rFonts w:ascii="Times New Roman" w:hAnsi="Times New Roman" w:cs="Times New Roman"/>
                <w:color w:val="141E28"/>
                <w:sz w:val="18"/>
              </w:rPr>
              <w:t xml:space="preserve"> topological camouflage.</w:t>
            </w:r>
            <w:r w:rsidRPr="00276969">
              <w:rPr>
                <w:rFonts w:ascii="Times New Roman" w:hAnsi="Times New Roman" w:cs="Times New Roman"/>
                <w:color w:val="141E28"/>
                <w:sz w:val="18"/>
              </w:rPr>
              <w:br/>
              <w:t xml:space="preserve">4. </w:t>
            </w:r>
            <w:proofErr w:type="spellStart"/>
            <w:r w:rsidRPr="00276969">
              <w:rPr>
                <w:rFonts w:ascii="Times New Roman" w:hAnsi="Times New Roman" w:cs="Times New Roman"/>
                <w:color w:val="141E28"/>
                <w:sz w:val="18"/>
              </w:rPr>
              <w:t>Keterbatasan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interoperabilitas</w:t>
            </w:r>
            <w:proofErr w:type="spellEnd"/>
            <w:r w:rsidRPr="00276969">
              <w:rPr>
                <w:rFonts w:ascii="Times New Roman" w:hAnsi="Times New Roman" w:cs="Times New Roman"/>
                <w:color w:val="141E28"/>
                <w:sz w:val="18"/>
              </w:rPr>
              <w:t xml:space="preserve"> data </w:t>
            </w:r>
            <w:proofErr w:type="spellStart"/>
            <w:r w:rsidRPr="00276969">
              <w:rPr>
                <w:rFonts w:ascii="Times New Roman" w:hAnsi="Times New Roman" w:cs="Times New Roman"/>
                <w:color w:val="141E28"/>
                <w:sz w:val="18"/>
              </w:rPr>
              <w:t>semantik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antar</w:t>
            </w:r>
            <w:proofErr w:type="spellEnd"/>
            <w:r w:rsidRPr="00276969">
              <w:rPr>
                <w:rFonts w:ascii="Times New Roman" w:hAnsi="Times New Roman" w:cs="Times New Roman"/>
                <w:color w:val="141E28"/>
                <w:sz w:val="18"/>
              </w:rPr>
              <w:t>-SIMRS.</w:t>
            </w:r>
          </w:p>
        </w:tc>
        <w:tc>
          <w:tcPr>
            <w:tcW w:w="3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93F44D2"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Sindikat kolusi dokter-faskes beroperasi tanpa hambatan di bawah radar sistem deteksi berbasis tabular.</w:t>
            </w:r>
          </w:p>
        </w:tc>
      </w:tr>
      <w:tr w:rsidR="00F65930" w:rsidRPr="00276969" w14:paraId="59868A3D" w14:textId="77777777">
        <w:trPr>
          <w:cantSplit/>
          <w:jc w:val="center"/>
        </w:trPr>
        <w:tc>
          <w:tcPr>
            <w:tcW w:w="18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F71F19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lastRenderedPageBreak/>
              <w:t xml:space="preserve">Volume (Skala </w:t>
            </w:r>
            <w:proofErr w:type="spellStart"/>
            <w:r w:rsidRPr="00276969">
              <w:rPr>
                <w:rFonts w:ascii="Times New Roman" w:hAnsi="Times New Roman" w:cs="Times New Roman"/>
                <w:color w:val="141E28"/>
                <w:sz w:val="18"/>
              </w:rPr>
              <w:t>Transaksi</w:t>
            </w:r>
            <w:proofErr w:type="spellEnd"/>
            <w:r w:rsidRPr="00276969">
              <w:rPr>
                <w:rFonts w:ascii="Times New Roman" w:hAnsi="Times New Roman" w:cs="Times New Roman"/>
                <w:color w:val="141E28"/>
                <w:sz w:val="18"/>
              </w:rPr>
              <w:t>)</w:t>
            </w:r>
          </w:p>
        </w:tc>
        <w:tc>
          <w:tcPr>
            <w:tcW w:w="30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14E8EC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lang w:val="it-IT"/>
              </w:rPr>
              <w:t>1. Ledakan volume 270+ juta peserta menghasilkan miliaran edge relasi kunjungan per tahun.</w:t>
            </w:r>
            <w:r w:rsidRPr="00276969">
              <w:rPr>
                <w:rFonts w:ascii="Times New Roman" w:hAnsi="Times New Roman" w:cs="Times New Roman"/>
                <w:color w:val="141E28"/>
                <w:sz w:val="18"/>
                <w:lang w:val="it-IT"/>
              </w:rPr>
              <w:br/>
              <w:t>2. Latensi komputasi inferensi graf pada seluruh data mentah berisiko membebani server transaksi inti.</w:t>
            </w:r>
            <w:r w:rsidRPr="00276969">
              <w:rPr>
                <w:rFonts w:ascii="Times New Roman" w:hAnsi="Times New Roman" w:cs="Times New Roman"/>
                <w:color w:val="141E28"/>
                <w:sz w:val="18"/>
                <w:lang w:val="it-IT"/>
              </w:rPr>
              <w:br/>
            </w:r>
            <w:r w:rsidRPr="00276969">
              <w:rPr>
                <w:rFonts w:ascii="Times New Roman" w:hAnsi="Times New Roman" w:cs="Times New Roman"/>
                <w:color w:val="141E28"/>
                <w:sz w:val="18"/>
              </w:rPr>
              <w:t xml:space="preserve">3. </w:t>
            </w:r>
            <w:proofErr w:type="spellStart"/>
            <w:r w:rsidRPr="00276969">
              <w:rPr>
                <w:rFonts w:ascii="Times New Roman" w:hAnsi="Times New Roman" w:cs="Times New Roman"/>
                <w:color w:val="141E28"/>
                <w:sz w:val="18"/>
              </w:rPr>
              <w:t>Ketiadaan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arsitektur</w:t>
            </w:r>
            <w:proofErr w:type="spellEnd"/>
            <w:r w:rsidRPr="00276969">
              <w:rPr>
                <w:rFonts w:ascii="Times New Roman" w:hAnsi="Times New Roman" w:cs="Times New Roman"/>
                <w:color w:val="141E28"/>
                <w:sz w:val="18"/>
              </w:rPr>
              <w:t xml:space="preserve"> dual-path (streaming vs batch).</w:t>
            </w:r>
          </w:p>
        </w:tc>
        <w:tc>
          <w:tcPr>
            <w:tcW w:w="31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DC8C050"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Sistem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rentan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mengalami</w:t>
            </w:r>
            <w:proofErr w:type="spellEnd"/>
            <w:r w:rsidRPr="00276969">
              <w:rPr>
                <w:rFonts w:ascii="Times New Roman" w:hAnsi="Times New Roman" w:cs="Times New Roman"/>
                <w:color w:val="141E28"/>
                <w:sz w:val="18"/>
              </w:rPr>
              <w:t xml:space="preserve"> bottleneck dan </w:t>
            </w:r>
            <w:proofErr w:type="spellStart"/>
            <w:r w:rsidRPr="00276969">
              <w:rPr>
                <w:rFonts w:ascii="Times New Roman" w:hAnsi="Times New Roman" w:cs="Times New Roman"/>
                <w:color w:val="141E28"/>
                <w:sz w:val="18"/>
              </w:rPr>
              <w:t>antrean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panjang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jika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dipaksakan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menjalankan</w:t>
            </w:r>
            <w:proofErr w:type="spellEnd"/>
            <w:r w:rsidRPr="00276969">
              <w:rPr>
                <w:rFonts w:ascii="Times New Roman" w:hAnsi="Times New Roman" w:cs="Times New Roman"/>
                <w:color w:val="141E28"/>
                <w:sz w:val="18"/>
              </w:rPr>
              <w:t xml:space="preserve"> model AI </w:t>
            </w:r>
            <w:proofErr w:type="spellStart"/>
            <w:r w:rsidRPr="00276969">
              <w:rPr>
                <w:rFonts w:ascii="Times New Roman" w:hAnsi="Times New Roman" w:cs="Times New Roman"/>
                <w:color w:val="141E28"/>
                <w:sz w:val="18"/>
              </w:rPr>
              <w:t>berat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secara</w:t>
            </w:r>
            <w:proofErr w:type="spellEnd"/>
            <w:r w:rsidRPr="00276969">
              <w:rPr>
                <w:rFonts w:ascii="Times New Roman" w:hAnsi="Times New Roman" w:cs="Times New Roman"/>
                <w:color w:val="141E28"/>
                <w:sz w:val="18"/>
              </w:rPr>
              <w:t xml:space="preserve"> serial.</w:t>
            </w:r>
          </w:p>
        </w:tc>
      </w:tr>
    </w:tbl>
    <w:p w14:paraId="19722EEA" w14:textId="77777777" w:rsidR="00F65930" w:rsidRPr="00276969" w:rsidRDefault="00F65930">
      <w:pPr>
        <w:spacing w:before="40" w:after="80"/>
        <w:rPr>
          <w:rFonts w:ascii="Times New Roman" w:hAnsi="Times New Roman" w:cs="Times New Roman"/>
        </w:rPr>
      </w:pPr>
    </w:p>
    <w:p w14:paraId="4C7E77F0"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2.3 </w:t>
      </w:r>
      <w:proofErr w:type="spellStart"/>
      <w:r w:rsidRPr="00276969">
        <w:rPr>
          <w:rFonts w:ascii="Times New Roman" w:hAnsi="Times New Roman" w:cs="Times New Roman"/>
          <w:b/>
          <w:color w:val="1F4E79"/>
          <w:sz w:val="24"/>
        </w:rPr>
        <w:t>Sintesis</w:t>
      </w:r>
      <w:proofErr w:type="spellEnd"/>
      <w:r w:rsidRPr="00276969">
        <w:rPr>
          <w:rFonts w:ascii="Times New Roman" w:hAnsi="Times New Roman" w:cs="Times New Roman"/>
          <w:b/>
          <w:color w:val="1F4E79"/>
          <w:sz w:val="24"/>
        </w:rPr>
        <w:t xml:space="preserve"> Akar Masalah: </w:t>
      </w:r>
      <w:proofErr w:type="spellStart"/>
      <w:r w:rsidRPr="00276969">
        <w:rPr>
          <w:rFonts w:ascii="Times New Roman" w:hAnsi="Times New Roman" w:cs="Times New Roman"/>
          <w:b/>
          <w:color w:val="1F4E79"/>
          <w:sz w:val="24"/>
        </w:rPr>
        <w:t>Kebutuhan</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Paradigma</w:t>
      </w:r>
      <w:proofErr w:type="spellEnd"/>
      <w:r w:rsidRPr="00276969">
        <w:rPr>
          <w:rFonts w:ascii="Times New Roman" w:hAnsi="Times New Roman" w:cs="Times New Roman"/>
          <w:b/>
          <w:color w:val="1F4E79"/>
          <w:sz w:val="24"/>
        </w:rPr>
        <w:t xml:space="preserve"> Graph Learning</w:t>
      </w:r>
    </w:p>
    <w:p w14:paraId="2ACBFD1E"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Sintesis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analisis</w:t>
      </w:r>
      <w:proofErr w:type="spellEnd"/>
      <w:r w:rsidRPr="00276969">
        <w:rPr>
          <w:rFonts w:ascii="Times New Roman" w:hAnsi="Times New Roman" w:cs="Times New Roman"/>
          <w:sz w:val="24"/>
        </w:rPr>
        <w:t xml:space="preserve"> 5-Whys dan Fishbone </w:t>
      </w:r>
      <w:proofErr w:type="spellStart"/>
      <w:r w:rsidRPr="00276969">
        <w:rPr>
          <w:rFonts w:ascii="Times New Roman" w:hAnsi="Times New Roman" w:cs="Times New Roman"/>
          <w:sz w:val="24"/>
        </w:rPr>
        <w:t>menunjukkan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bahwa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kegagalan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deteksi</w:t>
      </w:r>
      <w:proofErr w:type="spellEnd"/>
      <w:r w:rsidRPr="00276969">
        <w:rPr>
          <w:rFonts w:ascii="Times New Roman" w:hAnsi="Times New Roman" w:cs="Times New Roman"/>
          <w:sz w:val="24"/>
        </w:rPr>
        <w:t xml:space="preserve"> fraud </w:t>
      </w:r>
      <w:proofErr w:type="spellStart"/>
      <w:r w:rsidRPr="00276969">
        <w:rPr>
          <w:rFonts w:ascii="Times New Roman" w:hAnsi="Times New Roman" w:cs="Times New Roman"/>
          <w:sz w:val="24"/>
        </w:rPr>
        <w:t>selama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semata-mata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karena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keterbatasan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personel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melainkan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karena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ketiadaan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paradigma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representasi</w:t>
      </w:r>
      <w:proofErr w:type="spellEnd"/>
      <w:r w:rsidRPr="00276969">
        <w:rPr>
          <w:rFonts w:ascii="Times New Roman" w:hAnsi="Times New Roman" w:cs="Times New Roman"/>
          <w:sz w:val="24"/>
        </w:rPr>
        <w:t xml:space="preserve"> data yang </w:t>
      </w:r>
      <w:proofErr w:type="spellStart"/>
      <w:r w:rsidRPr="00276969">
        <w:rPr>
          <w:rFonts w:ascii="Times New Roman" w:hAnsi="Times New Roman" w:cs="Times New Roman"/>
          <w:sz w:val="24"/>
        </w:rPr>
        <w:t>tepat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terorganisir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adalah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masalah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jaringan</w:t>
      </w:r>
      <w:proofErr w:type="spellEnd"/>
      <w:r w:rsidRPr="00276969">
        <w:rPr>
          <w:rFonts w:ascii="Times New Roman" w:hAnsi="Times New Roman" w:cs="Times New Roman"/>
          <w:sz w:val="24"/>
        </w:rPr>
        <w:t xml:space="preserve"> (network problem), </w:t>
      </w:r>
      <w:proofErr w:type="spellStart"/>
      <w:r w:rsidRPr="00276969">
        <w:rPr>
          <w:rFonts w:ascii="Times New Roman" w:hAnsi="Times New Roman" w:cs="Times New Roman"/>
          <w:sz w:val="24"/>
        </w:rPr>
        <w:t>bukan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masalah</w:t>
      </w:r>
      <w:proofErr w:type="spellEnd"/>
      <w:r w:rsidRPr="00276969">
        <w:rPr>
          <w:rFonts w:ascii="Times New Roman" w:hAnsi="Times New Roman" w:cs="Times New Roman"/>
          <w:sz w:val="24"/>
        </w:rPr>
        <w:t xml:space="preserve"> baris data </w:t>
      </w:r>
      <w:proofErr w:type="spellStart"/>
      <w:r w:rsidRPr="00276969">
        <w:rPr>
          <w:rFonts w:ascii="Times New Roman" w:hAnsi="Times New Roman" w:cs="Times New Roman"/>
          <w:sz w:val="24"/>
        </w:rPr>
        <w:t>tabel</w:t>
      </w:r>
      <w:proofErr w:type="spellEnd"/>
      <w:r w:rsidRPr="00276969">
        <w:rPr>
          <w:rFonts w:ascii="Times New Roman" w:hAnsi="Times New Roman" w:cs="Times New Roman"/>
          <w:sz w:val="24"/>
        </w:rPr>
        <w:t xml:space="preserve"> (tabular problem). Oleh </w:t>
      </w:r>
      <w:proofErr w:type="spellStart"/>
      <w:r w:rsidRPr="00276969">
        <w:rPr>
          <w:rFonts w:ascii="Times New Roman" w:hAnsi="Times New Roman" w:cs="Times New Roman"/>
          <w:sz w:val="24"/>
        </w:rPr>
        <w:t>karena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itu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solusi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komputasi</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dibutuhkan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adalah</w:t>
      </w:r>
      <w:proofErr w:type="spellEnd"/>
      <w:r w:rsidRPr="00276969">
        <w:rPr>
          <w:rFonts w:ascii="Times New Roman" w:hAnsi="Times New Roman" w:cs="Times New Roman"/>
          <w:sz w:val="24"/>
        </w:rPr>
        <w:t xml:space="preserve"> platform yang </w:t>
      </w:r>
      <w:proofErr w:type="spellStart"/>
      <w:r w:rsidRPr="00276969">
        <w:rPr>
          <w:rFonts w:ascii="Times New Roman" w:hAnsi="Times New Roman" w:cs="Times New Roman"/>
          <w:sz w:val="24"/>
        </w:rPr>
        <w:t>mampu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memetakan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interaksi</w:t>
      </w:r>
      <w:proofErr w:type="spellEnd"/>
      <w:r w:rsidRPr="00276969">
        <w:rPr>
          <w:rFonts w:ascii="Times New Roman" w:hAnsi="Times New Roman" w:cs="Times New Roman"/>
          <w:sz w:val="24"/>
        </w:rPr>
        <w:t xml:space="preserve"> multi-</w:t>
      </w:r>
      <w:proofErr w:type="spellStart"/>
      <w:r w:rsidRPr="00276969">
        <w:rPr>
          <w:rFonts w:ascii="Times New Roman" w:hAnsi="Times New Roman" w:cs="Times New Roman"/>
          <w:sz w:val="24"/>
        </w:rPr>
        <w:t>entitas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heterogen</w:t>
      </w:r>
      <w:proofErr w:type="spellEnd"/>
      <w:r w:rsidRPr="00276969">
        <w:rPr>
          <w:rFonts w:ascii="Times New Roman" w:hAnsi="Times New Roman" w:cs="Times New Roman"/>
          <w:sz w:val="24"/>
        </w:rPr>
        <w:t xml:space="preserve"> multi-</w:t>
      </w:r>
      <w:proofErr w:type="spellStart"/>
      <w:r w:rsidRPr="00276969">
        <w:rPr>
          <w:rFonts w:ascii="Times New Roman" w:hAnsi="Times New Roman" w:cs="Times New Roman"/>
          <w:sz w:val="24"/>
        </w:rPr>
        <w:t>saluran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membedah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penyamaran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topologis</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menyajikannya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terjelaskan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kepada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manusia</w:t>
      </w:r>
      <w:proofErr w:type="spellEnd"/>
      <w:r w:rsidRPr="00276969">
        <w:rPr>
          <w:rFonts w:ascii="Times New Roman" w:hAnsi="Times New Roman" w:cs="Times New Roman"/>
          <w:sz w:val="24"/>
        </w:rPr>
        <w:t>.</w:t>
      </w:r>
    </w:p>
    <w:p w14:paraId="6EBA33F3"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7867D920" w14:textId="77777777" w:rsidR="00F65930" w:rsidRPr="00276969" w:rsidRDefault="00000000">
      <w:pPr>
        <w:keepNext/>
        <w:spacing w:before="320" w:after="120"/>
        <w:rPr>
          <w:rFonts w:ascii="Times New Roman" w:hAnsi="Times New Roman" w:cs="Times New Roman"/>
        </w:rPr>
      </w:pPr>
      <w:r w:rsidRPr="00276969">
        <w:rPr>
          <w:rFonts w:ascii="Times New Roman" w:hAnsi="Times New Roman" w:cs="Times New Roman"/>
          <w:b/>
          <w:color w:val="1F4E79"/>
          <w:sz w:val="27"/>
        </w:rPr>
        <w:lastRenderedPageBreak/>
        <w:t>BAB III: DESKRIPSI &amp; VALUE PROPOSITION SOLUSI AEGIS-JKN</w:t>
      </w:r>
    </w:p>
    <w:p w14:paraId="43019789"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3.1 Gambaran Umum Platform Aegis-JKN</w:t>
      </w:r>
    </w:p>
    <w:p w14:paraId="2F1F46CD"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AEGIS-JKN </w:t>
      </w:r>
      <w:proofErr w:type="spellStart"/>
      <w:r w:rsidRPr="00276969">
        <w:rPr>
          <w:rFonts w:ascii="Times New Roman" w:hAnsi="Times New Roman" w:cs="Times New Roman"/>
          <w:sz w:val="24"/>
        </w:rPr>
        <w:t>adalah</w:t>
      </w:r>
      <w:proofErr w:type="spellEnd"/>
      <w:r w:rsidRPr="00276969">
        <w:rPr>
          <w:rFonts w:ascii="Times New Roman" w:hAnsi="Times New Roman" w:cs="Times New Roman"/>
          <w:sz w:val="24"/>
        </w:rPr>
        <w:t xml:space="preserve"> platform Fraud Intelligence dan Clinical Decision Support System (CDSS) </w:t>
      </w:r>
      <w:proofErr w:type="spellStart"/>
      <w:r w:rsidRPr="00276969">
        <w:rPr>
          <w:rFonts w:ascii="Times New Roman" w:hAnsi="Times New Roman" w:cs="Times New Roman"/>
          <w:sz w:val="24"/>
        </w:rPr>
        <w:t>generasi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baru</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dirancang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khusus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ekosistem</w:t>
      </w:r>
      <w:proofErr w:type="spellEnd"/>
      <w:r w:rsidRPr="00276969">
        <w:rPr>
          <w:rFonts w:ascii="Times New Roman" w:hAnsi="Times New Roman" w:cs="Times New Roman"/>
          <w:sz w:val="24"/>
        </w:rPr>
        <w:t xml:space="preserve"> BPJS Kesehatan.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menggabungkan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kekuatan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penalaran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berbasis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deterministik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klasifikasi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statistik</w:t>
      </w:r>
      <w:proofErr w:type="spellEnd"/>
      <w:r w:rsidRPr="00276969">
        <w:rPr>
          <w:rFonts w:ascii="Times New Roman" w:hAnsi="Times New Roman" w:cs="Times New Roman"/>
          <w:sz w:val="24"/>
        </w:rPr>
        <w:t xml:space="preserve"> tabular, dan </w:t>
      </w:r>
      <w:proofErr w:type="spellStart"/>
      <w:r w:rsidRPr="00276969">
        <w:rPr>
          <w:rFonts w:ascii="Times New Roman" w:hAnsi="Times New Roman" w:cs="Times New Roman"/>
          <w:sz w:val="24"/>
        </w:rPr>
        <w:t>pembelajaran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representasi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heterogen</w:t>
      </w:r>
      <w:proofErr w:type="spellEnd"/>
      <w:r w:rsidRPr="00276969">
        <w:rPr>
          <w:rFonts w:ascii="Times New Roman" w:hAnsi="Times New Roman" w:cs="Times New Roman"/>
          <w:sz w:val="24"/>
        </w:rPr>
        <w:t xml:space="preserve"> multi-</w:t>
      </w:r>
      <w:proofErr w:type="spellStart"/>
      <w:r w:rsidRPr="00276969">
        <w:rPr>
          <w:rFonts w:ascii="Times New Roman" w:hAnsi="Times New Roman" w:cs="Times New Roman"/>
          <w:sz w:val="24"/>
        </w:rPr>
        <w:t>saluran</w:t>
      </w:r>
      <w:proofErr w:type="spellEnd"/>
      <w:r w:rsidRPr="00276969">
        <w:rPr>
          <w:rFonts w:ascii="Times New Roman" w:hAnsi="Times New Roman" w:cs="Times New Roman"/>
          <w:sz w:val="24"/>
        </w:rPr>
        <w:t xml:space="preserve"> (Multi-Hop Graph Structure Learning / MHGSL), yang </w:t>
      </w:r>
      <w:proofErr w:type="spellStart"/>
      <w:r w:rsidRPr="00276969">
        <w:rPr>
          <w:rFonts w:ascii="Times New Roman" w:hAnsi="Times New Roman" w:cs="Times New Roman"/>
          <w:sz w:val="24"/>
        </w:rPr>
        <w:t>diperkuat</w:t>
      </w:r>
      <w:proofErr w:type="spellEnd"/>
      <w:r w:rsidRPr="00276969">
        <w:rPr>
          <w:rFonts w:ascii="Times New Roman" w:hAnsi="Times New Roman" w:cs="Times New Roman"/>
          <w:sz w:val="24"/>
        </w:rPr>
        <w:t xml:space="preserve"> oleh </w:t>
      </w:r>
      <w:proofErr w:type="spellStart"/>
      <w:r w:rsidRPr="00276969">
        <w:rPr>
          <w:rFonts w:ascii="Times New Roman" w:hAnsi="Times New Roman" w:cs="Times New Roman"/>
          <w:sz w:val="24"/>
        </w:rPr>
        <w:t>simulasi</w:t>
      </w:r>
      <w:proofErr w:type="spellEnd"/>
      <w:r w:rsidRPr="00276969">
        <w:rPr>
          <w:rFonts w:ascii="Times New Roman" w:hAnsi="Times New Roman" w:cs="Times New Roman"/>
          <w:sz w:val="24"/>
        </w:rPr>
        <w:t xml:space="preserve"> multi-</w:t>
      </w:r>
      <w:proofErr w:type="spellStart"/>
      <w:r w:rsidRPr="00276969">
        <w:rPr>
          <w:rFonts w:ascii="Times New Roman" w:hAnsi="Times New Roman" w:cs="Times New Roman"/>
          <w:sz w:val="24"/>
        </w:rPr>
        <w:t>agen</w:t>
      </w:r>
      <w:proofErr w:type="spellEnd"/>
      <w:r w:rsidRPr="00276969">
        <w:rPr>
          <w:rFonts w:ascii="Times New Roman" w:hAnsi="Times New Roman" w:cs="Times New Roman"/>
          <w:sz w:val="24"/>
        </w:rPr>
        <w:t xml:space="preserve"> multimodal (OASIS) dan Explainable AI (XAI)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alur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kerja</w:t>
      </w:r>
      <w:proofErr w:type="spellEnd"/>
      <w:r w:rsidRPr="00276969">
        <w:rPr>
          <w:rFonts w:ascii="Times New Roman" w:hAnsi="Times New Roman" w:cs="Times New Roman"/>
          <w:sz w:val="24"/>
        </w:rPr>
        <w:t xml:space="preserve"> Human-in-the-Loop.</w:t>
      </w:r>
    </w:p>
    <w:p w14:paraId="5DEBECC1" w14:textId="77777777" w:rsidR="00F65930" w:rsidRPr="00276969" w:rsidRDefault="00000000">
      <w:pPr>
        <w:keepNext/>
        <w:spacing w:before="240" w:after="80"/>
        <w:rPr>
          <w:rFonts w:ascii="Times New Roman" w:hAnsi="Times New Roman" w:cs="Times New Roman"/>
          <w:lang w:val="it-IT"/>
        </w:rPr>
      </w:pPr>
      <w:r w:rsidRPr="00276969">
        <w:rPr>
          <w:rFonts w:ascii="Times New Roman" w:hAnsi="Times New Roman" w:cs="Times New Roman"/>
          <w:b/>
          <w:color w:val="1F4E79"/>
          <w:sz w:val="24"/>
          <w:lang w:val="it-IT"/>
        </w:rPr>
        <w:t>3.2 Value Proposition &amp; Diferensiasi Strategis Multi-Channel</w:t>
      </w:r>
    </w:p>
    <w:p w14:paraId="3EE6907D"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lang w:val="it-IT"/>
        </w:rPr>
        <w:t>Aegis-JKN menghadirkan empat proposisi nilai utama yang menjadikannya terobosan strategis bagi BPJS Kesehatan:</w:t>
      </w:r>
    </w:p>
    <w:p w14:paraId="2E41E63A"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lang w:val="it-IT"/>
        </w:rPr>
        <w:t xml:space="preserve">1. Terobosan Dekomposisi Tri-Channel MHGSL: </w:t>
      </w:r>
      <w:r w:rsidRPr="00276969">
        <w:rPr>
          <w:rFonts w:ascii="Times New Roman" w:hAnsi="Times New Roman" w:cs="Times New Roman"/>
          <w:sz w:val="24"/>
          <w:lang w:val="it-IT"/>
        </w:rPr>
        <w:t xml:space="preserve">Aegis-JKN memecah graf heterogen ke dalam 3 saluran matriks ketetanggaan terpisah: Saluran Topologi (A_top) untuk alur administrasi rujukan, Saluran Fitur (A_feat) untuk kemiripan atribut klinis dan biaya, serta Saluran Semantik Metapath (A_sem) untuk relasi penugasan klinis berbobot PathSim. </w:t>
      </w:r>
      <w:proofErr w:type="spellStart"/>
      <w:r w:rsidRPr="00276969">
        <w:rPr>
          <w:rFonts w:ascii="Times New Roman" w:hAnsi="Times New Roman" w:cs="Times New Roman"/>
          <w:sz w:val="24"/>
        </w:rPr>
        <w:t>Ketiganya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diproses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dual-branch GCN (</w:t>
      </w:r>
      <w:proofErr w:type="spellStart"/>
      <w:r w:rsidRPr="00276969">
        <w:rPr>
          <w:rFonts w:ascii="Times New Roman" w:hAnsi="Times New Roman" w:cs="Times New Roman"/>
          <w:sz w:val="24"/>
        </w:rPr>
        <w:t>cabang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privat</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cabang</w:t>
      </w:r>
      <w:proofErr w:type="spellEnd"/>
      <w:r w:rsidRPr="00276969">
        <w:rPr>
          <w:rFonts w:ascii="Times New Roman" w:hAnsi="Times New Roman" w:cs="Times New Roman"/>
          <w:sz w:val="24"/>
        </w:rPr>
        <w:t xml:space="preserve"> parameter-shared) yang </w:t>
      </w:r>
      <w:proofErr w:type="spellStart"/>
      <w:r w:rsidRPr="00276969">
        <w:rPr>
          <w:rFonts w:ascii="Times New Roman" w:hAnsi="Times New Roman" w:cs="Times New Roman"/>
          <w:sz w:val="24"/>
        </w:rPr>
        <w:t>disatukan</w:t>
      </w:r>
      <w:proofErr w:type="spellEnd"/>
      <w:r w:rsidRPr="00276969">
        <w:rPr>
          <w:rFonts w:ascii="Times New Roman" w:hAnsi="Times New Roman" w:cs="Times New Roman"/>
          <w:sz w:val="24"/>
        </w:rPr>
        <w:t xml:space="preserve"> oleh </w:t>
      </w:r>
      <w:proofErr w:type="spellStart"/>
      <w:r w:rsidRPr="00276969">
        <w:rPr>
          <w:rFonts w:ascii="Times New Roman" w:hAnsi="Times New Roman" w:cs="Times New Roman"/>
          <w:sz w:val="24"/>
        </w:rPr>
        <w:t>lapisan</w:t>
      </w:r>
      <w:proofErr w:type="spellEnd"/>
      <w:r w:rsidRPr="00276969">
        <w:rPr>
          <w:rFonts w:ascii="Times New Roman" w:hAnsi="Times New Roman" w:cs="Times New Roman"/>
          <w:sz w:val="24"/>
        </w:rPr>
        <w:t xml:space="preserve"> Attention Fusion </w:t>
      </w:r>
      <w:proofErr w:type="spellStart"/>
      <w:r w:rsidRPr="00276969">
        <w:rPr>
          <w:rFonts w:ascii="Times New Roman" w:hAnsi="Times New Roman" w:cs="Times New Roman"/>
          <w:sz w:val="24"/>
        </w:rPr>
        <w:t>otomatis</w:t>
      </w:r>
      <w:proofErr w:type="spellEnd"/>
      <w:r w:rsidRPr="00276969">
        <w:rPr>
          <w:rFonts w:ascii="Times New Roman" w:hAnsi="Times New Roman" w:cs="Times New Roman"/>
          <w:sz w:val="24"/>
        </w:rPr>
        <w:t>.</w:t>
      </w:r>
    </w:p>
    <w:p w14:paraId="3129F83E"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2. </w:t>
      </w:r>
      <w:proofErr w:type="spellStart"/>
      <w:r w:rsidRPr="00276969">
        <w:rPr>
          <w:rFonts w:ascii="Times New Roman" w:hAnsi="Times New Roman" w:cs="Times New Roman"/>
          <w:b/>
          <w:sz w:val="24"/>
        </w:rPr>
        <w:t>Pembongkaran</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Kamuflase</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Topologis</w:t>
      </w:r>
      <w:proofErr w:type="spellEnd"/>
      <w:r w:rsidRPr="00276969">
        <w:rPr>
          <w:rFonts w:ascii="Times New Roman" w:hAnsi="Times New Roman" w:cs="Times New Roman"/>
          <w:b/>
          <w:sz w:val="24"/>
        </w:rPr>
        <w:t xml:space="preserve"> (Camouflage Buster): </w:t>
      </w:r>
      <w:r w:rsidRPr="00276969">
        <w:rPr>
          <w:rFonts w:ascii="Times New Roman" w:hAnsi="Times New Roman" w:cs="Times New Roman"/>
          <w:sz w:val="24"/>
        </w:rPr>
        <w:t xml:space="preserve">Ketika </w:t>
      </w:r>
      <w:proofErr w:type="spellStart"/>
      <w:r w:rsidRPr="00276969">
        <w:rPr>
          <w:rFonts w:ascii="Times New Roman" w:hAnsi="Times New Roman" w:cs="Times New Roman"/>
          <w:sz w:val="24"/>
        </w:rPr>
        <w:t>pelaku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merekayasa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alur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A_top</w:t>
      </w:r>
      <w:proofErr w:type="spellEnd"/>
      <w:r w:rsidRPr="00276969">
        <w:rPr>
          <w:rFonts w:ascii="Times New Roman" w:hAnsi="Times New Roman" w:cs="Times New Roman"/>
          <w:sz w:val="24"/>
        </w:rPr>
        <w:t xml:space="preserve"> agar </w:t>
      </w:r>
      <w:proofErr w:type="spellStart"/>
      <w:r w:rsidRPr="00276969">
        <w:rPr>
          <w:rFonts w:ascii="Times New Roman" w:hAnsi="Times New Roman" w:cs="Times New Roman"/>
          <w:sz w:val="24"/>
        </w:rPr>
        <w:t>tampak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wajar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sehingga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nilai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atribusi</w:t>
      </w:r>
      <w:proofErr w:type="spellEnd"/>
      <w:r w:rsidRPr="00276969">
        <w:rPr>
          <w:rFonts w:ascii="Times New Roman" w:hAnsi="Times New Roman" w:cs="Times New Roman"/>
          <w:sz w:val="24"/>
        </w:rPr>
        <w:t xml:space="preserve"> SHAP </w:t>
      </w:r>
      <w:proofErr w:type="spellStart"/>
      <w:r w:rsidRPr="00276969">
        <w:rPr>
          <w:rFonts w:ascii="Times New Roman" w:hAnsi="Times New Roman" w:cs="Times New Roman"/>
          <w:sz w:val="24"/>
        </w:rPr>
        <w:t>phi_top</w:t>
      </w:r>
      <w:proofErr w:type="spellEnd"/>
      <w:r w:rsidRPr="00276969">
        <w:rPr>
          <w:rFonts w:ascii="Times New Roman" w:hAnsi="Times New Roman" w:cs="Times New Roman"/>
          <w:sz w:val="24"/>
        </w:rPr>
        <w:t xml:space="preserve"> &lt; 0),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otomatis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mendeteksi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kuat</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saluran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fitur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phi_feat</w:t>
      </w:r>
      <w:proofErr w:type="spellEnd"/>
      <w:r w:rsidRPr="00276969">
        <w:rPr>
          <w:rFonts w:ascii="Times New Roman" w:hAnsi="Times New Roman" w:cs="Times New Roman"/>
          <w:sz w:val="24"/>
        </w:rPr>
        <w:t xml:space="preserve"> &gt; 0) dan </w:t>
      </w:r>
      <w:proofErr w:type="spellStart"/>
      <w:r w:rsidRPr="00276969">
        <w:rPr>
          <w:rFonts w:ascii="Times New Roman" w:hAnsi="Times New Roman" w:cs="Times New Roman"/>
          <w:sz w:val="24"/>
        </w:rPr>
        <w:t>semantik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phi_sem</w:t>
      </w:r>
      <w:proofErr w:type="spellEnd"/>
      <w:r w:rsidRPr="00276969">
        <w:rPr>
          <w:rFonts w:ascii="Times New Roman" w:hAnsi="Times New Roman" w:cs="Times New Roman"/>
          <w:sz w:val="24"/>
        </w:rPr>
        <w:t xml:space="preserve"> &gt; 0). </w:t>
      </w:r>
      <w:proofErr w:type="spellStart"/>
      <w:r w:rsidRPr="00276969">
        <w:rPr>
          <w:rFonts w:ascii="Times New Roman" w:hAnsi="Times New Roman" w:cs="Times New Roman"/>
          <w:sz w:val="24"/>
        </w:rPr>
        <w:t>Penyingkapan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sinyal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kontradiksi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memberikan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kemampuan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membongkar</w:t>
      </w:r>
      <w:proofErr w:type="spellEnd"/>
      <w:r w:rsidRPr="00276969">
        <w:rPr>
          <w:rFonts w:ascii="Times New Roman" w:hAnsi="Times New Roman" w:cs="Times New Roman"/>
          <w:sz w:val="24"/>
        </w:rPr>
        <w:t xml:space="preserve"> fraud rings yang </w:t>
      </w:r>
      <w:proofErr w:type="spellStart"/>
      <w:r w:rsidRPr="00276969">
        <w:rPr>
          <w:rFonts w:ascii="Times New Roman" w:hAnsi="Times New Roman" w:cs="Times New Roman"/>
          <w:sz w:val="24"/>
        </w:rPr>
        <w:t>selama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lolos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audit </w:t>
      </w:r>
      <w:proofErr w:type="spellStart"/>
      <w:r w:rsidRPr="00276969">
        <w:rPr>
          <w:rFonts w:ascii="Times New Roman" w:hAnsi="Times New Roman" w:cs="Times New Roman"/>
          <w:sz w:val="24"/>
        </w:rPr>
        <w:t>konvensional</w:t>
      </w:r>
      <w:proofErr w:type="spellEnd"/>
      <w:r w:rsidRPr="00276969">
        <w:rPr>
          <w:rFonts w:ascii="Times New Roman" w:hAnsi="Times New Roman" w:cs="Times New Roman"/>
          <w:sz w:val="24"/>
        </w:rPr>
        <w:t>.</w:t>
      </w:r>
    </w:p>
    <w:p w14:paraId="32252CB4"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3. </w:t>
      </w:r>
      <w:proofErr w:type="spellStart"/>
      <w:r w:rsidRPr="00276969">
        <w:rPr>
          <w:rFonts w:ascii="Times New Roman" w:hAnsi="Times New Roman" w:cs="Times New Roman"/>
          <w:b/>
          <w:sz w:val="24"/>
        </w:rPr>
        <w:t>Transparansi</w:t>
      </w:r>
      <w:proofErr w:type="spellEnd"/>
      <w:r w:rsidRPr="00276969">
        <w:rPr>
          <w:rFonts w:ascii="Times New Roman" w:hAnsi="Times New Roman" w:cs="Times New Roman"/>
          <w:b/>
          <w:sz w:val="24"/>
        </w:rPr>
        <w:t xml:space="preserve"> XAI &amp; </w:t>
      </w:r>
      <w:proofErr w:type="spellStart"/>
      <w:r w:rsidRPr="00276969">
        <w:rPr>
          <w:rFonts w:ascii="Times New Roman" w:hAnsi="Times New Roman" w:cs="Times New Roman"/>
          <w:b/>
          <w:sz w:val="24"/>
        </w:rPr>
        <w:t>Mitigasi</w:t>
      </w:r>
      <w:proofErr w:type="spellEnd"/>
      <w:r w:rsidRPr="00276969">
        <w:rPr>
          <w:rFonts w:ascii="Times New Roman" w:hAnsi="Times New Roman" w:cs="Times New Roman"/>
          <w:b/>
          <w:sz w:val="24"/>
        </w:rPr>
        <w:t xml:space="preserve"> Alert Fatigue: </w:t>
      </w:r>
      <w:r w:rsidRPr="00276969">
        <w:rPr>
          <w:rFonts w:ascii="Times New Roman" w:hAnsi="Times New Roman" w:cs="Times New Roman"/>
          <w:sz w:val="24"/>
        </w:rPr>
        <w:t xml:space="preserve">Aegis-JKN </w:t>
      </w:r>
      <w:proofErr w:type="spellStart"/>
      <w:r w:rsidRPr="00276969">
        <w:rPr>
          <w:rFonts w:ascii="Times New Roman" w:hAnsi="Times New Roman" w:cs="Times New Roman"/>
          <w:sz w:val="24"/>
        </w:rPr>
        <w:t>tidak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memberikan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angka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probabilitas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kotak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hitam</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membingungkan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Setiap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dilengkapi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penguraian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kontribusi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fitur</w:t>
      </w:r>
      <w:proofErr w:type="spellEnd"/>
      <w:r w:rsidRPr="00276969">
        <w:rPr>
          <w:rFonts w:ascii="Times New Roman" w:hAnsi="Times New Roman" w:cs="Times New Roman"/>
          <w:sz w:val="24"/>
        </w:rPr>
        <w:t xml:space="preserve"> SHAP per-</w:t>
      </w:r>
      <w:proofErr w:type="spellStart"/>
      <w:r w:rsidRPr="00276969">
        <w:rPr>
          <w:rFonts w:ascii="Times New Roman" w:hAnsi="Times New Roman" w:cs="Times New Roman"/>
          <w:sz w:val="24"/>
        </w:rPr>
        <w:t>kanal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visualisasi</w:t>
      </w:r>
      <w:proofErr w:type="spellEnd"/>
      <w:r w:rsidRPr="00276969">
        <w:rPr>
          <w:rFonts w:ascii="Times New Roman" w:hAnsi="Times New Roman" w:cs="Times New Roman"/>
          <w:sz w:val="24"/>
        </w:rPr>
        <w:t xml:space="preserve"> SVG </w:t>
      </w:r>
      <w:proofErr w:type="spellStart"/>
      <w:r w:rsidRPr="00276969">
        <w:rPr>
          <w:rFonts w:ascii="Times New Roman" w:hAnsi="Times New Roman" w:cs="Times New Roman"/>
          <w:sz w:val="24"/>
        </w:rPr>
        <w:t>interaktif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subgraf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serta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cuplikan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bukti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teks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diskrepansi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siap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diverifikasi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hitungan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detik</w:t>
      </w:r>
      <w:proofErr w:type="spellEnd"/>
      <w:r w:rsidRPr="00276969">
        <w:rPr>
          <w:rFonts w:ascii="Times New Roman" w:hAnsi="Times New Roman" w:cs="Times New Roman"/>
          <w:sz w:val="24"/>
        </w:rPr>
        <w:t>.</w:t>
      </w:r>
    </w:p>
    <w:p w14:paraId="5730C87C"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4. </w:t>
      </w:r>
      <w:proofErr w:type="spellStart"/>
      <w:r w:rsidRPr="00276969">
        <w:rPr>
          <w:rFonts w:ascii="Times New Roman" w:hAnsi="Times New Roman" w:cs="Times New Roman"/>
          <w:b/>
          <w:sz w:val="24"/>
        </w:rPr>
        <w:t>Validasi</w:t>
      </w:r>
      <w:proofErr w:type="spellEnd"/>
      <w:r w:rsidRPr="00276969">
        <w:rPr>
          <w:rFonts w:ascii="Times New Roman" w:hAnsi="Times New Roman" w:cs="Times New Roman"/>
          <w:b/>
          <w:sz w:val="24"/>
        </w:rPr>
        <w:t xml:space="preserve"> Pra-Deploy via Multi-Agent Simulation: </w:t>
      </w:r>
      <w:proofErr w:type="spellStart"/>
      <w:r w:rsidRPr="00276969">
        <w:rPr>
          <w:rFonts w:ascii="Times New Roman" w:hAnsi="Times New Roman" w:cs="Times New Roman"/>
          <w:sz w:val="24"/>
        </w:rPr>
        <w:t>Mengadopsi</w:t>
      </w:r>
      <w:proofErr w:type="spellEnd"/>
      <w:r w:rsidRPr="00276969">
        <w:rPr>
          <w:rFonts w:ascii="Times New Roman" w:hAnsi="Times New Roman" w:cs="Times New Roman"/>
          <w:sz w:val="24"/>
        </w:rPr>
        <w:t xml:space="preserve"> fork Discrete Event Simulator OASIS (CAMEL-AI v0.2.5)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memvalidasi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ketahanan</w:t>
      </w:r>
      <w:proofErr w:type="spellEnd"/>
      <w:r w:rsidRPr="00276969">
        <w:rPr>
          <w:rFonts w:ascii="Times New Roman" w:hAnsi="Times New Roman" w:cs="Times New Roman"/>
          <w:sz w:val="24"/>
        </w:rPr>
        <w:t xml:space="preserve"> model </w:t>
      </w:r>
      <w:proofErr w:type="spellStart"/>
      <w:r w:rsidRPr="00276969">
        <w:rPr>
          <w:rFonts w:ascii="Times New Roman" w:hAnsi="Times New Roman" w:cs="Times New Roman"/>
          <w:sz w:val="24"/>
        </w:rPr>
        <w:t>terhadap</w:t>
      </w:r>
      <w:proofErr w:type="spellEnd"/>
      <w:r w:rsidRPr="00276969">
        <w:rPr>
          <w:rFonts w:ascii="Times New Roman" w:hAnsi="Times New Roman" w:cs="Times New Roman"/>
          <w:sz w:val="24"/>
        </w:rPr>
        <w:t xml:space="preserve"> 9 </w:t>
      </w:r>
      <w:proofErr w:type="spellStart"/>
      <w:r w:rsidRPr="00276969">
        <w:rPr>
          <w:rFonts w:ascii="Times New Roman" w:hAnsi="Times New Roman" w:cs="Times New Roman"/>
          <w:sz w:val="24"/>
        </w:rPr>
        <w:t>skenario</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sintetis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sebelum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diterjunkan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riil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menjamin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kepatuhan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penuh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terhadap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privasi</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tanpa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risiko</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etika</w:t>
      </w:r>
      <w:proofErr w:type="spellEnd"/>
      <w:r w:rsidRPr="00276969">
        <w:rPr>
          <w:rFonts w:ascii="Times New Roman" w:hAnsi="Times New Roman" w:cs="Times New Roman"/>
          <w:sz w:val="24"/>
        </w:rPr>
        <w:t>.</w:t>
      </w:r>
    </w:p>
    <w:p w14:paraId="058827C0"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lastRenderedPageBreak/>
        <w:t xml:space="preserve">3.3 </w:t>
      </w:r>
      <w:proofErr w:type="spellStart"/>
      <w:r w:rsidRPr="00276969">
        <w:rPr>
          <w:rFonts w:ascii="Times New Roman" w:hAnsi="Times New Roman" w:cs="Times New Roman"/>
          <w:b/>
          <w:color w:val="1F4E79"/>
          <w:sz w:val="24"/>
        </w:rPr>
        <w:t>Analisis</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Komparatif</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Pendekatan</w:t>
      </w:r>
      <w:proofErr w:type="spellEnd"/>
      <w:r w:rsidRPr="00276969">
        <w:rPr>
          <w:rFonts w:ascii="Times New Roman" w:hAnsi="Times New Roman" w:cs="Times New Roman"/>
          <w:b/>
          <w:color w:val="1F4E79"/>
          <w:sz w:val="24"/>
        </w:rPr>
        <w:t xml:space="preserve"> Solusi</w:t>
      </w:r>
    </w:p>
    <w:p w14:paraId="5369970A"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Tabel 3.1 </w:t>
      </w:r>
      <w:proofErr w:type="spellStart"/>
      <w:r w:rsidRPr="00276969">
        <w:rPr>
          <w:rFonts w:ascii="Times New Roman" w:hAnsi="Times New Roman" w:cs="Times New Roman"/>
          <w:sz w:val="24"/>
        </w:rPr>
        <w:t>menyajikan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perbandingan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komprehensif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antara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metode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telaah</w:t>
      </w:r>
      <w:proofErr w:type="spellEnd"/>
      <w:r w:rsidRPr="00276969">
        <w:rPr>
          <w:rFonts w:ascii="Times New Roman" w:hAnsi="Times New Roman" w:cs="Times New Roman"/>
          <w:sz w:val="24"/>
        </w:rPr>
        <w:t xml:space="preserve"> manual,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rule-based </w:t>
      </w:r>
      <w:proofErr w:type="spellStart"/>
      <w:r w:rsidRPr="00276969">
        <w:rPr>
          <w:rFonts w:ascii="Times New Roman" w:hAnsi="Times New Roman" w:cs="Times New Roman"/>
          <w:sz w:val="24"/>
        </w:rPr>
        <w:t>murni</w:t>
      </w:r>
      <w:proofErr w:type="spellEnd"/>
      <w:r w:rsidRPr="00276969">
        <w:rPr>
          <w:rFonts w:ascii="Times New Roman" w:hAnsi="Times New Roman" w:cs="Times New Roman"/>
          <w:sz w:val="24"/>
        </w:rPr>
        <w:t>, model Machine Learning tabular (</w:t>
      </w:r>
      <w:proofErr w:type="spellStart"/>
      <w:r w:rsidRPr="00276969">
        <w:rPr>
          <w:rFonts w:ascii="Times New Roman" w:hAnsi="Times New Roman" w:cs="Times New Roman"/>
          <w:sz w:val="24"/>
        </w:rPr>
        <w:t>XGBoost</w:t>
      </w:r>
      <w:proofErr w:type="spellEnd"/>
      <w:r w:rsidRPr="00276969">
        <w:rPr>
          <w:rFonts w:ascii="Times New Roman" w:hAnsi="Times New Roman" w:cs="Times New Roman"/>
          <w:sz w:val="24"/>
        </w:rPr>
        <w:t xml:space="preserve">), model AI </w:t>
      </w:r>
      <w:proofErr w:type="spellStart"/>
      <w:r w:rsidRPr="00276969">
        <w:rPr>
          <w:rFonts w:ascii="Times New Roman" w:hAnsi="Times New Roman" w:cs="Times New Roman"/>
          <w:sz w:val="24"/>
        </w:rPr>
        <w:t>Generatif</w:t>
      </w:r>
      <w:proofErr w:type="spellEnd"/>
      <w:r w:rsidRPr="00276969">
        <w:rPr>
          <w:rFonts w:ascii="Times New Roman" w:hAnsi="Times New Roman" w:cs="Times New Roman"/>
          <w:sz w:val="24"/>
        </w:rPr>
        <w:t xml:space="preserve"> (LLM Black-Box), dan platform Aegis-JKN.</w:t>
      </w:r>
    </w:p>
    <w:tbl>
      <w:tblPr>
        <w:tblW w:w="0" w:type="auto"/>
        <w:jc w:val="center"/>
        <w:tblLook w:val="04A0" w:firstRow="1" w:lastRow="0" w:firstColumn="1" w:lastColumn="0" w:noHBand="0" w:noVBand="1"/>
      </w:tblPr>
      <w:tblGrid>
        <w:gridCol w:w="1260"/>
        <w:gridCol w:w="1300"/>
        <w:gridCol w:w="1300"/>
        <w:gridCol w:w="1300"/>
        <w:gridCol w:w="1300"/>
        <w:gridCol w:w="1440"/>
      </w:tblGrid>
      <w:tr w:rsidR="00F65930" w:rsidRPr="001911F5" w14:paraId="1781A9B3" w14:textId="77777777">
        <w:trPr>
          <w:cantSplit/>
          <w:tblHeader/>
          <w:jc w:val="center"/>
        </w:trPr>
        <w:tc>
          <w:tcPr>
            <w:tcW w:w="12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14D42D82"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 xml:space="preserve">Parameter </w:t>
            </w:r>
            <w:proofErr w:type="spellStart"/>
            <w:r w:rsidRPr="00276969">
              <w:rPr>
                <w:rFonts w:ascii="Times New Roman" w:hAnsi="Times New Roman" w:cs="Times New Roman"/>
                <w:b/>
                <w:color w:val="FFFFFF"/>
                <w:sz w:val="19"/>
              </w:rPr>
              <w:t>Komparasi</w:t>
            </w:r>
            <w:proofErr w:type="spellEnd"/>
          </w:p>
        </w:tc>
        <w:tc>
          <w:tcPr>
            <w:tcW w:w="13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2AE283A8"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Pemeriksaan</w:t>
            </w:r>
            <w:proofErr w:type="spellEnd"/>
            <w:r w:rsidRPr="00276969">
              <w:rPr>
                <w:rFonts w:ascii="Times New Roman" w:hAnsi="Times New Roman" w:cs="Times New Roman"/>
                <w:b/>
                <w:color w:val="FFFFFF"/>
                <w:sz w:val="19"/>
              </w:rPr>
              <w:t xml:space="preserve"> Manual</w:t>
            </w:r>
          </w:p>
        </w:tc>
        <w:tc>
          <w:tcPr>
            <w:tcW w:w="13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4EE19D0C"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Rule-Based Murni</w:t>
            </w:r>
          </w:p>
        </w:tc>
        <w:tc>
          <w:tcPr>
            <w:tcW w:w="13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4052A71B"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Tabular ML (</w:t>
            </w:r>
            <w:proofErr w:type="spellStart"/>
            <w:r w:rsidRPr="00276969">
              <w:rPr>
                <w:rFonts w:ascii="Times New Roman" w:hAnsi="Times New Roman" w:cs="Times New Roman"/>
                <w:b/>
                <w:color w:val="FFFFFF"/>
                <w:sz w:val="19"/>
              </w:rPr>
              <w:t>XGBoost</w:t>
            </w:r>
            <w:proofErr w:type="spellEnd"/>
            <w:r w:rsidRPr="00276969">
              <w:rPr>
                <w:rFonts w:ascii="Times New Roman" w:hAnsi="Times New Roman" w:cs="Times New Roman"/>
                <w:b/>
                <w:color w:val="FFFFFF"/>
                <w:sz w:val="19"/>
              </w:rPr>
              <w:t>)</w:t>
            </w:r>
          </w:p>
        </w:tc>
        <w:tc>
          <w:tcPr>
            <w:tcW w:w="13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3DE1972B"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Pure LLM / Black-Box</w:t>
            </w:r>
          </w:p>
        </w:tc>
        <w:tc>
          <w:tcPr>
            <w:tcW w:w="144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127116BA" w14:textId="77777777" w:rsidR="00F65930" w:rsidRPr="00276969" w:rsidRDefault="00000000">
            <w:pPr>
              <w:spacing w:before="40" w:after="40"/>
              <w:jc w:val="center"/>
              <w:rPr>
                <w:rFonts w:ascii="Times New Roman" w:hAnsi="Times New Roman" w:cs="Times New Roman"/>
                <w:lang w:val="it-IT"/>
              </w:rPr>
            </w:pPr>
            <w:r w:rsidRPr="00276969">
              <w:rPr>
                <w:rFonts w:ascii="Times New Roman" w:hAnsi="Times New Roman" w:cs="Times New Roman"/>
                <w:b/>
                <w:color w:val="FFFFFF"/>
                <w:sz w:val="19"/>
                <w:lang w:val="it-IT"/>
              </w:rPr>
              <w:t>Aegis-JKN (Tri-Tier MHGSL)</w:t>
            </w:r>
          </w:p>
        </w:tc>
      </w:tr>
      <w:tr w:rsidR="00F65930" w:rsidRPr="00276969" w14:paraId="2C79033E" w14:textId="77777777">
        <w:trPr>
          <w:cantSplit/>
          <w:jc w:val="center"/>
        </w:trPr>
        <w:tc>
          <w:tcPr>
            <w:tcW w:w="1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458007B"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Kecepatan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Telaah</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F17615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Sangat </w:t>
            </w:r>
            <w:proofErr w:type="spellStart"/>
            <w:r w:rsidRPr="00276969">
              <w:rPr>
                <w:rFonts w:ascii="Times New Roman" w:hAnsi="Times New Roman" w:cs="Times New Roman"/>
                <w:color w:val="141E28"/>
                <w:sz w:val="18"/>
              </w:rPr>
              <w:t>lambat</w:t>
            </w:r>
            <w:proofErr w:type="spellEnd"/>
            <w:r w:rsidRPr="00276969">
              <w:rPr>
                <w:rFonts w:ascii="Times New Roman" w:hAnsi="Times New Roman" w:cs="Times New Roman"/>
                <w:color w:val="141E28"/>
                <w:sz w:val="18"/>
              </w:rPr>
              <w:t xml:space="preserve"> (10-20 </w:t>
            </w:r>
            <w:proofErr w:type="spellStart"/>
            <w:r w:rsidRPr="00276969">
              <w:rPr>
                <w:rFonts w:ascii="Times New Roman" w:hAnsi="Times New Roman" w:cs="Times New Roman"/>
                <w:color w:val="141E28"/>
                <w:sz w:val="18"/>
              </w:rPr>
              <w:t>mnt</w:t>
            </w:r>
            <w:proofErr w:type="spellEnd"/>
            <w:r w:rsidRPr="00276969">
              <w:rPr>
                <w:rFonts w:ascii="Times New Roman" w:hAnsi="Times New Roman" w:cs="Times New Roman"/>
                <w:color w:val="141E28"/>
                <w:sz w:val="18"/>
              </w:rPr>
              <w:t>/</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w:t>
            </w:r>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EFD838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Instan (&lt;10 </w:t>
            </w:r>
            <w:proofErr w:type="spellStart"/>
            <w:r w:rsidRPr="00276969">
              <w:rPr>
                <w:rFonts w:ascii="Times New Roman" w:hAnsi="Times New Roman" w:cs="Times New Roman"/>
                <w:color w:val="141E28"/>
                <w:sz w:val="18"/>
              </w:rPr>
              <w:t>ms</w:t>
            </w:r>
            <w:proofErr w:type="spellEnd"/>
            <w:r w:rsidRPr="00276969">
              <w:rPr>
                <w:rFonts w:ascii="Times New Roman" w:hAnsi="Times New Roman" w:cs="Times New Roman"/>
                <w:color w:val="141E28"/>
                <w:sz w:val="18"/>
              </w:rPr>
              <w:t>)</w:t>
            </w:r>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EAC55E5"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Sangat </w:t>
            </w:r>
            <w:proofErr w:type="spellStart"/>
            <w:r w:rsidRPr="00276969">
              <w:rPr>
                <w:rFonts w:ascii="Times New Roman" w:hAnsi="Times New Roman" w:cs="Times New Roman"/>
                <w:color w:val="141E28"/>
                <w:sz w:val="18"/>
              </w:rPr>
              <w:t>cepat</w:t>
            </w:r>
            <w:proofErr w:type="spellEnd"/>
            <w:r w:rsidRPr="00276969">
              <w:rPr>
                <w:rFonts w:ascii="Times New Roman" w:hAnsi="Times New Roman" w:cs="Times New Roman"/>
                <w:color w:val="141E28"/>
                <w:sz w:val="18"/>
              </w:rPr>
              <w:t xml:space="preserve"> (&lt;50 </w:t>
            </w:r>
            <w:proofErr w:type="spellStart"/>
            <w:r w:rsidRPr="00276969">
              <w:rPr>
                <w:rFonts w:ascii="Times New Roman" w:hAnsi="Times New Roman" w:cs="Times New Roman"/>
                <w:color w:val="141E28"/>
                <w:sz w:val="18"/>
              </w:rPr>
              <w:t>ms</w:t>
            </w:r>
            <w:proofErr w:type="spellEnd"/>
            <w:r w:rsidRPr="00276969">
              <w:rPr>
                <w:rFonts w:ascii="Times New Roman" w:hAnsi="Times New Roman" w:cs="Times New Roman"/>
                <w:color w:val="141E28"/>
                <w:sz w:val="18"/>
              </w:rPr>
              <w:t>)</w:t>
            </w:r>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4680955"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Lambat</w:t>
            </w:r>
            <w:proofErr w:type="spellEnd"/>
            <w:r w:rsidRPr="00276969">
              <w:rPr>
                <w:rFonts w:ascii="Times New Roman" w:hAnsi="Times New Roman" w:cs="Times New Roman"/>
                <w:color w:val="141E28"/>
                <w:sz w:val="18"/>
              </w:rPr>
              <w:t xml:space="preserve"> (1-5 </w:t>
            </w:r>
            <w:proofErr w:type="spellStart"/>
            <w:r w:rsidRPr="00276969">
              <w:rPr>
                <w:rFonts w:ascii="Times New Roman" w:hAnsi="Times New Roman" w:cs="Times New Roman"/>
                <w:color w:val="141E28"/>
                <w:sz w:val="18"/>
              </w:rPr>
              <w:t>dtk</w:t>
            </w:r>
            <w:proofErr w:type="spellEnd"/>
            <w:r w:rsidRPr="00276969">
              <w:rPr>
                <w:rFonts w:ascii="Times New Roman" w:hAnsi="Times New Roman" w:cs="Times New Roman"/>
                <w:color w:val="141E28"/>
                <w:sz w:val="18"/>
              </w:rPr>
              <w:t>/</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w:t>
            </w:r>
          </w:p>
        </w:tc>
        <w:tc>
          <w:tcPr>
            <w:tcW w:w="14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63AE53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Optimal (&lt;50 </w:t>
            </w:r>
            <w:proofErr w:type="spellStart"/>
            <w:r w:rsidRPr="00276969">
              <w:rPr>
                <w:rFonts w:ascii="Times New Roman" w:hAnsi="Times New Roman" w:cs="Times New Roman"/>
                <w:color w:val="141E28"/>
                <w:sz w:val="18"/>
              </w:rPr>
              <w:t>ms</w:t>
            </w:r>
            <w:proofErr w:type="spellEnd"/>
            <w:r w:rsidRPr="00276969">
              <w:rPr>
                <w:rFonts w:ascii="Times New Roman" w:hAnsi="Times New Roman" w:cs="Times New Roman"/>
                <w:color w:val="141E28"/>
                <w:sz w:val="18"/>
              </w:rPr>
              <w:t xml:space="preserve"> rule, &lt;500 </w:t>
            </w:r>
            <w:proofErr w:type="spellStart"/>
            <w:r w:rsidRPr="00276969">
              <w:rPr>
                <w:rFonts w:ascii="Times New Roman" w:hAnsi="Times New Roman" w:cs="Times New Roman"/>
                <w:color w:val="141E28"/>
                <w:sz w:val="18"/>
              </w:rPr>
              <w:t>ms</w:t>
            </w:r>
            <w:proofErr w:type="spellEnd"/>
            <w:r w:rsidRPr="00276969">
              <w:rPr>
                <w:rFonts w:ascii="Times New Roman" w:hAnsi="Times New Roman" w:cs="Times New Roman"/>
                <w:color w:val="141E28"/>
                <w:sz w:val="18"/>
              </w:rPr>
              <w:t xml:space="preserve"> stream)</w:t>
            </w:r>
          </w:p>
        </w:tc>
      </w:tr>
      <w:tr w:rsidR="00F65930" w:rsidRPr="001911F5" w14:paraId="29A54D0E" w14:textId="77777777">
        <w:trPr>
          <w:cantSplit/>
          <w:jc w:val="center"/>
        </w:trPr>
        <w:tc>
          <w:tcPr>
            <w:tcW w:w="1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97E3033"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Deteksi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Kolusi</w:t>
            </w:r>
            <w:proofErr w:type="spellEnd"/>
            <w:r w:rsidRPr="00276969">
              <w:rPr>
                <w:rFonts w:ascii="Times New Roman" w:hAnsi="Times New Roman" w:cs="Times New Roman"/>
                <w:color w:val="141E28"/>
                <w:sz w:val="18"/>
              </w:rPr>
              <w:t xml:space="preserve"> Multi-Hop</w:t>
            </w:r>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90BE3B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Nol (</w:t>
            </w:r>
            <w:proofErr w:type="spellStart"/>
            <w:r w:rsidRPr="00276969">
              <w:rPr>
                <w:rFonts w:ascii="Times New Roman" w:hAnsi="Times New Roman" w:cs="Times New Roman"/>
                <w:color w:val="141E28"/>
                <w:sz w:val="18"/>
              </w:rPr>
              <w:t>terbatas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ingatan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verifikator</w:t>
            </w:r>
            <w:proofErr w:type="spellEnd"/>
            <w:r w:rsidRPr="00276969">
              <w:rPr>
                <w:rFonts w:ascii="Times New Roman" w:hAnsi="Times New Roman" w:cs="Times New Roman"/>
                <w:color w:val="141E28"/>
                <w:sz w:val="18"/>
              </w:rPr>
              <w:t>)</w:t>
            </w:r>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82C3030"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Nol (</w:t>
            </w:r>
            <w:proofErr w:type="spellStart"/>
            <w:r w:rsidRPr="00276969">
              <w:rPr>
                <w:rFonts w:ascii="Times New Roman" w:hAnsi="Times New Roman" w:cs="Times New Roman"/>
                <w:color w:val="141E28"/>
                <w:sz w:val="18"/>
              </w:rPr>
              <w:t>aturan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bersifat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lokal</w:t>
            </w:r>
            <w:proofErr w:type="spellEnd"/>
            <w:r w:rsidRPr="00276969">
              <w:rPr>
                <w:rFonts w:ascii="Times New Roman" w:hAnsi="Times New Roman" w:cs="Times New Roman"/>
                <w:color w:val="141E28"/>
                <w:sz w:val="18"/>
              </w:rPr>
              <w:t>)</w:t>
            </w:r>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2415E3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Nol (</w:t>
            </w:r>
            <w:proofErr w:type="spellStart"/>
            <w:r w:rsidRPr="00276969">
              <w:rPr>
                <w:rFonts w:ascii="Times New Roman" w:hAnsi="Times New Roman" w:cs="Times New Roman"/>
                <w:color w:val="141E28"/>
                <w:sz w:val="18"/>
              </w:rPr>
              <w:t>asumsi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independensi</w:t>
            </w:r>
            <w:proofErr w:type="spellEnd"/>
            <w:r w:rsidRPr="00276969">
              <w:rPr>
                <w:rFonts w:ascii="Times New Roman" w:hAnsi="Times New Roman" w:cs="Times New Roman"/>
                <w:color w:val="141E28"/>
                <w:sz w:val="18"/>
              </w:rPr>
              <w:t xml:space="preserve"> IID)</w:t>
            </w:r>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0C7D6A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Sangat </w:t>
            </w:r>
            <w:proofErr w:type="spellStart"/>
            <w:r w:rsidRPr="00276969">
              <w:rPr>
                <w:rFonts w:ascii="Times New Roman" w:hAnsi="Times New Roman" w:cs="Times New Roman"/>
                <w:color w:val="141E28"/>
                <w:sz w:val="18"/>
              </w:rPr>
              <w:t>rendah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konteks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terbatas</w:t>
            </w:r>
            <w:proofErr w:type="spellEnd"/>
            <w:r w:rsidRPr="00276969">
              <w:rPr>
                <w:rFonts w:ascii="Times New Roman" w:hAnsi="Times New Roman" w:cs="Times New Roman"/>
                <w:color w:val="141E28"/>
                <w:sz w:val="18"/>
              </w:rPr>
              <w:t>)</w:t>
            </w:r>
          </w:p>
        </w:tc>
        <w:tc>
          <w:tcPr>
            <w:tcW w:w="14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D824532"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Sangat Tinggi (Tri-Channel MHGSL GNN)</w:t>
            </w:r>
          </w:p>
        </w:tc>
      </w:tr>
      <w:tr w:rsidR="00F65930" w:rsidRPr="00276969" w14:paraId="1B92252C" w14:textId="77777777">
        <w:trPr>
          <w:cantSplit/>
          <w:jc w:val="center"/>
        </w:trPr>
        <w:tc>
          <w:tcPr>
            <w:tcW w:w="1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589ED46"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Ketahanan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Kamuflase</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7607271"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Rendah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mudah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terkecoh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rujukan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sah</w:t>
            </w:r>
            <w:proofErr w:type="spellEnd"/>
            <w:r w:rsidRPr="00276969">
              <w:rPr>
                <w:rFonts w:ascii="Times New Roman" w:hAnsi="Times New Roman" w:cs="Times New Roman"/>
                <w:color w:val="141E28"/>
                <w:sz w:val="18"/>
              </w:rPr>
              <w:t>)</w:t>
            </w:r>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A1334FD"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Nol (</w:t>
            </w:r>
            <w:proofErr w:type="spellStart"/>
            <w:r w:rsidRPr="00276969">
              <w:rPr>
                <w:rFonts w:ascii="Times New Roman" w:hAnsi="Times New Roman" w:cs="Times New Roman"/>
                <w:color w:val="141E28"/>
                <w:sz w:val="18"/>
              </w:rPr>
              <w:t>mudah</w:t>
            </w:r>
            <w:proofErr w:type="spellEnd"/>
            <w:r w:rsidRPr="00276969">
              <w:rPr>
                <w:rFonts w:ascii="Times New Roman" w:hAnsi="Times New Roman" w:cs="Times New Roman"/>
                <w:color w:val="141E28"/>
                <w:sz w:val="18"/>
              </w:rPr>
              <w:t xml:space="preserve"> di-gaming)</w:t>
            </w:r>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DE4A2E1"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Rendah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terkecoh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fitur</w:t>
            </w:r>
            <w:proofErr w:type="spellEnd"/>
            <w:r w:rsidRPr="00276969">
              <w:rPr>
                <w:rFonts w:ascii="Times New Roman" w:hAnsi="Times New Roman" w:cs="Times New Roman"/>
                <w:color w:val="141E28"/>
                <w:sz w:val="18"/>
              </w:rPr>
              <w:t xml:space="preserve"> rata-rata)</w:t>
            </w:r>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7496AD5"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Rendah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rawan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halusinasi</w:t>
            </w:r>
            <w:proofErr w:type="spellEnd"/>
            <w:r w:rsidRPr="00276969">
              <w:rPr>
                <w:rFonts w:ascii="Times New Roman" w:hAnsi="Times New Roman" w:cs="Times New Roman"/>
                <w:color w:val="141E28"/>
                <w:sz w:val="18"/>
              </w:rPr>
              <w:t>)</w:t>
            </w:r>
          </w:p>
        </w:tc>
        <w:tc>
          <w:tcPr>
            <w:tcW w:w="14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6941FB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Tinggi (89.4% </w:t>
            </w:r>
            <w:proofErr w:type="spellStart"/>
            <w:r w:rsidRPr="00276969">
              <w:rPr>
                <w:rFonts w:ascii="Times New Roman" w:hAnsi="Times New Roman" w:cs="Times New Roman"/>
                <w:color w:val="141E28"/>
                <w:sz w:val="18"/>
              </w:rPr>
              <w:t>akurasi</w:t>
            </w:r>
            <w:proofErr w:type="spellEnd"/>
            <w:r w:rsidRPr="00276969">
              <w:rPr>
                <w:rFonts w:ascii="Times New Roman" w:hAnsi="Times New Roman" w:cs="Times New Roman"/>
                <w:color w:val="141E28"/>
                <w:sz w:val="18"/>
              </w:rPr>
              <w:t xml:space="preserve"> pada 40% </w:t>
            </w:r>
            <w:proofErr w:type="spellStart"/>
            <w:r w:rsidRPr="00276969">
              <w:rPr>
                <w:rFonts w:ascii="Times New Roman" w:hAnsi="Times New Roman" w:cs="Times New Roman"/>
                <w:color w:val="141E28"/>
                <w:sz w:val="18"/>
              </w:rPr>
              <w:t>kamuflase</w:t>
            </w:r>
            <w:proofErr w:type="spellEnd"/>
            <w:r w:rsidRPr="00276969">
              <w:rPr>
                <w:rFonts w:ascii="Times New Roman" w:hAnsi="Times New Roman" w:cs="Times New Roman"/>
                <w:color w:val="141E28"/>
                <w:sz w:val="18"/>
              </w:rPr>
              <w:t>)</w:t>
            </w:r>
          </w:p>
        </w:tc>
      </w:tr>
      <w:tr w:rsidR="00F65930" w:rsidRPr="00276969" w14:paraId="309DBF30" w14:textId="77777777">
        <w:trPr>
          <w:cantSplit/>
          <w:jc w:val="center"/>
        </w:trPr>
        <w:tc>
          <w:tcPr>
            <w:tcW w:w="1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0A8D376"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Explainability &amp; </w:t>
            </w:r>
            <w:proofErr w:type="spellStart"/>
            <w:r w:rsidRPr="00276969">
              <w:rPr>
                <w:rFonts w:ascii="Times New Roman" w:hAnsi="Times New Roman" w:cs="Times New Roman"/>
                <w:color w:val="141E28"/>
                <w:sz w:val="18"/>
              </w:rPr>
              <w:t>Transparansi</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7C544D5"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Tinggi (</w:t>
            </w:r>
            <w:proofErr w:type="spellStart"/>
            <w:r w:rsidRPr="00276969">
              <w:rPr>
                <w:rFonts w:ascii="Times New Roman" w:hAnsi="Times New Roman" w:cs="Times New Roman"/>
                <w:color w:val="141E28"/>
                <w:sz w:val="18"/>
              </w:rPr>
              <w:t>justifikasi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manusia</w:t>
            </w:r>
            <w:proofErr w:type="spellEnd"/>
            <w:r w:rsidRPr="00276969">
              <w:rPr>
                <w:rFonts w:ascii="Times New Roman" w:hAnsi="Times New Roman" w:cs="Times New Roman"/>
                <w:color w:val="141E28"/>
                <w:sz w:val="18"/>
              </w:rPr>
              <w:t>)</w:t>
            </w:r>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5EE9FF4"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Tinggi (log aturan ya/tidak)</w:t>
            </w:r>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E7B4828"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Sedang (SHAP tabular)</w:t>
            </w:r>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A8BEB51"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Rendah</w:t>
            </w:r>
            <w:proofErr w:type="spellEnd"/>
            <w:r w:rsidRPr="00276969">
              <w:rPr>
                <w:rFonts w:ascii="Times New Roman" w:hAnsi="Times New Roman" w:cs="Times New Roman"/>
                <w:color w:val="141E28"/>
                <w:sz w:val="18"/>
              </w:rPr>
              <w:t xml:space="preserve"> (black-box / </w:t>
            </w:r>
            <w:proofErr w:type="spellStart"/>
            <w:r w:rsidRPr="00276969">
              <w:rPr>
                <w:rFonts w:ascii="Times New Roman" w:hAnsi="Times New Roman" w:cs="Times New Roman"/>
                <w:color w:val="141E28"/>
                <w:sz w:val="18"/>
              </w:rPr>
              <w:t>halusinasi</w:t>
            </w:r>
            <w:proofErr w:type="spellEnd"/>
            <w:r w:rsidRPr="00276969">
              <w:rPr>
                <w:rFonts w:ascii="Times New Roman" w:hAnsi="Times New Roman" w:cs="Times New Roman"/>
                <w:color w:val="141E28"/>
                <w:sz w:val="18"/>
              </w:rPr>
              <w:t>)</w:t>
            </w:r>
          </w:p>
        </w:tc>
        <w:tc>
          <w:tcPr>
            <w:tcW w:w="14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4CF5286"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Sangat Tinggi (SHAP per-</w:t>
            </w:r>
            <w:proofErr w:type="spellStart"/>
            <w:r w:rsidRPr="00276969">
              <w:rPr>
                <w:rFonts w:ascii="Times New Roman" w:hAnsi="Times New Roman" w:cs="Times New Roman"/>
                <w:color w:val="141E28"/>
                <w:sz w:val="18"/>
              </w:rPr>
              <w:t>kanal</w:t>
            </w:r>
            <w:proofErr w:type="spellEnd"/>
            <w:r w:rsidRPr="00276969">
              <w:rPr>
                <w:rFonts w:ascii="Times New Roman" w:hAnsi="Times New Roman" w:cs="Times New Roman"/>
                <w:color w:val="141E28"/>
                <w:sz w:val="18"/>
              </w:rPr>
              <w:t xml:space="preserve"> &amp; Graf SVG)</w:t>
            </w:r>
          </w:p>
        </w:tc>
      </w:tr>
      <w:tr w:rsidR="00F65930" w:rsidRPr="00276969" w14:paraId="2AC47979" w14:textId="77777777">
        <w:trPr>
          <w:cantSplit/>
          <w:jc w:val="center"/>
        </w:trPr>
        <w:tc>
          <w:tcPr>
            <w:tcW w:w="1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EBC6C7B"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Efisiensi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Biaya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Komputasi</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D9A6E92"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Sangat Mahal (</w:t>
            </w:r>
            <w:proofErr w:type="spellStart"/>
            <w:r w:rsidRPr="00276969">
              <w:rPr>
                <w:rFonts w:ascii="Times New Roman" w:hAnsi="Times New Roman" w:cs="Times New Roman"/>
                <w:color w:val="141E28"/>
                <w:sz w:val="18"/>
              </w:rPr>
              <w:t>biaya</w:t>
            </w:r>
            <w:proofErr w:type="spellEnd"/>
            <w:r w:rsidRPr="00276969">
              <w:rPr>
                <w:rFonts w:ascii="Times New Roman" w:hAnsi="Times New Roman" w:cs="Times New Roman"/>
                <w:color w:val="141E28"/>
                <w:sz w:val="18"/>
              </w:rPr>
              <w:t xml:space="preserve"> jam </w:t>
            </w:r>
            <w:proofErr w:type="spellStart"/>
            <w:r w:rsidRPr="00276969">
              <w:rPr>
                <w:rFonts w:ascii="Times New Roman" w:hAnsi="Times New Roman" w:cs="Times New Roman"/>
                <w:color w:val="141E28"/>
                <w:sz w:val="18"/>
              </w:rPr>
              <w:t>kerja</w:t>
            </w:r>
            <w:proofErr w:type="spellEnd"/>
            <w:r w:rsidRPr="00276969">
              <w:rPr>
                <w:rFonts w:ascii="Times New Roman" w:hAnsi="Times New Roman" w:cs="Times New Roman"/>
                <w:color w:val="141E28"/>
                <w:sz w:val="18"/>
              </w:rPr>
              <w:t>)</w:t>
            </w:r>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890A03E"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Sangat Murah (CPU </w:t>
            </w:r>
            <w:proofErr w:type="spellStart"/>
            <w:r w:rsidRPr="00276969">
              <w:rPr>
                <w:rFonts w:ascii="Times New Roman" w:hAnsi="Times New Roman" w:cs="Times New Roman"/>
                <w:color w:val="141E28"/>
                <w:sz w:val="18"/>
              </w:rPr>
              <w:t>rendah</w:t>
            </w:r>
            <w:proofErr w:type="spellEnd"/>
            <w:r w:rsidRPr="00276969">
              <w:rPr>
                <w:rFonts w:ascii="Times New Roman" w:hAnsi="Times New Roman" w:cs="Times New Roman"/>
                <w:color w:val="141E28"/>
                <w:sz w:val="18"/>
              </w:rPr>
              <w:t>)</w:t>
            </w:r>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F60561E"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Murah (CPU </w:t>
            </w:r>
            <w:proofErr w:type="spellStart"/>
            <w:r w:rsidRPr="00276969">
              <w:rPr>
                <w:rFonts w:ascii="Times New Roman" w:hAnsi="Times New Roman" w:cs="Times New Roman"/>
                <w:color w:val="141E28"/>
                <w:sz w:val="18"/>
              </w:rPr>
              <w:t>standar</w:t>
            </w:r>
            <w:proofErr w:type="spellEnd"/>
            <w:r w:rsidRPr="00276969">
              <w:rPr>
                <w:rFonts w:ascii="Times New Roman" w:hAnsi="Times New Roman" w:cs="Times New Roman"/>
                <w:color w:val="141E28"/>
                <w:sz w:val="18"/>
              </w:rPr>
              <w:t>)</w:t>
            </w:r>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DD4B6C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Sangat Mahal (</w:t>
            </w:r>
            <w:proofErr w:type="spellStart"/>
            <w:r w:rsidRPr="00276969">
              <w:rPr>
                <w:rFonts w:ascii="Times New Roman" w:hAnsi="Times New Roman" w:cs="Times New Roman"/>
                <w:color w:val="141E28"/>
                <w:sz w:val="18"/>
              </w:rPr>
              <w:t>biaya</w:t>
            </w:r>
            <w:proofErr w:type="spellEnd"/>
            <w:r w:rsidRPr="00276969">
              <w:rPr>
                <w:rFonts w:ascii="Times New Roman" w:hAnsi="Times New Roman" w:cs="Times New Roman"/>
                <w:color w:val="141E28"/>
                <w:sz w:val="18"/>
              </w:rPr>
              <w:t xml:space="preserve"> API token)</w:t>
            </w:r>
          </w:p>
        </w:tc>
        <w:tc>
          <w:tcPr>
            <w:tcW w:w="14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475EAF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Sangat </w:t>
            </w:r>
            <w:proofErr w:type="spellStart"/>
            <w:r w:rsidRPr="00276969">
              <w:rPr>
                <w:rFonts w:ascii="Times New Roman" w:hAnsi="Times New Roman" w:cs="Times New Roman"/>
                <w:color w:val="141E28"/>
                <w:sz w:val="18"/>
              </w:rPr>
              <w:t>Efisien</w:t>
            </w:r>
            <w:proofErr w:type="spellEnd"/>
            <w:r w:rsidRPr="00276969">
              <w:rPr>
                <w:rFonts w:ascii="Times New Roman" w:hAnsi="Times New Roman" w:cs="Times New Roman"/>
                <w:color w:val="141E28"/>
                <w:sz w:val="18"/>
              </w:rPr>
              <w:t xml:space="preserve"> (On-premise Tri-Tier)</w:t>
            </w:r>
          </w:p>
        </w:tc>
      </w:tr>
      <w:tr w:rsidR="00F65930" w:rsidRPr="00276969" w14:paraId="3F636295" w14:textId="77777777">
        <w:trPr>
          <w:cantSplit/>
          <w:jc w:val="center"/>
        </w:trPr>
        <w:tc>
          <w:tcPr>
            <w:tcW w:w="1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E74EC13"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Kepatuhan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Privasi</w:t>
            </w:r>
            <w:proofErr w:type="spellEnd"/>
            <w:r w:rsidRPr="00276969">
              <w:rPr>
                <w:rFonts w:ascii="Times New Roman" w:hAnsi="Times New Roman" w:cs="Times New Roman"/>
                <w:color w:val="141E28"/>
                <w:sz w:val="18"/>
              </w:rPr>
              <w:t xml:space="preserve"> (UU PDP)</w:t>
            </w:r>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6917BED"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Tinggi (</w:t>
            </w:r>
            <w:proofErr w:type="spellStart"/>
            <w:r w:rsidRPr="00276969">
              <w:rPr>
                <w:rFonts w:ascii="Times New Roman" w:hAnsi="Times New Roman" w:cs="Times New Roman"/>
                <w:color w:val="141E28"/>
                <w:sz w:val="18"/>
              </w:rPr>
              <w:t>akses</w:t>
            </w:r>
            <w:proofErr w:type="spellEnd"/>
            <w:r w:rsidRPr="00276969">
              <w:rPr>
                <w:rFonts w:ascii="Times New Roman" w:hAnsi="Times New Roman" w:cs="Times New Roman"/>
                <w:color w:val="141E28"/>
                <w:sz w:val="18"/>
              </w:rPr>
              <w:t xml:space="preserve"> internal)</w:t>
            </w:r>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64C29E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Tinggi (on-premise)</w:t>
            </w:r>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2F192F5"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Tinggi (on-premise)</w:t>
            </w:r>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89FB8BD"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Rentan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kebocoran</w:t>
            </w:r>
            <w:proofErr w:type="spellEnd"/>
            <w:r w:rsidRPr="00276969">
              <w:rPr>
                <w:rFonts w:ascii="Times New Roman" w:hAnsi="Times New Roman" w:cs="Times New Roman"/>
                <w:color w:val="141E28"/>
                <w:sz w:val="18"/>
              </w:rPr>
              <w:t xml:space="preserve"> cloud API)</w:t>
            </w:r>
          </w:p>
        </w:tc>
        <w:tc>
          <w:tcPr>
            <w:tcW w:w="14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27F0EB0"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Mutlak</w:t>
            </w:r>
            <w:proofErr w:type="spellEnd"/>
            <w:r w:rsidRPr="00276969">
              <w:rPr>
                <w:rFonts w:ascii="Times New Roman" w:hAnsi="Times New Roman" w:cs="Times New Roman"/>
                <w:color w:val="141E28"/>
                <w:sz w:val="18"/>
              </w:rPr>
              <w:t xml:space="preserve"> (Salted SHA-256 on-premise)</w:t>
            </w:r>
          </w:p>
        </w:tc>
      </w:tr>
      <w:tr w:rsidR="00F65930" w:rsidRPr="00276969" w14:paraId="7F256785" w14:textId="77777777">
        <w:trPr>
          <w:cantSplit/>
          <w:jc w:val="center"/>
        </w:trPr>
        <w:tc>
          <w:tcPr>
            <w:tcW w:w="1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2C9D68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Human Autonomy &amp; Fail-Safe</w:t>
            </w:r>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436EDA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Manual </w:t>
            </w:r>
            <w:proofErr w:type="spellStart"/>
            <w:r w:rsidRPr="00276969">
              <w:rPr>
                <w:rFonts w:ascii="Times New Roman" w:hAnsi="Times New Roman" w:cs="Times New Roman"/>
                <w:color w:val="141E28"/>
                <w:sz w:val="18"/>
              </w:rPr>
              <w:t>penuh</w:t>
            </w:r>
            <w:proofErr w:type="spellEnd"/>
            <w:r w:rsidRPr="00276969">
              <w:rPr>
                <w:rFonts w:ascii="Times New Roman" w:hAnsi="Times New Roman" w:cs="Times New Roman"/>
                <w:color w:val="141E28"/>
                <w:sz w:val="18"/>
              </w:rPr>
              <w:t xml:space="preserve"> (100% </w:t>
            </w:r>
            <w:proofErr w:type="spellStart"/>
            <w:r w:rsidRPr="00276969">
              <w:rPr>
                <w:rFonts w:ascii="Times New Roman" w:hAnsi="Times New Roman" w:cs="Times New Roman"/>
                <w:color w:val="141E28"/>
                <w:sz w:val="18"/>
              </w:rPr>
              <w:t>manusia</w:t>
            </w:r>
            <w:proofErr w:type="spellEnd"/>
            <w:r w:rsidRPr="00276969">
              <w:rPr>
                <w:rFonts w:ascii="Times New Roman" w:hAnsi="Times New Roman" w:cs="Times New Roman"/>
                <w:color w:val="141E28"/>
                <w:sz w:val="18"/>
              </w:rPr>
              <w:t>)</w:t>
            </w:r>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A48E56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Kaku (auto-reject </w:t>
            </w:r>
            <w:proofErr w:type="spellStart"/>
            <w:r w:rsidRPr="00276969">
              <w:rPr>
                <w:rFonts w:ascii="Times New Roman" w:hAnsi="Times New Roman" w:cs="Times New Roman"/>
                <w:color w:val="141E28"/>
                <w:sz w:val="18"/>
              </w:rPr>
              <w:t>rawan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sengketa</w:t>
            </w:r>
            <w:proofErr w:type="spellEnd"/>
            <w:r w:rsidRPr="00276969">
              <w:rPr>
                <w:rFonts w:ascii="Times New Roman" w:hAnsi="Times New Roman" w:cs="Times New Roman"/>
                <w:color w:val="141E28"/>
                <w:sz w:val="18"/>
              </w:rPr>
              <w:t>)</w:t>
            </w:r>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994AADB"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Rentan</w:t>
            </w:r>
            <w:proofErr w:type="spellEnd"/>
            <w:r w:rsidRPr="00276969">
              <w:rPr>
                <w:rFonts w:ascii="Times New Roman" w:hAnsi="Times New Roman" w:cs="Times New Roman"/>
                <w:color w:val="141E28"/>
                <w:sz w:val="18"/>
              </w:rPr>
              <w:t xml:space="preserve"> salah </w:t>
            </w:r>
            <w:proofErr w:type="spellStart"/>
            <w:r w:rsidRPr="00276969">
              <w:rPr>
                <w:rFonts w:ascii="Times New Roman" w:hAnsi="Times New Roman" w:cs="Times New Roman"/>
                <w:color w:val="141E28"/>
                <w:sz w:val="18"/>
              </w:rPr>
              <w:t>vonis</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76B6DB3"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Risiko </w:t>
            </w:r>
            <w:proofErr w:type="spellStart"/>
            <w:r w:rsidRPr="00276969">
              <w:rPr>
                <w:rFonts w:ascii="Times New Roman" w:hAnsi="Times New Roman" w:cs="Times New Roman"/>
                <w:color w:val="141E28"/>
                <w:sz w:val="18"/>
              </w:rPr>
              <w:t>tinggi</w:t>
            </w:r>
            <w:proofErr w:type="spellEnd"/>
            <w:r w:rsidRPr="00276969">
              <w:rPr>
                <w:rFonts w:ascii="Times New Roman" w:hAnsi="Times New Roman" w:cs="Times New Roman"/>
                <w:color w:val="141E28"/>
                <w:sz w:val="18"/>
              </w:rPr>
              <w:t xml:space="preserve"> auto-hallucination</w:t>
            </w:r>
          </w:p>
        </w:tc>
        <w:tc>
          <w:tcPr>
            <w:tcW w:w="14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F5C3336"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Sempurna</w:t>
            </w:r>
            <w:proofErr w:type="spellEnd"/>
            <w:r w:rsidRPr="00276969">
              <w:rPr>
                <w:rFonts w:ascii="Times New Roman" w:hAnsi="Times New Roman" w:cs="Times New Roman"/>
                <w:color w:val="141E28"/>
                <w:sz w:val="18"/>
              </w:rPr>
              <w:t xml:space="preserve"> (CDSS </w:t>
            </w:r>
            <w:proofErr w:type="spellStart"/>
            <w:r w:rsidRPr="00276969">
              <w:rPr>
                <w:rFonts w:ascii="Times New Roman" w:hAnsi="Times New Roman" w:cs="Times New Roman"/>
                <w:color w:val="141E28"/>
                <w:sz w:val="18"/>
              </w:rPr>
              <w:t>murni</w:t>
            </w:r>
            <w:proofErr w:type="spellEnd"/>
            <w:r w:rsidRPr="00276969">
              <w:rPr>
                <w:rFonts w:ascii="Times New Roman" w:hAnsi="Times New Roman" w:cs="Times New Roman"/>
                <w:color w:val="141E28"/>
                <w:sz w:val="18"/>
              </w:rPr>
              <w:t xml:space="preserve"> + Safe-Mode Fallback)</w:t>
            </w:r>
          </w:p>
        </w:tc>
      </w:tr>
    </w:tbl>
    <w:p w14:paraId="59014F67" w14:textId="77777777" w:rsidR="00F65930" w:rsidRPr="00276969" w:rsidRDefault="00F65930">
      <w:pPr>
        <w:spacing w:before="40" w:after="80"/>
        <w:rPr>
          <w:rFonts w:ascii="Times New Roman" w:hAnsi="Times New Roman" w:cs="Times New Roman"/>
        </w:rPr>
      </w:pPr>
    </w:p>
    <w:p w14:paraId="22500673"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3.4 </w:t>
      </w:r>
      <w:proofErr w:type="spellStart"/>
      <w:r w:rsidRPr="00276969">
        <w:rPr>
          <w:rFonts w:ascii="Times New Roman" w:hAnsi="Times New Roman" w:cs="Times New Roman"/>
          <w:b/>
          <w:color w:val="1F4E79"/>
          <w:sz w:val="24"/>
        </w:rPr>
        <w:t>Prinsip</w:t>
      </w:r>
      <w:proofErr w:type="spellEnd"/>
      <w:r w:rsidRPr="00276969">
        <w:rPr>
          <w:rFonts w:ascii="Times New Roman" w:hAnsi="Times New Roman" w:cs="Times New Roman"/>
          <w:b/>
          <w:color w:val="1F4E79"/>
          <w:sz w:val="24"/>
        </w:rPr>
        <w:t xml:space="preserve"> Right-Sized Hybrid Engineering &amp; Dual-Path Processing</w:t>
      </w:r>
    </w:p>
    <w:tbl>
      <w:tblPr>
        <w:tblW w:w="0" w:type="auto"/>
        <w:jc w:val="center"/>
        <w:tblLook w:val="04A0" w:firstRow="1" w:lastRow="0" w:firstColumn="1" w:lastColumn="0" w:noHBand="0" w:noVBand="1"/>
      </w:tblPr>
      <w:tblGrid>
        <w:gridCol w:w="7949"/>
      </w:tblGrid>
      <w:tr w:rsidR="00F65930" w:rsidRPr="00276969" w14:paraId="688497D2" w14:textId="77777777">
        <w:trPr>
          <w:jc w:val="center"/>
        </w:trPr>
        <w:tc>
          <w:tcPr>
            <w:tcW w:w="7949" w:type="dxa"/>
            <w:tcBorders>
              <w:top w:val="nil"/>
              <w:left w:val="single" w:sz="36" w:space="0" w:color="1F4E79"/>
              <w:bottom w:val="nil"/>
              <w:right w:val="nil"/>
            </w:tcBorders>
            <w:shd w:val="clear" w:color="auto" w:fill="F0F4F8"/>
            <w:tcMar>
              <w:top w:w="140" w:type="dxa"/>
              <w:left w:w="200" w:type="dxa"/>
              <w:bottom w:w="140" w:type="dxa"/>
              <w:right w:w="180" w:type="dxa"/>
            </w:tcMar>
          </w:tcPr>
          <w:p w14:paraId="7314300F" w14:textId="77777777" w:rsidR="00F65930" w:rsidRPr="00276969" w:rsidRDefault="00000000">
            <w:pPr>
              <w:spacing w:before="40" w:after="80"/>
              <w:rPr>
                <w:rFonts w:ascii="Times New Roman" w:hAnsi="Times New Roman" w:cs="Times New Roman"/>
              </w:rPr>
            </w:pPr>
            <w:r w:rsidRPr="00276969">
              <w:rPr>
                <w:rFonts w:ascii="Times New Roman" w:hAnsi="Times New Roman" w:cs="Times New Roman"/>
                <w:b/>
                <w:color w:val="1F4E79"/>
                <w:sz w:val="21"/>
              </w:rPr>
              <w:t xml:space="preserve">[PRINSIP RIGHT-SIZED HYBRID ENGINEERING] </w:t>
            </w:r>
            <w:proofErr w:type="spellStart"/>
            <w:r w:rsidRPr="00276969">
              <w:rPr>
                <w:rFonts w:ascii="Times New Roman" w:hAnsi="Times New Roman" w:cs="Times New Roman"/>
                <w:b/>
                <w:color w:val="142D4B"/>
                <w:sz w:val="21"/>
              </w:rPr>
              <w:t>Efisiensi</w:t>
            </w:r>
            <w:proofErr w:type="spellEnd"/>
            <w:r w:rsidRPr="00276969">
              <w:rPr>
                <w:rFonts w:ascii="Times New Roman" w:hAnsi="Times New Roman" w:cs="Times New Roman"/>
                <w:b/>
                <w:color w:val="142D4B"/>
                <w:sz w:val="21"/>
              </w:rPr>
              <w:t xml:space="preserve"> </w:t>
            </w:r>
            <w:proofErr w:type="spellStart"/>
            <w:r w:rsidRPr="00276969">
              <w:rPr>
                <w:rFonts w:ascii="Times New Roman" w:hAnsi="Times New Roman" w:cs="Times New Roman"/>
                <w:b/>
                <w:color w:val="142D4B"/>
                <w:sz w:val="21"/>
              </w:rPr>
              <w:t>Komputasi</w:t>
            </w:r>
            <w:proofErr w:type="spellEnd"/>
            <w:r w:rsidRPr="00276969">
              <w:rPr>
                <w:rFonts w:ascii="Times New Roman" w:hAnsi="Times New Roman" w:cs="Times New Roman"/>
                <w:b/>
                <w:color w:val="142D4B"/>
                <w:sz w:val="21"/>
              </w:rPr>
              <w:t xml:space="preserve"> </w:t>
            </w:r>
            <w:proofErr w:type="spellStart"/>
            <w:r w:rsidRPr="00276969">
              <w:rPr>
                <w:rFonts w:ascii="Times New Roman" w:hAnsi="Times New Roman" w:cs="Times New Roman"/>
                <w:b/>
                <w:color w:val="142D4B"/>
                <w:sz w:val="21"/>
              </w:rPr>
              <w:t>Melalui</w:t>
            </w:r>
            <w:proofErr w:type="spellEnd"/>
            <w:r w:rsidRPr="00276969">
              <w:rPr>
                <w:rFonts w:ascii="Times New Roman" w:hAnsi="Times New Roman" w:cs="Times New Roman"/>
                <w:b/>
                <w:color w:val="142D4B"/>
                <w:sz w:val="21"/>
              </w:rPr>
              <w:t xml:space="preserve"> Integrasi </w:t>
            </w:r>
            <w:proofErr w:type="spellStart"/>
            <w:r w:rsidRPr="00276969">
              <w:rPr>
                <w:rFonts w:ascii="Times New Roman" w:hAnsi="Times New Roman" w:cs="Times New Roman"/>
                <w:b/>
                <w:color w:val="142D4B"/>
                <w:sz w:val="21"/>
              </w:rPr>
              <w:t>Berlapis</w:t>
            </w:r>
            <w:proofErr w:type="spellEnd"/>
            <w:r w:rsidRPr="00276969">
              <w:rPr>
                <w:rFonts w:ascii="Times New Roman" w:hAnsi="Times New Roman" w:cs="Times New Roman"/>
                <w:b/>
                <w:color w:val="142D4B"/>
                <w:sz w:val="21"/>
              </w:rPr>
              <w:br/>
            </w:r>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Jangan</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pernah</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memaksakan</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seluruh</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beban</w:t>
            </w:r>
            <w:proofErr w:type="spellEnd"/>
            <w:r w:rsidRPr="00276969">
              <w:rPr>
                <w:rFonts w:ascii="Times New Roman" w:hAnsi="Times New Roman" w:cs="Times New Roman"/>
                <w:i/>
                <w:color w:val="1E2832"/>
                <w:sz w:val="20"/>
              </w:rPr>
              <w:t xml:space="preserve"> 2 </w:t>
            </w:r>
            <w:proofErr w:type="spellStart"/>
            <w:r w:rsidRPr="00276969">
              <w:rPr>
                <w:rFonts w:ascii="Times New Roman" w:hAnsi="Times New Roman" w:cs="Times New Roman"/>
                <w:i/>
                <w:color w:val="1E2832"/>
                <w:sz w:val="20"/>
              </w:rPr>
              <w:t>juta</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klaim</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harian</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ke</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dalam</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inferensi</w:t>
            </w:r>
            <w:proofErr w:type="spellEnd"/>
            <w:r w:rsidRPr="00276969">
              <w:rPr>
                <w:rFonts w:ascii="Times New Roman" w:hAnsi="Times New Roman" w:cs="Times New Roman"/>
                <w:i/>
                <w:color w:val="1E2832"/>
                <w:sz w:val="20"/>
              </w:rPr>
              <w:t xml:space="preserve"> model </w:t>
            </w:r>
            <w:proofErr w:type="spellStart"/>
            <w:r w:rsidRPr="00276969">
              <w:rPr>
                <w:rFonts w:ascii="Times New Roman" w:hAnsi="Times New Roman" w:cs="Times New Roman"/>
                <w:i/>
                <w:color w:val="1E2832"/>
                <w:sz w:val="20"/>
              </w:rPr>
              <w:t>graf</w:t>
            </w:r>
            <w:proofErr w:type="spellEnd"/>
            <w:r w:rsidRPr="00276969">
              <w:rPr>
                <w:rFonts w:ascii="Times New Roman" w:hAnsi="Times New Roman" w:cs="Times New Roman"/>
                <w:i/>
                <w:color w:val="1E2832"/>
                <w:sz w:val="20"/>
              </w:rPr>
              <w:t xml:space="preserve"> yang </w:t>
            </w:r>
            <w:proofErr w:type="spellStart"/>
            <w:r w:rsidRPr="00276969">
              <w:rPr>
                <w:rFonts w:ascii="Times New Roman" w:hAnsi="Times New Roman" w:cs="Times New Roman"/>
                <w:i/>
                <w:color w:val="1E2832"/>
                <w:sz w:val="20"/>
              </w:rPr>
              <w:t>berat</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Selesaikan</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validasi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administratif</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deterministik</w:t>
            </w:r>
            <w:proofErr w:type="spellEnd"/>
            <w:r w:rsidRPr="00276969">
              <w:rPr>
                <w:rFonts w:ascii="Times New Roman" w:hAnsi="Times New Roman" w:cs="Times New Roman"/>
                <w:i/>
                <w:color w:val="1E2832"/>
                <w:sz w:val="20"/>
              </w:rPr>
              <w:t xml:space="preserve"> (&lt;50 </w:t>
            </w:r>
            <w:proofErr w:type="spellStart"/>
            <w:r w:rsidRPr="00276969">
              <w:rPr>
                <w:rFonts w:ascii="Times New Roman" w:hAnsi="Times New Roman" w:cs="Times New Roman"/>
                <w:i/>
                <w:color w:val="1E2832"/>
                <w:sz w:val="20"/>
              </w:rPr>
              <w:t>ms</w:t>
            </w:r>
            <w:proofErr w:type="spellEnd"/>
            <w:r w:rsidRPr="00276969">
              <w:rPr>
                <w:rFonts w:ascii="Times New Roman" w:hAnsi="Times New Roman" w:cs="Times New Roman"/>
                <w:i/>
                <w:color w:val="1E2832"/>
                <w:sz w:val="20"/>
              </w:rPr>
              <w:t xml:space="preserve">) di </w:t>
            </w:r>
            <w:proofErr w:type="spellStart"/>
            <w:r w:rsidRPr="00276969">
              <w:rPr>
                <w:rFonts w:ascii="Times New Roman" w:hAnsi="Times New Roman" w:cs="Times New Roman"/>
                <w:i/>
                <w:color w:val="1E2832"/>
                <w:sz w:val="20"/>
              </w:rPr>
              <w:t>tingkat</w:t>
            </w:r>
            <w:proofErr w:type="spellEnd"/>
            <w:r w:rsidRPr="00276969">
              <w:rPr>
                <w:rFonts w:ascii="Times New Roman" w:hAnsi="Times New Roman" w:cs="Times New Roman"/>
                <w:i/>
                <w:color w:val="1E2832"/>
                <w:sz w:val="20"/>
              </w:rPr>
              <w:t xml:space="preserve"> CPU, </w:t>
            </w:r>
            <w:proofErr w:type="spellStart"/>
            <w:r w:rsidRPr="00276969">
              <w:rPr>
                <w:rFonts w:ascii="Times New Roman" w:hAnsi="Times New Roman" w:cs="Times New Roman"/>
                <w:i/>
                <w:color w:val="1E2832"/>
                <w:sz w:val="20"/>
              </w:rPr>
              <w:t>saring</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anomali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statistik</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berbasis</w:t>
            </w:r>
            <w:proofErr w:type="spellEnd"/>
            <w:r w:rsidRPr="00276969">
              <w:rPr>
                <w:rFonts w:ascii="Times New Roman" w:hAnsi="Times New Roman" w:cs="Times New Roman"/>
                <w:i/>
                <w:color w:val="1E2832"/>
                <w:sz w:val="20"/>
              </w:rPr>
              <w:t xml:space="preserve"> tabular, dan </w:t>
            </w:r>
            <w:proofErr w:type="spellStart"/>
            <w:r w:rsidRPr="00276969">
              <w:rPr>
                <w:rFonts w:ascii="Times New Roman" w:hAnsi="Times New Roman" w:cs="Times New Roman"/>
                <w:i/>
                <w:color w:val="1E2832"/>
                <w:sz w:val="20"/>
              </w:rPr>
              <w:t>alokasikan</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komputasi</w:t>
            </w:r>
            <w:proofErr w:type="spellEnd"/>
            <w:r w:rsidRPr="00276969">
              <w:rPr>
                <w:rFonts w:ascii="Times New Roman" w:hAnsi="Times New Roman" w:cs="Times New Roman"/>
                <w:i/>
                <w:color w:val="1E2832"/>
                <w:sz w:val="20"/>
              </w:rPr>
              <w:t xml:space="preserve"> Graph Neural Network </w:t>
            </w:r>
            <w:proofErr w:type="spellStart"/>
            <w:r w:rsidRPr="00276969">
              <w:rPr>
                <w:rFonts w:ascii="Times New Roman" w:hAnsi="Times New Roman" w:cs="Times New Roman"/>
                <w:i/>
                <w:color w:val="1E2832"/>
                <w:sz w:val="20"/>
              </w:rPr>
              <w:t>secara</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cerdas</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untuk</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membongkar</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sindikat</w:t>
            </w:r>
            <w:proofErr w:type="spellEnd"/>
            <w:r w:rsidRPr="00276969">
              <w:rPr>
                <w:rFonts w:ascii="Times New Roman" w:hAnsi="Times New Roman" w:cs="Times New Roman"/>
                <w:i/>
                <w:color w:val="1E2832"/>
                <w:sz w:val="20"/>
              </w:rPr>
              <w:t xml:space="preserve"> dan </w:t>
            </w:r>
            <w:proofErr w:type="spellStart"/>
            <w:r w:rsidRPr="00276969">
              <w:rPr>
                <w:rFonts w:ascii="Times New Roman" w:hAnsi="Times New Roman" w:cs="Times New Roman"/>
                <w:i/>
                <w:color w:val="1E2832"/>
                <w:sz w:val="20"/>
              </w:rPr>
              <w:t>kamuflase</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terorganisir</w:t>
            </w:r>
            <w:proofErr w:type="spellEnd"/>
            <w:r w:rsidRPr="00276969">
              <w:rPr>
                <w:rFonts w:ascii="Times New Roman" w:hAnsi="Times New Roman" w:cs="Times New Roman"/>
                <w:i/>
                <w:color w:val="1E2832"/>
                <w:sz w:val="20"/>
              </w:rPr>
              <w:t>. »</w:t>
            </w:r>
          </w:p>
        </w:tc>
      </w:tr>
    </w:tbl>
    <w:p w14:paraId="41C1548A" w14:textId="77777777" w:rsidR="00F65930" w:rsidRPr="00276969" w:rsidRDefault="00F65930">
      <w:pPr>
        <w:spacing w:after="80"/>
        <w:rPr>
          <w:rFonts w:ascii="Times New Roman" w:hAnsi="Times New Roman" w:cs="Times New Roman"/>
        </w:rPr>
      </w:pPr>
    </w:p>
    <w:p w14:paraId="30D518A3" w14:textId="77777777" w:rsidR="00F65930" w:rsidRPr="00276969" w:rsidRDefault="00000000">
      <w:pPr>
        <w:spacing w:after="120"/>
        <w:jc w:val="both"/>
        <w:rPr>
          <w:rFonts w:ascii="Times New Roman" w:hAnsi="Times New Roman" w:cs="Times New Roman"/>
          <w:lang w:val="it-IT"/>
        </w:rPr>
      </w:pPr>
      <w:proofErr w:type="spellStart"/>
      <w:r w:rsidRPr="00276969">
        <w:rPr>
          <w:rFonts w:ascii="Times New Roman" w:hAnsi="Times New Roman" w:cs="Times New Roman"/>
          <w:sz w:val="24"/>
        </w:rPr>
        <w:lastRenderedPageBreak/>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menjamin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skalabilitas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komputasi</w:t>
      </w:r>
      <w:proofErr w:type="spellEnd"/>
      <w:r w:rsidRPr="00276969">
        <w:rPr>
          <w:rFonts w:ascii="Times New Roman" w:hAnsi="Times New Roman" w:cs="Times New Roman"/>
          <w:sz w:val="24"/>
        </w:rPr>
        <w:t xml:space="preserve"> pada volume </w:t>
      </w:r>
      <w:proofErr w:type="spellStart"/>
      <w:r w:rsidRPr="00276969">
        <w:rPr>
          <w:rFonts w:ascii="Times New Roman" w:hAnsi="Times New Roman" w:cs="Times New Roman"/>
          <w:sz w:val="24"/>
        </w:rPr>
        <w:t>transaksi</w:t>
      </w:r>
      <w:proofErr w:type="spellEnd"/>
      <w:r w:rsidRPr="00276969">
        <w:rPr>
          <w:rFonts w:ascii="Times New Roman" w:hAnsi="Times New Roman" w:cs="Times New Roman"/>
          <w:sz w:val="24"/>
        </w:rPr>
        <w:t xml:space="preserve"> BPJS Kesehatan (&gt;2.000.000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w:t>
      </w:r>
      <w:proofErr w:type="spellStart"/>
      <w:r w:rsidRPr="00276969">
        <w:rPr>
          <w:rFonts w:ascii="Times New Roman" w:hAnsi="Times New Roman" w:cs="Times New Roman"/>
          <w:sz w:val="24"/>
        </w:rPr>
        <w:t>hari</w:t>
      </w:r>
      <w:proofErr w:type="spellEnd"/>
      <w:r w:rsidRPr="00276969">
        <w:rPr>
          <w:rFonts w:ascii="Times New Roman" w:hAnsi="Times New Roman" w:cs="Times New Roman"/>
          <w:sz w:val="24"/>
        </w:rPr>
        <w:t xml:space="preserve">), Aegis-JKN </w:t>
      </w:r>
      <w:proofErr w:type="spellStart"/>
      <w:r w:rsidRPr="00276969">
        <w:rPr>
          <w:rFonts w:ascii="Times New Roman" w:hAnsi="Times New Roman" w:cs="Times New Roman"/>
          <w:sz w:val="24"/>
        </w:rPr>
        <w:t>menerapkan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arsitektur</w:t>
      </w:r>
      <w:proofErr w:type="spellEnd"/>
      <w:r w:rsidRPr="00276969">
        <w:rPr>
          <w:rFonts w:ascii="Times New Roman" w:hAnsi="Times New Roman" w:cs="Times New Roman"/>
          <w:sz w:val="24"/>
        </w:rPr>
        <w:t xml:space="preserve"> Dual-Path Processing: (1) Jalur Streaming Real-Time (&lt;500 </w:t>
      </w:r>
      <w:proofErr w:type="spellStart"/>
      <w:r w:rsidRPr="00276969">
        <w:rPr>
          <w:rFonts w:ascii="Times New Roman" w:hAnsi="Times New Roman" w:cs="Times New Roman"/>
          <w:sz w:val="24"/>
        </w:rPr>
        <w:t>ms</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mengevaluasi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individual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Redis feature-cache </w:t>
      </w:r>
      <w:proofErr w:type="spellStart"/>
      <w:r w:rsidRPr="00276969">
        <w:rPr>
          <w:rFonts w:ascii="Times New Roman" w:hAnsi="Times New Roman" w:cs="Times New Roman"/>
          <w:sz w:val="24"/>
        </w:rPr>
        <w:t>saat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diunggah</w:t>
      </w:r>
      <w:proofErr w:type="spellEnd"/>
      <w:r w:rsidRPr="00276969">
        <w:rPr>
          <w:rFonts w:ascii="Times New Roman" w:hAnsi="Times New Roman" w:cs="Times New Roman"/>
          <w:sz w:val="24"/>
        </w:rPr>
        <w:t xml:space="preserve"> oleh </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serta</w:t>
      </w:r>
      <w:proofErr w:type="spellEnd"/>
      <w:r w:rsidRPr="00276969">
        <w:rPr>
          <w:rFonts w:ascii="Times New Roman" w:hAnsi="Times New Roman" w:cs="Times New Roman"/>
          <w:sz w:val="24"/>
        </w:rPr>
        <w:t xml:space="preserve"> (2) Jalur Daily Batch Graph Convolution yang </w:t>
      </w:r>
      <w:proofErr w:type="spellStart"/>
      <w:r w:rsidRPr="00276969">
        <w:rPr>
          <w:rFonts w:ascii="Times New Roman" w:hAnsi="Times New Roman" w:cs="Times New Roman"/>
          <w:sz w:val="24"/>
        </w:rPr>
        <w:t>melakukan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pembaruan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struktur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nasional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periodik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teknik</w:t>
      </w:r>
      <w:proofErr w:type="spellEnd"/>
      <w:r w:rsidRPr="00276969">
        <w:rPr>
          <w:rFonts w:ascii="Times New Roman" w:hAnsi="Times New Roman" w:cs="Times New Roman"/>
          <w:sz w:val="24"/>
        </w:rPr>
        <w:t xml:space="preserve"> subgraph sampling (</w:t>
      </w:r>
      <w:proofErr w:type="spellStart"/>
      <w:r w:rsidRPr="00276969">
        <w:rPr>
          <w:rFonts w:ascii="Times New Roman" w:hAnsi="Times New Roman" w:cs="Times New Roman"/>
          <w:sz w:val="24"/>
        </w:rPr>
        <w:t>GraphSAINT</w:t>
      </w:r>
      <w:proofErr w:type="spellEnd"/>
      <w:r w:rsidRPr="00276969">
        <w:rPr>
          <w:rFonts w:ascii="Times New Roman" w:hAnsi="Times New Roman" w:cs="Times New Roman"/>
          <w:sz w:val="24"/>
        </w:rPr>
        <w:t xml:space="preserve"> / Cluster-GCN). </w:t>
      </w:r>
      <w:r w:rsidRPr="00276969">
        <w:rPr>
          <w:rFonts w:ascii="Times New Roman" w:hAnsi="Times New Roman" w:cs="Times New Roman"/>
          <w:sz w:val="24"/>
          <w:lang w:val="it-IT"/>
        </w:rPr>
        <w:t>Pendekatan ini memastikan sistem beroperasi dengan efisiensi sumber daya maksimal tanpa mengorbankan akurasi deteksi.</w:t>
      </w:r>
    </w:p>
    <w:p w14:paraId="7A1EEB45" w14:textId="77777777" w:rsidR="00F65930" w:rsidRPr="00276969" w:rsidRDefault="00000000">
      <w:pPr>
        <w:rPr>
          <w:rFonts w:ascii="Times New Roman" w:hAnsi="Times New Roman" w:cs="Times New Roman"/>
          <w:lang w:val="it-IT"/>
        </w:rPr>
      </w:pPr>
      <w:r w:rsidRPr="00276969">
        <w:rPr>
          <w:rFonts w:ascii="Times New Roman" w:hAnsi="Times New Roman" w:cs="Times New Roman"/>
          <w:lang w:val="it-IT"/>
        </w:rPr>
        <w:br w:type="page"/>
      </w:r>
    </w:p>
    <w:p w14:paraId="0F34AFE7" w14:textId="77777777" w:rsidR="00F65930" w:rsidRPr="00276969" w:rsidRDefault="00000000">
      <w:pPr>
        <w:keepNext/>
        <w:spacing w:before="320" w:after="120"/>
        <w:rPr>
          <w:rFonts w:ascii="Times New Roman" w:hAnsi="Times New Roman" w:cs="Times New Roman"/>
        </w:rPr>
      </w:pPr>
      <w:r w:rsidRPr="00276969">
        <w:rPr>
          <w:rFonts w:ascii="Times New Roman" w:hAnsi="Times New Roman" w:cs="Times New Roman"/>
          <w:b/>
          <w:color w:val="1F4E79"/>
          <w:sz w:val="27"/>
        </w:rPr>
        <w:lastRenderedPageBreak/>
        <w:t>BAB IV: ARSITEKTUR &amp; MEKANISME CARA KERJA SISTEM</w:t>
      </w:r>
    </w:p>
    <w:p w14:paraId="734CF1E1"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4.1 End-to-End Workflow Pipeline &amp; Dual-Path Production Inference</w:t>
      </w:r>
    </w:p>
    <w:p w14:paraId="69E83115"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Arsitektur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Aegis-JKN </w:t>
      </w:r>
      <w:proofErr w:type="spellStart"/>
      <w:r w:rsidRPr="00276969">
        <w:rPr>
          <w:rFonts w:ascii="Times New Roman" w:hAnsi="Times New Roman" w:cs="Times New Roman"/>
          <w:sz w:val="24"/>
        </w:rPr>
        <w:t>dirancang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sebagai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pendukung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keputusan</w:t>
      </w:r>
      <w:proofErr w:type="spellEnd"/>
      <w:r w:rsidRPr="00276969">
        <w:rPr>
          <w:rFonts w:ascii="Times New Roman" w:hAnsi="Times New Roman" w:cs="Times New Roman"/>
          <w:sz w:val="24"/>
        </w:rPr>
        <w:t xml:space="preserve"> (Clinical Decision Support System / CDSS) </w:t>
      </w:r>
      <w:proofErr w:type="spellStart"/>
      <w:r w:rsidRPr="00276969">
        <w:rPr>
          <w:rFonts w:ascii="Times New Roman" w:hAnsi="Times New Roman" w:cs="Times New Roman"/>
          <w:sz w:val="24"/>
        </w:rPr>
        <w:t>berbasis</w:t>
      </w:r>
      <w:proofErr w:type="spellEnd"/>
      <w:r w:rsidRPr="00276969">
        <w:rPr>
          <w:rFonts w:ascii="Times New Roman" w:hAnsi="Times New Roman" w:cs="Times New Roman"/>
          <w:sz w:val="24"/>
        </w:rPr>
        <w:t xml:space="preserve"> microservices yang </w:t>
      </w:r>
      <w:proofErr w:type="spellStart"/>
      <w:r w:rsidRPr="00276969">
        <w:rPr>
          <w:rFonts w:ascii="Times New Roman" w:hAnsi="Times New Roman" w:cs="Times New Roman"/>
          <w:sz w:val="24"/>
        </w:rPr>
        <w:t>mengintegrasikan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alur</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fasilitas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kesehatan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hingga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antarmuka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BPJS Kesehatan. Alur </w:t>
      </w:r>
      <w:proofErr w:type="spellStart"/>
      <w:r w:rsidRPr="00276969">
        <w:rPr>
          <w:rFonts w:ascii="Times New Roman" w:hAnsi="Times New Roman" w:cs="Times New Roman"/>
          <w:sz w:val="24"/>
        </w:rPr>
        <w:t>kerja</w:t>
      </w:r>
      <w:proofErr w:type="spellEnd"/>
      <w:r w:rsidRPr="00276969">
        <w:rPr>
          <w:rFonts w:ascii="Times New Roman" w:hAnsi="Times New Roman" w:cs="Times New Roman"/>
          <w:sz w:val="24"/>
        </w:rPr>
        <w:t xml:space="preserve"> end-to-end </w:t>
      </w:r>
      <w:proofErr w:type="spellStart"/>
      <w:r w:rsidRPr="00276969">
        <w:rPr>
          <w:rFonts w:ascii="Times New Roman" w:hAnsi="Times New Roman" w:cs="Times New Roman"/>
          <w:sz w:val="24"/>
        </w:rPr>
        <w:t>terbagi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enam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modul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komputasi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terpadu</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beroperasi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mekanisme</w:t>
      </w:r>
      <w:proofErr w:type="spellEnd"/>
      <w:r w:rsidRPr="00276969">
        <w:rPr>
          <w:rFonts w:ascii="Times New Roman" w:hAnsi="Times New Roman" w:cs="Times New Roman"/>
          <w:sz w:val="24"/>
        </w:rPr>
        <w:t xml:space="preserve"> Dual-Path Production Inference:</w:t>
      </w:r>
    </w:p>
    <w:p w14:paraId="0BAFE5A6"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1. Streaming Real-Time Scoring Path (&lt;500 </w:t>
      </w:r>
      <w:proofErr w:type="spellStart"/>
      <w:r w:rsidRPr="00276969">
        <w:rPr>
          <w:rFonts w:ascii="Times New Roman" w:hAnsi="Times New Roman" w:cs="Times New Roman"/>
          <w:b/>
          <w:sz w:val="24"/>
        </w:rPr>
        <w:t>ms</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individual yang </w:t>
      </w:r>
      <w:proofErr w:type="spellStart"/>
      <w:r w:rsidRPr="00276969">
        <w:rPr>
          <w:rFonts w:ascii="Times New Roman" w:hAnsi="Times New Roman" w:cs="Times New Roman"/>
          <w:sz w:val="24"/>
        </w:rPr>
        <w:t>baru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diajukan</w:t>
      </w:r>
      <w:proofErr w:type="spellEnd"/>
      <w:r w:rsidRPr="00276969">
        <w:rPr>
          <w:rFonts w:ascii="Times New Roman" w:hAnsi="Times New Roman" w:cs="Times New Roman"/>
          <w:sz w:val="24"/>
        </w:rPr>
        <w:t xml:space="preserve"> oleh FKRTL </w:t>
      </w:r>
      <w:proofErr w:type="spellStart"/>
      <w:r w:rsidRPr="00276969">
        <w:rPr>
          <w:rFonts w:ascii="Times New Roman" w:hAnsi="Times New Roman" w:cs="Times New Roman"/>
          <w:sz w:val="24"/>
        </w:rPr>
        <w:t>diproses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waktu</w:t>
      </w:r>
      <w:proofErr w:type="spellEnd"/>
      <w:r w:rsidRPr="00276969">
        <w:rPr>
          <w:rFonts w:ascii="Times New Roman" w:hAnsi="Times New Roman" w:cs="Times New Roman"/>
          <w:sz w:val="24"/>
        </w:rPr>
        <w:t xml:space="preserve"> &lt;500 </w:t>
      </w:r>
      <w:proofErr w:type="spellStart"/>
      <w:r w:rsidRPr="00276969">
        <w:rPr>
          <w:rFonts w:ascii="Times New Roman" w:hAnsi="Times New Roman" w:cs="Times New Roman"/>
          <w:sz w:val="24"/>
        </w:rPr>
        <w:t>milidetik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cache </w:t>
      </w:r>
      <w:proofErr w:type="spellStart"/>
      <w:r w:rsidRPr="00276969">
        <w:rPr>
          <w:rFonts w:ascii="Times New Roman" w:hAnsi="Times New Roman" w:cs="Times New Roman"/>
          <w:sz w:val="24"/>
        </w:rPr>
        <w:t>fitur</w:t>
      </w:r>
      <w:proofErr w:type="spellEnd"/>
      <w:r w:rsidRPr="00276969">
        <w:rPr>
          <w:rFonts w:ascii="Times New Roman" w:hAnsi="Times New Roman" w:cs="Times New Roman"/>
          <w:sz w:val="24"/>
        </w:rPr>
        <w:t xml:space="preserve"> in-memory Redis, </w:t>
      </w:r>
      <w:proofErr w:type="spellStart"/>
      <w:r w:rsidRPr="00276969">
        <w:rPr>
          <w:rFonts w:ascii="Times New Roman" w:hAnsi="Times New Roman" w:cs="Times New Roman"/>
          <w:sz w:val="24"/>
        </w:rPr>
        <w:t>mengevaluasi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deterministik</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skoring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lokal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memberikan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indikasi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awal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sebelum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masuk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antrean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cabang</w:t>
      </w:r>
      <w:proofErr w:type="spellEnd"/>
      <w:r w:rsidRPr="00276969">
        <w:rPr>
          <w:rFonts w:ascii="Times New Roman" w:hAnsi="Times New Roman" w:cs="Times New Roman"/>
          <w:sz w:val="24"/>
        </w:rPr>
        <w:t>.</w:t>
      </w:r>
    </w:p>
    <w:p w14:paraId="7609BDCF"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2. Daily Batch Graph Convolution Path: </w:t>
      </w:r>
      <w:proofErr w:type="spellStart"/>
      <w:r w:rsidRPr="00276969">
        <w:rPr>
          <w:rFonts w:ascii="Times New Roman" w:hAnsi="Times New Roman" w:cs="Times New Roman"/>
          <w:sz w:val="24"/>
        </w:rPr>
        <w:t>Setiap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malam</w:t>
      </w:r>
      <w:proofErr w:type="spellEnd"/>
      <w:r w:rsidRPr="00276969">
        <w:rPr>
          <w:rFonts w:ascii="Times New Roman" w:hAnsi="Times New Roman" w:cs="Times New Roman"/>
          <w:sz w:val="24"/>
        </w:rPr>
        <w:t xml:space="preserve"> (off-peak hours), </w:t>
      </w:r>
      <w:proofErr w:type="spellStart"/>
      <w:r w:rsidRPr="00276969">
        <w:rPr>
          <w:rFonts w:ascii="Times New Roman" w:hAnsi="Times New Roman" w:cs="Times New Roman"/>
          <w:sz w:val="24"/>
        </w:rPr>
        <w:t>mesin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mengeksekusi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konvolusi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skala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penuh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terhadap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miliaran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nasional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algoritma</w:t>
      </w:r>
      <w:proofErr w:type="spellEnd"/>
      <w:r w:rsidRPr="00276969">
        <w:rPr>
          <w:rFonts w:ascii="Times New Roman" w:hAnsi="Times New Roman" w:cs="Times New Roman"/>
          <w:sz w:val="24"/>
        </w:rPr>
        <w:t xml:space="preserve"> subgraph sampling (</w:t>
      </w:r>
      <w:proofErr w:type="spellStart"/>
      <w:r w:rsidRPr="00276969">
        <w:rPr>
          <w:rFonts w:ascii="Times New Roman" w:hAnsi="Times New Roman" w:cs="Times New Roman"/>
          <w:sz w:val="24"/>
        </w:rPr>
        <w:t>GraphSAINT</w:t>
      </w:r>
      <w:proofErr w:type="spellEnd"/>
      <w:r w:rsidRPr="00276969">
        <w:rPr>
          <w:rFonts w:ascii="Times New Roman" w:hAnsi="Times New Roman" w:cs="Times New Roman"/>
          <w:sz w:val="24"/>
        </w:rPr>
        <w:t xml:space="preserve"> / Cluster-GCN) guna </w:t>
      </w:r>
      <w:proofErr w:type="spellStart"/>
      <w:r w:rsidRPr="00276969">
        <w:rPr>
          <w:rFonts w:ascii="Times New Roman" w:hAnsi="Times New Roman" w:cs="Times New Roman"/>
          <w:sz w:val="24"/>
        </w:rPr>
        <w:t>memperbarui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pemetaan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kolusi</w:t>
      </w:r>
      <w:proofErr w:type="spellEnd"/>
      <w:r w:rsidRPr="00276969">
        <w:rPr>
          <w:rFonts w:ascii="Times New Roman" w:hAnsi="Times New Roman" w:cs="Times New Roman"/>
          <w:sz w:val="24"/>
        </w:rPr>
        <w:t xml:space="preserve"> (fraud rings) dan </w:t>
      </w:r>
      <w:proofErr w:type="spellStart"/>
      <w:r w:rsidRPr="00276969">
        <w:rPr>
          <w:rFonts w:ascii="Times New Roman" w:hAnsi="Times New Roman" w:cs="Times New Roman"/>
          <w:sz w:val="24"/>
        </w:rPr>
        <w:t>mendeteksi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kamuflase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lintas</w:t>
      </w:r>
      <w:proofErr w:type="spellEnd"/>
      <w:r w:rsidRPr="00276969">
        <w:rPr>
          <w:rFonts w:ascii="Times New Roman" w:hAnsi="Times New Roman" w:cs="Times New Roman"/>
          <w:sz w:val="24"/>
        </w:rPr>
        <w:t>-wilayah.</w:t>
      </w:r>
    </w:p>
    <w:p w14:paraId="6EC3AA5A"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4.2 Modul 1: Ingestion Data, </w:t>
      </w:r>
      <w:proofErr w:type="spellStart"/>
      <w:r w:rsidRPr="00276969">
        <w:rPr>
          <w:rFonts w:ascii="Times New Roman" w:hAnsi="Times New Roman" w:cs="Times New Roman"/>
          <w:b/>
          <w:color w:val="1F4E79"/>
          <w:sz w:val="24"/>
        </w:rPr>
        <w:t>Normalisasi</w:t>
      </w:r>
      <w:proofErr w:type="spellEnd"/>
      <w:r w:rsidRPr="00276969">
        <w:rPr>
          <w:rFonts w:ascii="Times New Roman" w:hAnsi="Times New Roman" w:cs="Times New Roman"/>
          <w:b/>
          <w:color w:val="1F4E79"/>
          <w:sz w:val="24"/>
        </w:rPr>
        <w:t xml:space="preserve"> SATUSEHAT, &amp; </w:t>
      </w:r>
      <w:proofErr w:type="spellStart"/>
      <w:r w:rsidRPr="00276969">
        <w:rPr>
          <w:rFonts w:ascii="Times New Roman" w:hAnsi="Times New Roman" w:cs="Times New Roman"/>
          <w:b/>
          <w:color w:val="1F4E79"/>
          <w:sz w:val="24"/>
        </w:rPr>
        <w:t>Tokenisasi</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Anonim</w:t>
      </w:r>
      <w:proofErr w:type="spellEnd"/>
    </w:p>
    <w:p w14:paraId="636B3E26"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Modul Ingestion </w:t>
      </w:r>
      <w:proofErr w:type="spellStart"/>
      <w:r w:rsidRPr="00276969">
        <w:rPr>
          <w:rFonts w:ascii="Times New Roman" w:hAnsi="Times New Roman" w:cs="Times New Roman"/>
          <w:sz w:val="24"/>
        </w:rPr>
        <w:t>bertugas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menyadap</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menyelaraskan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digital yang </w:t>
      </w:r>
      <w:proofErr w:type="spellStart"/>
      <w:r w:rsidRPr="00276969">
        <w:rPr>
          <w:rFonts w:ascii="Times New Roman" w:hAnsi="Times New Roman" w:cs="Times New Roman"/>
          <w:sz w:val="24"/>
        </w:rPr>
        <w:t>masuk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API V-Claim BPJS Kesehatan dan </w:t>
      </w:r>
      <w:proofErr w:type="spellStart"/>
      <w:r w:rsidRPr="00276969">
        <w:rPr>
          <w:rFonts w:ascii="Times New Roman" w:hAnsi="Times New Roman" w:cs="Times New Roman"/>
          <w:sz w:val="24"/>
        </w:rPr>
        <w:t>ekosistem</w:t>
      </w:r>
      <w:proofErr w:type="spellEnd"/>
      <w:r w:rsidRPr="00276969">
        <w:rPr>
          <w:rFonts w:ascii="Times New Roman" w:hAnsi="Times New Roman" w:cs="Times New Roman"/>
          <w:sz w:val="24"/>
        </w:rPr>
        <w:t xml:space="preserve"> SATUSEHAT </w:t>
      </w:r>
      <w:proofErr w:type="spellStart"/>
      <w:r w:rsidRPr="00276969">
        <w:rPr>
          <w:rFonts w:ascii="Times New Roman" w:hAnsi="Times New Roman" w:cs="Times New Roman"/>
          <w:sz w:val="24"/>
        </w:rPr>
        <w:t>Kemenkes</w:t>
      </w:r>
      <w:proofErr w:type="spellEnd"/>
      <w:r w:rsidRPr="00276969">
        <w:rPr>
          <w:rFonts w:ascii="Times New Roman" w:hAnsi="Times New Roman" w:cs="Times New Roman"/>
          <w:sz w:val="24"/>
        </w:rPr>
        <w:t xml:space="preserve"> RI. </w:t>
      </w:r>
      <w:proofErr w:type="spellStart"/>
      <w:r w:rsidRPr="00276969">
        <w:rPr>
          <w:rFonts w:ascii="Times New Roman" w:hAnsi="Times New Roman" w:cs="Times New Roman"/>
          <w:sz w:val="24"/>
        </w:rPr>
        <w:t>Setiap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dinormalisasi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standar</w:t>
      </w:r>
      <w:proofErr w:type="spellEnd"/>
      <w:r w:rsidRPr="00276969">
        <w:rPr>
          <w:rFonts w:ascii="Times New Roman" w:hAnsi="Times New Roman" w:cs="Times New Roman"/>
          <w:sz w:val="24"/>
        </w:rPr>
        <w:t xml:space="preserve"> format HL7 FHIR R4 yang </w:t>
      </w:r>
      <w:proofErr w:type="spellStart"/>
      <w:r w:rsidRPr="00276969">
        <w:rPr>
          <w:rFonts w:ascii="Times New Roman" w:hAnsi="Times New Roman" w:cs="Times New Roman"/>
          <w:sz w:val="24"/>
        </w:rPr>
        <w:t>mencakup</w:t>
      </w:r>
      <w:proofErr w:type="spellEnd"/>
      <w:r w:rsidRPr="00276969">
        <w:rPr>
          <w:rFonts w:ascii="Times New Roman" w:hAnsi="Times New Roman" w:cs="Times New Roman"/>
          <w:sz w:val="24"/>
        </w:rPr>
        <w:t xml:space="preserve"> resource: (1) Claim (total </w:t>
      </w:r>
      <w:proofErr w:type="spellStart"/>
      <w:r w:rsidRPr="00276969">
        <w:rPr>
          <w:rFonts w:ascii="Times New Roman" w:hAnsi="Times New Roman" w:cs="Times New Roman"/>
          <w:sz w:val="24"/>
        </w:rPr>
        <w:t>biaya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penagihan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kode</w:t>
      </w:r>
      <w:proofErr w:type="spellEnd"/>
      <w:r w:rsidRPr="00276969">
        <w:rPr>
          <w:rFonts w:ascii="Times New Roman" w:hAnsi="Times New Roman" w:cs="Times New Roman"/>
          <w:sz w:val="24"/>
        </w:rPr>
        <w:t xml:space="preserve"> INA-CBG); (2) Encounter (</w:t>
      </w:r>
      <w:proofErr w:type="spellStart"/>
      <w:r w:rsidRPr="00276969">
        <w:rPr>
          <w:rFonts w:ascii="Times New Roman" w:hAnsi="Times New Roman" w:cs="Times New Roman"/>
          <w:sz w:val="24"/>
        </w:rPr>
        <w:t>durasi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rawat</w:t>
      </w:r>
      <w:proofErr w:type="spellEnd"/>
      <w:r w:rsidRPr="00276969">
        <w:rPr>
          <w:rFonts w:ascii="Times New Roman" w:hAnsi="Times New Roman" w:cs="Times New Roman"/>
          <w:sz w:val="24"/>
        </w:rPr>
        <w:t xml:space="preserve">/LOS, </w:t>
      </w:r>
      <w:proofErr w:type="spellStart"/>
      <w:r w:rsidRPr="00276969">
        <w:rPr>
          <w:rFonts w:ascii="Times New Roman" w:hAnsi="Times New Roman" w:cs="Times New Roman"/>
          <w:sz w:val="24"/>
        </w:rPr>
        <w:t>jenis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rawat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inap</w:t>
      </w:r>
      <w:proofErr w:type="spellEnd"/>
      <w:r w:rsidRPr="00276969">
        <w:rPr>
          <w:rFonts w:ascii="Times New Roman" w:hAnsi="Times New Roman" w:cs="Times New Roman"/>
          <w:sz w:val="24"/>
        </w:rPr>
        <w:t>/</w:t>
      </w:r>
      <w:proofErr w:type="spellStart"/>
      <w:r w:rsidRPr="00276969">
        <w:rPr>
          <w:rFonts w:ascii="Times New Roman" w:hAnsi="Times New Roman" w:cs="Times New Roman"/>
          <w:sz w:val="24"/>
        </w:rPr>
        <w:t>jalan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tanggal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masuk</w:t>
      </w:r>
      <w:proofErr w:type="spellEnd"/>
      <w:r w:rsidRPr="00276969">
        <w:rPr>
          <w:rFonts w:ascii="Times New Roman" w:hAnsi="Times New Roman" w:cs="Times New Roman"/>
          <w:sz w:val="24"/>
        </w:rPr>
        <w:t>); (3) Condition (</w:t>
      </w:r>
      <w:proofErr w:type="spellStart"/>
      <w:r w:rsidRPr="00276969">
        <w:rPr>
          <w:rFonts w:ascii="Times New Roman" w:hAnsi="Times New Roman" w:cs="Times New Roman"/>
          <w:sz w:val="24"/>
        </w:rPr>
        <w:t>kode</w:t>
      </w:r>
      <w:proofErr w:type="spellEnd"/>
      <w:r w:rsidRPr="00276969">
        <w:rPr>
          <w:rFonts w:ascii="Times New Roman" w:hAnsi="Times New Roman" w:cs="Times New Roman"/>
          <w:sz w:val="24"/>
        </w:rPr>
        <w:t xml:space="preserve"> diagnosis ICD-10 </w:t>
      </w:r>
      <w:proofErr w:type="spellStart"/>
      <w:r w:rsidRPr="00276969">
        <w:rPr>
          <w:rFonts w:ascii="Times New Roman" w:hAnsi="Times New Roman" w:cs="Times New Roman"/>
          <w:sz w:val="24"/>
        </w:rPr>
        <w:t>utama</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sekunder</w:t>
      </w:r>
      <w:proofErr w:type="spellEnd"/>
      <w:r w:rsidRPr="00276969">
        <w:rPr>
          <w:rFonts w:ascii="Times New Roman" w:hAnsi="Times New Roman" w:cs="Times New Roman"/>
          <w:sz w:val="24"/>
        </w:rPr>
        <w:t>); (4) Procedure (</w:t>
      </w:r>
      <w:proofErr w:type="spellStart"/>
      <w:r w:rsidRPr="00276969">
        <w:rPr>
          <w:rFonts w:ascii="Times New Roman" w:hAnsi="Times New Roman" w:cs="Times New Roman"/>
          <w:sz w:val="24"/>
        </w:rPr>
        <w:t>kode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tindakan</w:t>
      </w:r>
      <w:proofErr w:type="spellEnd"/>
      <w:r w:rsidRPr="00276969">
        <w:rPr>
          <w:rFonts w:ascii="Times New Roman" w:hAnsi="Times New Roman" w:cs="Times New Roman"/>
          <w:sz w:val="24"/>
        </w:rPr>
        <w:t xml:space="preserve"> ICD-9-CM); </w:t>
      </w:r>
      <w:proofErr w:type="spellStart"/>
      <w:r w:rsidRPr="00276969">
        <w:rPr>
          <w:rFonts w:ascii="Times New Roman" w:hAnsi="Times New Roman" w:cs="Times New Roman"/>
          <w:sz w:val="24"/>
        </w:rPr>
        <w:t>serta</w:t>
      </w:r>
      <w:proofErr w:type="spellEnd"/>
      <w:r w:rsidRPr="00276969">
        <w:rPr>
          <w:rFonts w:ascii="Times New Roman" w:hAnsi="Times New Roman" w:cs="Times New Roman"/>
          <w:sz w:val="24"/>
        </w:rPr>
        <w:t xml:space="preserve"> (5) </w:t>
      </w:r>
      <w:proofErr w:type="spellStart"/>
      <w:r w:rsidRPr="00276969">
        <w:rPr>
          <w:rFonts w:ascii="Times New Roman" w:hAnsi="Times New Roman" w:cs="Times New Roman"/>
          <w:sz w:val="24"/>
        </w:rPr>
        <w:t>MedicationDispense</w:t>
      </w:r>
      <w:proofErr w:type="spellEnd"/>
      <w:r w:rsidRPr="00276969">
        <w:rPr>
          <w:rFonts w:ascii="Times New Roman" w:hAnsi="Times New Roman" w:cs="Times New Roman"/>
          <w:sz w:val="24"/>
        </w:rPr>
        <w:t xml:space="preserve"> / </w:t>
      </w:r>
      <w:proofErr w:type="spellStart"/>
      <w:r w:rsidRPr="00276969">
        <w:rPr>
          <w:rFonts w:ascii="Times New Roman" w:hAnsi="Times New Roman" w:cs="Times New Roman"/>
          <w:sz w:val="24"/>
        </w:rPr>
        <w:t>MedicationRequest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rincian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obat</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restriksi</w:t>
      </w:r>
      <w:proofErr w:type="spellEnd"/>
      <w:r w:rsidRPr="00276969">
        <w:rPr>
          <w:rFonts w:ascii="Times New Roman" w:hAnsi="Times New Roman" w:cs="Times New Roman"/>
          <w:sz w:val="24"/>
        </w:rPr>
        <w:t xml:space="preserve"> FORNAS).</w:t>
      </w:r>
    </w:p>
    <w:p w14:paraId="243C1099"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Sesuai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mandat</w:t>
      </w:r>
      <w:proofErr w:type="spellEnd"/>
      <w:r w:rsidRPr="00276969">
        <w:rPr>
          <w:rFonts w:ascii="Times New Roman" w:hAnsi="Times New Roman" w:cs="Times New Roman"/>
          <w:sz w:val="24"/>
        </w:rPr>
        <w:t xml:space="preserve"> UU PDP No. 27/2022, </w:t>
      </w:r>
      <w:proofErr w:type="spellStart"/>
      <w:r w:rsidRPr="00276969">
        <w:rPr>
          <w:rFonts w:ascii="Times New Roman" w:hAnsi="Times New Roman" w:cs="Times New Roman"/>
          <w:sz w:val="24"/>
        </w:rPr>
        <w:t>seluruh</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identitas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langsung</w:t>
      </w:r>
      <w:proofErr w:type="spellEnd"/>
      <w:r w:rsidRPr="00276969">
        <w:rPr>
          <w:rFonts w:ascii="Times New Roman" w:hAnsi="Times New Roman" w:cs="Times New Roman"/>
          <w:sz w:val="24"/>
        </w:rPr>
        <w:t xml:space="preserve"> (PII) </w:t>
      </w:r>
      <w:proofErr w:type="spellStart"/>
      <w:r w:rsidRPr="00276969">
        <w:rPr>
          <w:rFonts w:ascii="Times New Roman" w:hAnsi="Times New Roman" w:cs="Times New Roman"/>
          <w:sz w:val="24"/>
        </w:rPr>
        <w:t>seperti</w:t>
      </w:r>
      <w:proofErr w:type="spellEnd"/>
      <w:r w:rsidRPr="00276969">
        <w:rPr>
          <w:rFonts w:ascii="Times New Roman" w:hAnsi="Times New Roman" w:cs="Times New Roman"/>
          <w:sz w:val="24"/>
        </w:rPr>
        <w:t xml:space="preserve"> NIK, </w:t>
      </w:r>
      <w:proofErr w:type="spellStart"/>
      <w:r w:rsidRPr="00276969">
        <w:rPr>
          <w:rFonts w:ascii="Times New Roman" w:hAnsi="Times New Roman" w:cs="Times New Roman"/>
          <w:sz w:val="24"/>
        </w:rPr>
        <w:t>Nomor</w:t>
      </w:r>
      <w:proofErr w:type="spellEnd"/>
      <w:r w:rsidRPr="00276969">
        <w:rPr>
          <w:rFonts w:ascii="Times New Roman" w:hAnsi="Times New Roman" w:cs="Times New Roman"/>
          <w:sz w:val="24"/>
        </w:rPr>
        <w:t xml:space="preserve"> Kartu JKN, Nama </w:t>
      </w:r>
      <w:proofErr w:type="spellStart"/>
      <w:r w:rsidRPr="00276969">
        <w:rPr>
          <w:rFonts w:ascii="Times New Roman" w:hAnsi="Times New Roman" w:cs="Times New Roman"/>
          <w:sz w:val="24"/>
        </w:rPr>
        <w:t>Peserta</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Nomor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Rekam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Medis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langsung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ditokenisasi</w:t>
      </w:r>
      <w:proofErr w:type="spellEnd"/>
      <w:r w:rsidRPr="00276969">
        <w:rPr>
          <w:rFonts w:ascii="Times New Roman" w:hAnsi="Times New Roman" w:cs="Times New Roman"/>
          <w:sz w:val="24"/>
        </w:rPr>
        <w:t xml:space="preserve"> in-memory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algoritma</w:t>
      </w:r>
      <w:proofErr w:type="spellEnd"/>
      <w:r w:rsidRPr="00276969">
        <w:rPr>
          <w:rFonts w:ascii="Times New Roman" w:hAnsi="Times New Roman" w:cs="Times New Roman"/>
          <w:sz w:val="24"/>
        </w:rPr>
        <w:t xml:space="preserve"> salted SHA-256 </w:t>
      </w:r>
      <w:proofErr w:type="spellStart"/>
      <w:r w:rsidRPr="00276969">
        <w:rPr>
          <w:rFonts w:ascii="Times New Roman" w:hAnsi="Times New Roman" w:cs="Times New Roman"/>
          <w:sz w:val="24"/>
        </w:rPr>
        <w:t>sebelum</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disimpan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basis data </w:t>
      </w:r>
      <w:proofErr w:type="spellStart"/>
      <w:r w:rsidRPr="00276969">
        <w:rPr>
          <w:rFonts w:ascii="Times New Roman" w:hAnsi="Times New Roman" w:cs="Times New Roman"/>
          <w:sz w:val="24"/>
        </w:rPr>
        <w:t>analitik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Nomor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identitas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entitas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Pasien</w:t>
      </w:r>
      <w:proofErr w:type="spellEnd"/>
      <w:r w:rsidRPr="00276969">
        <w:rPr>
          <w:rFonts w:ascii="Times New Roman" w:hAnsi="Times New Roman" w:cs="Times New Roman"/>
          <w:sz w:val="24"/>
        </w:rPr>
        <w:t xml:space="preserve">, Dokter, </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diisolasi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hanya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keperluan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konstruksi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topologi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validasi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kelompok</w:t>
      </w:r>
      <w:proofErr w:type="spellEnd"/>
      <w:r w:rsidRPr="00276969">
        <w:rPr>
          <w:rFonts w:ascii="Times New Roman" w:hAnsi="Times New Roman" w:cs="Times New Roman"/>
          <w:sz w:val="24"/>
        </w:rPr>
        <w:t xml:space="preserve"> (group cross-validation).</w:t>
      </w:r>
    </w:p>
    <w:p w14:paraId="2F557A6D"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4.3 Modul 2: Tier-1 Deterministic Rule-Based Pre-Filter</w:t>
      </w:r>
    </w:p>
    <w:p w14:paraId="7D466DF4"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Modul </w:t>
      </w:r>
      <w:proofErr w:type="spellStart"/>
      <w:r w:rsidRPr="00276969">
        <w:rPr>
          <w:rFonts w:ascii="Times New Roman" w:hAnsi="Times New Roman" w:cs="Times New Roman"/>
          <w:sz w:val="24"/>
        </w:rPr>
        <w:t>kedua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mengeksekusi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saringan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deterministik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berbasis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regulasi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baku</w:t>
      </w:r>
      <w:proofErr w:type="spellEnd"/>
      <w:r w:rsidRPr="00276969">
        <w:rPr>
          <w:rFonts w:ascii="Times New Roman" w:hAnsi="Times New Roman" w:cs="Times New Roman"/>
          <w:sz w:val="24"/>
        </w:rPr>
        <w:t xml:space="preserve"> Kementerian Kesehatan (</w:t>
      </w:r>
      <w:proofErr w:type="spellStart"/>
      <w:r w:rsidRPr="00276969">
        <w:rPr>
          <w:rFonts w:ascii="Times New Roman" w:hAnsi="Times New Roman" w:cs="Times New Roman"/>
          <w:sz w:val="24"/>
        </w:rPr>
        <w:t>Permenkes</w:t>
      </w:r>
      <w:proofErr w:type="spellEnd"/>
      <w:r w:rsidRPr="00276969">
        <w:rPr>
          <w:rFonts w:ascii="Times New Roman" w:hAnsi="Times New Roman" w:cs="Times New Roman"/>
          <w:sz w:val="24"/>
        </w:rPr>
        <w:t xml:space="preserve"> No. 16/2019, </w:t>
      </w:r>
      <w:proofErr w:type="spellStart"/>
      <w:r w:rsidRPr="00276969">
        <w:rPr>
          <w:rFonts w:ascii="Times New Roman" w:hAnsi="Times New Roman" w:cs="Times New Roman"/>
          <w:sz w:val="24"/>
        </w:rPr>
        <w:t>Permenkes</w:t>
      </w:r>
      <w:proofErr w:type="spellEnd"/>
      <w:r w:rsidRPr="00276969">
        <w:rPr>
          <w:rFonts w:ascii="Times New Roman" w:hAnsi="Times New Roman" w:cs="Times New Roman"/>
          <w:sz w:val="24"/>
        </w:rPr>
        <w:t xml:space="preserve"> No. 26/2021, dan </w:t>
      </w:r>
      <w:proofErr w:type="spellStart"/>
      <w:r w:rsidRPr="00276969">
        <w:rPr>
          <w:rFonts w:ascii="Times New Roman" w:hAnsi="Times New Roman" w:cs="Times New Roman"/>
          <w:sz w:val="24"/>
        </w:rPr>
        <w:t>Formularium</w:t>
      </w:r>
      <w:proofErr w:type="spellEnd"/>
      <w:r w:rsidRPr="00276969">
        <w:rPr>
          <w:rFonts w:ascii="Times New Roman" w:hAnsi="Times New Roman" w:cs="Times New Roman"/>
          <w:sz w:val="24"/>
        </w:rPr>
        <w:t xml:space="preserve"> Nasional / FORNAS). </w:t>
      </w:r>
      <w:proofErr w:type="spellStart"/>
      <w:r w:rsidRPr="00276969">
        <w:rPr>
          <w:rFonts w:ascii="Times New Roman" w:hAnsi="Times New Roman" w:cs="Times New Roman"/>
          <w:sz w:val="24"/>
        </w:rPr>
        <w:t>Aturan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deterministik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dijalankan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instan</w:t>
      </w:r>
      <w:proofErr w:type="spellEnd"/>
      <w:r w:rsidRPr="00276969">
        <w:rPr>
          <w:rFonts w:ascii="Times New Roman" w:hAnsi="Times New Roman" w:cs="Times New Roman"/>
          <w:sz w:val="24"/>
        </w:rPr>
        <w:t xml:space="preserve"> di </w:t>
      </w:r>
      <w:proofErr w:type="spellStart"/>
      <w:r w:rsidRPr="00276969">
        <w:rPr>
          <w:rFonts w:ascii="Times New Roman" w:hAnsi="Times New Roman" w:cs="Times New Roman"/>
          <w:sz w:val="24"/>
        </w:rPr>
        <w:t>tingkat</w:t>
      </w:r>
      <w:proofErr w:type="spellEnd"/>
      <w:r w:rsidRPr="00276969">
        <w:rPr>
          <w:rFonts w:ascii="Times New Roman" w:hAnsi="Times New Roman" w:cs="Times New Roman"/>
          <w:sz w:val="24"/>
        </w:rPr>
        <w:t xml:space="preserve"> CPU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latensi</w:t>
      </w:r>
      <w:proofErr w:type="spellEnd"/>
      <w:r w:rsidRPr="00276969">
        <w:rPr>
          <w:rFonts w:ascii="Times New Roman" w:hAnsi="Times New Roman" w:cs="Times New Roman"/>
          <w:sz w:val="24"/>
        </w:rPr>
        <w:t xml:space="preserve"> &lt;50 </w:t>
      </w:r>
      <w:proofErr w:type="spellStart"/>
      <w:r w:rsidRPr="00276969">
        <w:rPr>
          <w:rFonts w:ascii="Times New Roman" w:hAnsi="Times New Roman" w:cs="Times New Roman"/>
          <w:sz w:val="24"/>
        </w:rPr>
        <w:t>ms</w:t>
      </w:r>
      <w:proofErr w:type="spellEnd"/>
      <w:r w:rsidRPr="00276969">
        <w:rPr>
          <w:rFonts w:ascii="Times New Roman" w:hAnsi="Times New Roman" w:cs="Times New Roman"/>
          <w:sz w:val="24"/>
        </w:rPr>
        <w:t xml:space="preserve"> per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w:t>
      </w:r>
    </w:p>
    <w:p w14:paraId="11F518FD"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lastRenderedPageBreak/>
        <w:t xml:space="preserve">a. </w:t>
      </w:r>
      <w:proofErr w:type="spellStart"/>
      <w:r w:rsidRPr="00276969">
        <w:rPr>
          <w:rFonts w:ascii="Times New Roman" w:hAnsi="Times New Roman" w:cs="Times New Roman"/>
          <w:b/>
          <w:sz w:val="24"/>
        </w:rPr>
        <w:t>Inkompatibilitas</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Demografis</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Validasi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kesesuaian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tindakan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medis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terhadap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usia</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jenis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kelamin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misal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penagihan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prosedur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histerektomi</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pasien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pria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tindakan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katarak</w:t>
      </w:r>
      <w:proofErr w:type="spellEnd"/>
      <w:r w:rsidRPr="00276969">
        <w:rPr>
          <w:rFonts w:ascii="Times New Roman" w:hAnsi="Times New Roman" w:cs="Times New Roman"/>
          <w:sz w:val="24"/>
        </w:rPr>
        <w:t xml:space="preserve"> senilis pada </w:t>
      </w:r>
      <w:proofErr w:type="spellStart"/>
      <w:r w:rsidRPr="00276969">
        <w:rPr>
          <w:rFonts w:ascii="Times New Roman" w:hAnsi="Times New Roman" w:cs="Times New Roman"/>
          <w:sz w:val="24"/>
        </w:rPr>
        <w:t>pasien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neonatus</w:t>
      </w:r>
      <w:proofErr w:type="spellEnd"/>
      <w:r w:rsidRPr="00276969">
        <w:rPr>
          <w:rFonts w:ascii="Times New Roman" w:hAnsi="Times New Roman" w:cs="Times New Roman"/>
          <w:sz w:val="24"/>
        </w:rPr>
        <w:t>).</w:t>
      </w:r>
    </w:p>
    <w:p w14:paraId="02CC5265"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b. </w:t>
      </w:r>
      <w:proofErr w:type="spellStart"/>
      <w:r w:rsidRPr="00276969">
        <w:rPr>
          <w:rFonts w:ascii="Times New Roman" w:hAnsi="Times New Roman" w:cs="Times New Roman"/>
          <w:b/>
          <w:sz w:val="24"/>
        </w:rPr>
        <w:t>Duplikasi</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Klaim</w:t>
      </w:r>
      <w:proofErr w:type="spellEnd"/>
      <w:r w:rsidRPr="00276969">
        <w:rPr>
          <w:rFonts w:ascii="Times New Roman" w:hAnsi="Times New Roman" w:cs="Times New Roman"/>
          <w:b/>
          <w:sz w:val="24"/>
        </w:rPr>
        <w:t xml:space="preserve"> Mutlak: </w:t>
      </w:r>
      <w:proofErr w:type="spellStart"/>
      <w:r w:rsidRPr="00276969">
        <w:rPr>
          <w:rFonts w:ascii="Times New Roman" w:hAnsi="Times New Roman" w:cs="Times New Roman"/>
          <w:sz w:val="24"/>
        </w:rPr>
        <w:t>Pendeteksian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ganda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pasien</w:t>
      </w:r>
      <w:proofErr w:type="spellEnd"/>
      <w:r w:rsidRPr="00276969">
        <w:rPr>
          <w:rFonts w:ascii="Times New Roman" w:hAnsi="Times New Roman" w:cs="Times New Roman"/>
          <w:sz w:val="24"/>
        </w:rPr>
        <w:t xml:space="preserve">, diagnosis, dan </w:t>
      </w:r>
      <w:proofErr w:type="spellStart"/>
      <w:r w:rsidRPr="00276969">
        <w:rPr>
          <w:rFonts w:ascii="Times New Roman" w:hAnsi="Times New Roman" w:cs="Times New Roman"/>
          <w:sz w:val="24"/>
        </w:rPr>
        <w:t>tanggal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pelayanan</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identik</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sama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berbeda</w:t>
      </w:r>
      <w:proofErr w:type="spellEnd"/>
      <w:r w:rsidRPr="00276969">
        <w:rPr>
          <w:rFonts w:ascii="Times New Roman" w:hAnsi="Times New Roman" w:cs="Times New Roman"/>
          <w:sz w:val="24"/>
        </w:rPr>
        <w:t>.</w:t>
      </w:r>
    </w:p>
    <w:p w14:paraId="73818DCF"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c. </w:t>
      </w:r>
      <w:proofErr w:type="spellStart"/>
      <w:r w:rsidRPr="00276969">
        <w:rPr>
          <w:rFonts w:ascii="Times New Roman" w:hAnsi="Times New Roman" w:cs="Times New Roman"/>
          <w:b/>
          <w:sz w:val="24"/>
        </w:rPr>
        <w:t>Restriksi</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Prosedur</w:t>
      </w:r>
      <w:proofErr w:type="spellEnd"/>
      <w:r w:rsidRPr="00276969">
        <w:rPr>
          <w:rFonts w:ascii="Times New Roman" w:hAnsi="Times New Roman" w:cs="Times New Roman"/>
          <w:b/>
          <w:sz w:val="24"/>
        </w:rPr>
        <w:t xml:space="preserve"> &amp; Paket INA-CBG: </w:t>
      </w:r>
      <w:proofErr w:type="spellStart"/>
      <w:r w:rsidRPr="00276969">
        <w:rPr>
          <w:rFonts w:ascii="Times New Roman" w:hAnsi="Times New Roman" w:cs="Times New Roman"/>
          <w:sz w:val="24"/>
        </w:rPr>
        <w:t>Pendeteksian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pemecahan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prosedur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laparoskopi</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laparotomi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tindakan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intubasi</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paket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pembedahan</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sama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pelanggaran</w:t>
      </w:r>
      <w:proofErr w:type="spellEnd"/>
      <w:r w:rsidRPr="00276969">
        <w:rPr>
          <w:rFonts w:ascii="Times New Roman" w:hAnsi="Times New Roman" w:cs="Times New Roman"/>
          <w:sz w:val="24"/>
        </w:rPr>
        <w:t xml:space="preserve"> unbundling </w:t>
      </w:r>
      <w:proofErr w:type="spellStart"/>
      <w:r w:rsidRPr="00276969">
        <w:rPr>
          <w:rFonts w:ascii="Times New Roman" w:hAnsi="Times New Roman" w:cs="Times New Roman"/>
          <w:sz w:val="24"/>
        </w:rPr>
        <w:t>eksplisit</w:t>
      </w:r>
      <w:proofErr w:type="spellEnd"/>
      <w:r w:rsidRPr="00276969">
        <w:rPr>
          <w:rFonts w:ascii="Times New Roman" w:hAnsi="Times New Roman" w:cs="Times New Roman"/>
          <w:sz w:val="24"/>
        </w:rPr>
        <w:t>).</w:t>
      </w:r>
    </w:p>
    <w:p w14:paraId="4C2A22FB"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d. Batas </w:t>
      </w:r>
      <w:proofErr w:type="spellStart"/>
      <w:r w:rsidRPr="00276969">
        <w:rPr>
          <w:rFonts w:ascii="Times New Roman" w:hAnsi="Times New Roman" w:cs="Times New Roman"/>
          <w:b/>
          <w:sz w:val="24"/>
        </w:rPr>
        <w:t>Kritis</w:t>
      </w:r>
      <w:proofErr w:type="spellEnd"/>
      <w:r w:rsidRPr="00276969">
        <w:rPr>
          <w:rFonts w:ascii="Times New Roman" w:hAnsi="Times New Roman" w:cs="Times New Roman"/>
          <w:b/>
          <w:sz w:val="24"/>
        </w:rPr>
        <w:t xml:space="preserve"> FORNAS &amp; LOS: </w:t>
      </w:r>
      <w:proofErr w:type="spellStart"/>
      <w:r w:rsidRPr="00276969">
        <w:rPr>
          <w:rFonts w:ascii="Times New Roman" w:hAnsi="Times New Roman" w:cs="Times New Roman"/>
          <w:sz w:val="24"/>
        </w:rPr>
        <w:t>Pengecekan</w:t>
      </w:r>
      <w:proofErr w:type="spellEnd"/>
      <w:r w:rsidRPr="00276969">
        <w:rPr>
          <w:rFonts w:ascii="Times New Roman" w:hAnsi="Times New Roman" w:cs="Times New Roman"/>
          <w:sz w:val="24"/>
        </w:rPr>
        <w:t xml:space="preserve"> batas </w:t>
      </w:r>
      <w:proofErr w:type="spellStart"/>
      <w:r w:rsidRPr="00276969">
        <w:rPr>
          <w:rFonts w:ascii="Times New Roman" w:hAnsi="Times New Roman" w:cs="Times New Roman"/>
          <w:sz w:val="24"/>
        </w:rPr>
        <w:t>kuota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restriksi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obat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khusus</w:t>
      </w:r>
      <w:proofErr w:type="spellEnd"/>
      <w:r w:rsidRPr="00276969">
        <w:rPr>
          <w:rFonts w:ascii="Times New Roman" w:hAnsi="Times New Roman" w:cs="Times New Roman"/>
          <w:sz w:val="24"/>
        </w:rPr>
        <w:t xml:space="preserve"> FORNAS dan </w:t>
      </w:r>
      <w:proofErr w:type="spellStart"/>
      <w:r w:rsidRPr="00276969">
        <w:rPr>
          <w:rFonts w:ascii="Times New Roman" w:hAnsi="Times New Roman" w:cs="Times New Roman"/>
          <w:sz w:val="24"/>
        </w:rPr>
        <w:t>durasi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rawat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inap</w:t>
      </w:r>
      <w:proofErr w:type="spellEnd"/>
      <w:r w:rsidRPr="00276969">
        <w:rPr>
          <w:rFonts w:ascii="Times New Roman" w:hAnsi="Times New Roman" w:cs="Times New Roman"/>
          <w:sz w:val="24"/>
        </w:rPr>
        <w:t xml:space="preserve"> minimum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misal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penagihan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rawat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bedah</w:t>
      </w:r>
      <w:proofErr w:type="spellEnd"/>
      <w:r w:rsidRPr="00276969">
        <w:rPr>
          <w:rFonts w:ascii="Times New Roman" w:hAnsi="Times New Roman" w:cs="Times New Roman"/>
          <w:sz w:val="24"/>
        </w:rPr>
        <w:t xml:space="preserve"> mayor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LOS 0 </w:t>
      </w:r>
      <w:proofErr w:type="spellStart"/>
      <w:r w:rsidRPr="00276969">
        <w:rPr>
          <w:rFonts w:ascii="Times New Roman" w:hAnsi="Times New Roman" w:cs="Times New Roman"/>
          <w:sz w:val="24"/>
        </w:rPr>
        <w:t>hari</w:t>
      </w:r>
      <w:proofErr w:type="spellEnd"/>
      <w:r w:rsidRPr="00276969">
        <w:rPr>
          <w:rFonts w:ascii="Times New Roman" w:hAnsi="Times New Roman" w:cs="Times New Roman"/>
          <w:sz w:val="24"/>
        </w:rPr>
        <w:t>).</w:t>
      </w:r>
    </w:p>
    <w:p w14:paraId="078CCD6E"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Filter Tier-1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instan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meloloskan</w:t>
      </w:r>
      <w:proofErr w:type="spellEnd"/>
      <w:r w:rsidRPr="00276969">
        <w:rPr>
          <w:rFonts w:ascii="Times New Roman" w:hAnsi="Times New Roman" w:cs="Times New Roman"/>
          <w:sz w:val="24"/>
        </w:rPr>
        <w:t xml:space="preserve"> 40-60%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normal (fast-track auto-clear) dan </w:t>
      </w:r>
      <w:proofErr w:type="spellStart"/>
      <w:r w:rsidRPr="00276969">
        <w:rPr>
          <w:rFonts w:ascii="Times New Roman" w:hAnsi="Times New Roman" w:cs="Times New Roman"/>
          <w:sz w:val="24"/>
        </w:rPr>
        <w:t>menandai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pelanggaran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administratif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kasar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sehingga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komputasi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cerdas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dapat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difokuskan</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berkas-berkas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w:t>
      </w:r>
    </w:p>
    <w:p w14:paraId="3FB1AB0F"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4.4 Modul 3: Tier-2 Tabular Classifier &amp; Tier-3 Tri-Channel MHGSL Engine</w:t>
      </w:r>
    </w:p>
    <w:p w14:paraId="1DFC3DD6"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Bagi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memerlukan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analisis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dialirkan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Tier-2 Tabular Classifier (</w:t>
      </w:r>
      <w:proofErr w:type="spellStart"/>
      <w:r w:rsidRPr="00276969">
        <w:rPr>
          <w:rFonts w:ascii="Times New Roman" w:hAnsi="Times New Roman" w:cs="Times New Roman"/>
          <w:sz w:val="24"/>
        </w:rPr>
        <w:t>XGBoost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penyaringan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statistik</w:t>
      </w:r>
      <w:proofErr w:type="spellEnd"/>
      <w:r w:rsidRPr="00276969">
        <w:rPr>
          <w:rFonts w:ascii="Times New Roman" w:hAnsi="Times New Roman" w:cs="Times New Roman"/>
          <w:sz w:val="24"/>
        </w:rPr>
        <w:t xml:space="preserve"> 10 </w:t>
      </w:r>
      <w:proofErr w:type="spellStart"/>
      <w:r w:rsidRPr="00276969">
        <w:rPr>
          <w:rFonts w:ascii="Times New Roman" w:hAnsi="Times New Roman" w:cs="Times New Roman"/>
          <w:sz w:val="24"/>
        </w:rPr>
        <w:t>fitur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bersih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log_biaya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los_hari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log_cost_per_day</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rasio</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frekuensi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faskes-dokter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dsb</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serta</w:t>
      </w:r>
      <w:proofErr w:type="spellEnd"/>
      <w:r w:rsidRPr="00276969">
        <w:rPr>
          <w:rFonts w:ascii="Times New Roman" w:hAnsi="Times New Roman" w:cs="Times New Roman"/>
          <w:sz w:val="24"/>
        </w:rPr>
        <w:t xml:space="preserve"> Tier-3 Tri-Channel Multi-Hop Graph Structure Learning (MHGSL) yang </w:t>
      </w:r>
      <w:proofErr w:type="spellStart"/>
      <w:r w:rsidRPr="00276969">
        <w:rPr>
          <w:rFonts w:ascii="Times New Roman" w:hAnsi="Times New Roman" w:cs="Times New Roman"/>
          <w:sz w:val="24"/>
        </w:rPr>
        <w:t>menjadi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keunggulan</w:t>
      </w:r>
      <w:proofErr w:type="spellEnd"/>
      <w:r w:rsidRPr="00276969">
        <w:rPr>
          <w:rFonts w:ascii="Times New Roman" w:hAnsi="Times New Roman" w:cs="Times New Roman"/>
          <w:sz w:val="24"/>
        </w:rPr>
        <w:t xml:space="preserve"> inti Aegis-JKN.</w:t>
      </w:r>
    </w:p>
    <w:p w14:paraId="70DCF6FB" w14:textId="77777777" w:rsidR="00F65930" w:rsidRPr="00276969" w:rsidRDefault="00000000">
      <w:pPr>
        <w:keepNext/>
        <w:spacing w:before="160" w:after="60"/>
        <w:rPr>
          <w:rFonts w:ascii="Times New Roman" w:hAnsi="Times New Roman" w:cs="Times New Roman"/>
        </w:rPr>
      </w:pPr>
      <w:r w:rsidRPr="00276969">
        <w:rPr>
          <w:rFonts w:ascii="Times New Roman" w:hAnsi="Times New Roman" w:cs="Times New Roman"/>
          <w:b/>
          <w:i/>
          <w:color w:val="28323C"/>
          <w:sz w:val="24"/>
        </w:rPr>
        <w:t xml:space="preserve">4.4.1 </w:t>
      </w:r>
      <w:proofErr w:type="spellStart"/>
      <w:r w:rsidRPr="00276969">
        <w:rPr>
          <w:rFonts w:ascii="Times New Roman" w:hAnsi="Times New Roman" w:cs="Times New Roman"/>
          <w:b/>
          <w:i/>
          <w:color w:val="28323C"/>
          <w:sz w:val="24"/>
        </w:rPr>
        <w:t>Formulasi</w:t>
      </w:r>
      <w:proofErr w:type="spellEnd"/>
      <w:r w:rsidRPr="00276969">
        <w:rPr>
          <w:rFonts w:ascii="Times New Roman" w:hAnsi="Times New Roman" w:cs="Times New Roman"/>
          <w:b/>
          <w:i/>
          <w:color w:val="28323C"/>
          <w:sz w:val="24"/>
        </w:rPr>
        <w:t xml:space="preserve"> </w:t>
      </w:r>
      <w:proofErr w:type="spellStart"/>
      <w:r w:rsidRPr="00276969">
        <w:rPr>
          <w:rFonts w:ascii="Times New Roman" w:hAnsi="Times New Roman" w:cs="Times New Roman"/>
          <w:b/>
          <w:i/>
          <w:color w:val="28323C"/>
          <w:sz w:val="24"/>
        </w:rPr>
        <w:t>Matematis</w:t>
      </w:r>
      <w:proofErr w:type="spellEnd"/>
      <w:r w:rsidRPr="00276969">
        <w:rPr>
          <w:rFonts w:ascii="Times New Roman" w:hAnsi="Times New Roman" w:cs="Times New Roman"/>
          <w:b/>
          <w:i/>
          <w:color w:val="28323C"/>
          <w:sz w:val="24"/>
        </w:rPr>
        <w:t xml:space="preserve"> Graf </w:t>
      </w:r>
      <w:proofErr w:type="spellStart"/>
      <w:r w:rsidRPr="00276969">
        <w:rPr>
          <w:rFonts w:ascii="Times New Roman" w:hAnsi="Times New Roman" w:cs="Times New Roman"/>
          <w:b/>
          <w:i/>
          <w:color w:val="28323C"/>
          <w:sz w:val="24"/>
        </w:rPr>
        <w:t>Heterogen</w:t>
      </w:r>
      <w:proofErr w:type="spellEnd"/>
    </w:p>
    <w:p w14:paraId="67FBFCE2"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Didefinisikan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sebuah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heterogen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layanan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kesehatan</w:t>
      </w:r>
      <w:proofErr w:type="spellEnd"/>
      <w:r w:rsidRPr="00276969">
        <w:rPr>
          <w:rFonts w:ascii="Times New Roman" w:hAnsi="Times New Roman" w:cs="Times New Roman"/>
          <w:sz w:val="24"/>
        </w:rPr>
        <w:t xml:space="preserve"> G = (V, E, Tv, </w:t>
      </w:r>
      <w:proofErr w:type="spellStart"/>
      <w:r w:rsidRPr="00276969">
        <w:rPr>
          <w:rFonts w:ascii="Times New Roman" w:hAnsi="Times New Roman" w:cs="Times New Roman"/>
          <w:sz w:val="24"/>
        </w:rPr>
        <w:t>Te</w:t>
      </w:r>
      <w:proofErr w:type="spellEnd"/>
      <w:r w:rsidRPr="00276969">
        <w:rPr>
          <w:rFonts w:ascii="Times New Roman" w:hAnsi="Times New Roman" w:cs="Times New Roman"/>
          <w:sz w:val="24"/>
        </w:rPr>
        <w:t xml:space="preserve">), di mana </w:t>
      </w:r>
      <w:proofErr w:type="spellStart"/>
      <w:r w:rsidRPr="00276969">
        <w:rPr>
          <w:rFonts w:ascii="Times New Roman" w:hAnsi="Times New Roman" w:cs="Times New Roman"/>
          <w:sz w:val="24"/>
        </w:rPr>
        <w:t>himpunan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simpul</w:t>
      </w:r>
      <w:proofErr w:type="spellEnd"/>
      <w:r w:rsidRPr="00276969">
        <w:rPr>
          <w:rFonts w:ascii="Times New Roman" w:hAnsi="Times New Roman" w:cs="Times New Roman"/>
          <w:sz w:val="24"/>
        </w:rPr>
        <w:t xml:space="preserve"> V </w:t>
      </w:r>
      <w:proofErr w:type="spellStart"/>
      <w:r w:rsidRPr="00276969">
        <w:rPr>
          <w:rFonts w:ascii="Times New Roman" w:hAnsi="Times New Roman" w:cs="Times New Roman"/>
          <w:sz w:val="24"/>
        </w:rPr>
        <w:t>mencakup</w:t>
      </w:r>
      <w:proofErr w:type="spellEnd"/>
      <w:r w:rsidRPr="00276969">
        <w:rPr>
          <w:rFonts w:ascii="Times New Roman" w:hAnsi="Times New Roman" w:cs="Times New Roman"/>
          <w:sz w:val="24"/>
        </w:rPr>
        <w:t xml:space="preserve"> lima </w:t>
      </w:r>
      <w:proofErr w:type="spellStart"/>
      <w:r w:rsidRPr="00276969">
        <w:rPr>
          <w:rFonts w:ascii="Times New Roman" w:hAnsi="Times New Roman" w:cs="Times New Roman"/>
          <w:sz w:val="24"/>
        </w:rPr>
        <w:t>tipe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entitas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Pasien</w:t>
      </w:r>
      <w:proofErr w:type="spellEnd"/>
      <w:r w:rsidRPr="00276969">
        <w:rPr>
          <w:rFonts w:ascii="Times New Roman" w:hAnsi="Times New Roman" w:cs="Times New Roman"/>
          <w:sz w:val="24"/>
        </w:rPr>
        <w:t xml:space="preserve"> (P), Dokter DPJP (D), </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 xml:space="preserve"> / RS (RS), </w:t>
      </w:r>
      <w:proofErr w:type="spellStart"/>
      <w:r w:rsidRPr="00276969">
        <w:rPr>
          <w:rFonts w:ascii="Times New Roman" w:hAnsi="Times New Roman" w:cs="Times New Roman"/>
          <w:sz w:val="24"/>
        </w:rPr>
        <w:t>Prosedur</w:t>
      </w:r>
      <w:proofErr w:type="spellEnd"/>
      <w:r w:rsidRPr="00276969">
        <w:rPr>
          <w:rFonts w:ascii="Times New Roman" w:hAnsi="Times New Roman" w:cs="Times New Roman"/>
          <w:sz w:val="24"/>
        </w:rPr>
        <w:t xml:space="preserve"> ICD-9-CM (Proc), dan Diagnosis ICD-10 (</w:t>
      </w:r>
      <w:proofErr w:type="spellStart"/>
      <w:r w:rsidRPr="00276969">
        <w:rPr>
          <w:rFonts w:ascii="Times New Roman" w:hAnsi="Times New Roman" w:cs="Times New Roman"/>
          <w:sz w:val="24"/>
        </w:rPr>
        <w:t>Diag</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dihubungkan</w:t>
      </w:r>
      <w:proofErr w:type="spellEnd"/>
      <w:r w:rsidRPr="00276969">
        <w:rPr>
          <w:rFonts w:ascii="Times New Roman" w:hAnsi="Times New Roman" w:cs="Times New Roman"/>
          <w:sz w:val="24"/>
        </w:rPr>
        <w:t xml:space="preserve"> oleh </w:t>
      </w:r>
      <w:proofErr w:type="spellStart"/>
      <w:r w:rsidRPr="00276969">
        <w:rPr>
          <w:rFonts w:ascii="Times New Roman" w:hAnsi="Times New Roman" w:cs="Times New Roman"/>
          <w:sz w:val="24"/>
        </w:rPr>
        <w:t>relasi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interaksi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medis</w:t>
      </w:r>
      <w:proofErr w:type="spellEnd"/>
      <w:r w:rsidRPr="00276969">
        <w:rPr>
          <w:rFonts w:ascii="Times New Roman" w:hAnsi="Times New Roman" w:cs="Times New Roman"/>
          <w:sz w:val="24"/>
        </w:rPr>
        <w:t xml:space="preserve"> E. Graf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didekomposisi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3 </w:t>
      </w:r>
      <w:proofErr w:type="spellStart"/>
      <w:r w:rsidRPr="00276969">
        <w:rPr>
          <w:rFonts w:ascii="Times New Roman" w:hAnsi="Times New Roman" w:cs="Times New Roman"/>
          <w:sz w:val="24"/>
        </w:rPr>
        <w:t>saluran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matriks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ketetanggaan</w:t>
      </w:r>
      <w:proofErr w:type="spellEnd"/>
      <w:r w:rsidRPr="00276969">
        <w:rPr>
          <w:rFonts w:ascii="Times New Roman" w:hAnsi="Times New Roman" w:cs="Times New Roman"/>
          <w:sz w:val="24"/>
        </w:rPr>
        <w:t>:</w:t>
      </w:r>
    </w:p>
    <w:p w14:paraId="49215420"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1. </w:t>
      </w:r>
      <w:proofErr w:type="spellStart"/>
      <w:r w:rsidRPr="00276969">
        <w:rPr>
          <w:rFonts w:ascii="Times New Roman" w:hAnsi="Times New Roman" w:cs="Times New Roman"/>
          <w:b/>
          <w:sz w:val="24"/>
        </w:rPr>
        <w:t>Saluran</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Topologi</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Fisik</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A_top</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Memetakan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fisik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operasional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penugasan</w:t>
      </w:r>
      <w:proofErr w:type="spellEnd"/>
      <w:r w:rsidRPr="00276969">
        <w:rPr>
          <w:rFonts w:ascii="Times New Roman" w:hAnsi="Times New Roman" w:cs="Times New Roman"/>
          <w:sz w:val="24"/>
        </w:rPr>
        <w:t xml:space="preserve"> DPJP dan </w:t>
      </w:r>
      <w:proofErr w:type="spellStart"/>
      <w:r w:rsidRPr="00276969">
        <w:rPr>
          <w:rFonts w:ascii="Times New Roman" w:hAnsi="Times New Roman" w:cs="Times New Roman"/>
          <w:sz w:val="24"/>
        </w:rPr>
        <w:t>alur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 xml:space="preserve">. Pada dataset </w:t>
      </w:r>
      <w:proofErr w:type="spellStart"/>
      <w:r w:rsidRPr="00276969">
        <w:rPr>
          <w:rFonts w:ascii="Times New Roman" w:hAnsi="Times New Roman" w:cs="Times New Roman"/>
          <w:sz w:val="24"/>
        </w:rPr>
        <w:t>portofolio</w:t>
      </w:r>
      <w:proofErr w:type="spellEnd"/>
      <w:r w:rsidRPr="00276969">
        <w:rPr>
          <w:rFonts w:ascii="Times New Roman" w:hAnsi="Times New Roman" w:cs="Times New Roman"/>
          <w:sz w:val="24"/>
        </w:rPr>
        <w:t xml:space="preserve"> 300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saluran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memetakan</w:t>
      </w:r>
      <w:proofErr w:type="spellEnd"/>
      <w:r w:rsidRPr="00276969">
        <w:rPr>
          <w:rFonts w:ascii="Times New Roman" w:hAnsi="Times New Roman" w:cs="Times New Roman"/>
          <w:sz w:val="24"/>
        </w:rPr>
        <w:t xml:space="preserve"> 10.386 edges.</w:t>
      </w:r>
    </w:p>
    <w:p w14:paraId="1EA52A4A"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2. </w:t>
      </w:r>
      <w:proofErr w:type="spellStart"/>
      <w:r w:rsidRPr="00276969">
        <w:rPr>
          <w:rFonts w:ascii="Times New Roman" w:hAnsi="Times New Roman" w:cs="Times New Roman"/>
          <w:b/>
          <w:sz w:val="24"/>
        </w:rPr>
        <w:t>Saluran</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Kemiripan</w:t>
      </w:r>
      <w:proofErr w:type="spellEnd"/>
      <w:r w:rsidRPr="00276969">
        <w:rPr>
          <w:rFonts w:ascii="Times New Roman" w:hAnsi="Times New Roman" w:cs="Times New Roman"/>
          <w:b/>
          <w:sz w:val="24"/>
        </w:rPr>
        <w:t xml:space="preserve"> Fitur (</w:t>
      </w:r>
      <w:proofErr w:type="spellStart"/>
      <w:r w:rsidRPr="00276969">
        <w:rPr>
          <w:rFonts w:ascii="Times New Roman" w:hAnsi="Times New Roman" w:cs="Times New Roman"/>
          <w:b/>
          <w:sz w:val="24"/>
        </w:rPr>
        <w:t>A_feat</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Menghubungkan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entitas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berdasarkan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kemiripan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kosinus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vektor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atribut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biaya</w:t>
      </w:r>
      <w:proofErr w:type="spellEnd"/>
      <w:r w:rsidRPr="00276969">
        <w:rPr>
          <w:rFonts w:ascii="Times New Roman" w:hAnsi="Times New Roman" w:cs="Times New Roman"/>
          <w:sz w:val="24"/>
        </w:rPr>
        <w:t xml:space="preserve"> (LOS, </w:t>
      </w:r>
      <w:proofErr w:type="spellStart"/>
      <w:r w:rsidRPr="00276969">
        <w:rPr>
          <w:rFonts w:ascii="Times New Roman" w:hAnsi="Times New Roman" w:cs="Times New Roman"/>
          <w:sz w:val="24"/>
        </w:rPr>
        <w:t>biaya</w:t>
      </w:r>
      <w:proofErr w:type="spellEnd"/>
      <w:r w:rsidRPr="00276969">
        <w:rPr>
          <w:rFonts w:ascii="Times New Roman" w:hAnsi="Times New Roman" w:cs="Times New Roman"/>
          <w:sz w:val="24"/>
        </w:rPr>
        <w:t xml:space="preserve"> INA-CBG, </w:t>
      </w:r>
      <w:proofErr w:type="spellStart"/>
      <w:r w:rsidRPr="00276969">
        <w:rPr>
          <w:rFonts w:ascii="Times New Roman" w:hAnsi="Times New Roman" w:cs="Times New Roman"/>
          <w:sz w:val="24"/>
        </w:rPr>
        <w:t>usia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kuantitas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obat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ambang</w:t>
      </w:r>
      <w:proofErr w:type="spellEnd"/>
      <w:r w:rsidRPr="00276969">
        <w:rPr>
          <w:rFonts w:ascii="Times New Roman" w:hAnsi="Times New Roman" w:cs="Times New Roman"/>
          <w:sz w:val="24"/>
        </w:rPr>
        <w:t xml:space="preserve"> batas </w:t>
      </w:r>
      <w:proofErr w:type="spellStart"/>
      <w:r w:rsidRPr="00276969">
        <w:rPr>
          <w:rFonts w:ascii="Times New Roman" w:hAnsi="Times New Roman" w:cs="Times New Roman"/>
          <w:sz w:val="24"/>
        </w:rPr>
        <w:t>theta_feat</w:t>
      </w:r>
      <w:proofErr w:type="spellEnd"/>
      <w:r w:rsidRPr="00276969">
        <w:rPr>
          <w:rFonts w:ascii="Times New Roman" w:hAnsi="Times New Roman" w:cs="Times New Roman"/>
          <w:sz w:val="24"/>
        </w:rPr>
        <w:t xml:space="preserve"> &gt;= 0.50 (</w:t>
      </w:r>
      <w:proofErr w:type="spellStart"/>
      <w:r w:rsidRPr="00276969">
        <w:rPr>
          <w:rFonts w:ascii="Times New Roman" w:hAnsi="Times New Roman" w:cs="Times New Roman"/>
          <w:sz w:val="24"/>
        </w:rPr>
        <w:t>menghasilkan</w:t>
      </w:r>
      <w:proofErr w:type="spellEnd"/>
      <w:r w:rsidRPr="00276969">
        <w:rPr>
          <w:rFonts w:ascii="Times New Roman" w:hAnsi="Times New Roman" w:cs="Times New Roman"/>
          <w:sz w:val="24"/>
        </w:rPr>
        <w:t xml:space="preserve"> 15.202 edges). </w:t>
      </w:r>
      <w:proofErr w:type="spellStart"/>
      <w:r w:rsidRPr="00276969">
        <w:rPr>
          <w:rFonts w:ascii="Times New Roman" w:hAnsi="Times New Roman" w:cs="Times New Roman"/>
          <w:sz w:val="24"/>
        </w:rPr>
        <w:t>Saluran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mendeteksi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klaster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identik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implisit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meskipun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diajukan</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berbeda</w:t>
      </w:r>
      <w:proofErr w:type="spellEnd"/>
      <w:r w:rsidRPr="00276969">
        <w:rPr>
          <w:rFonts w:ascii="Times New Roman" w:hAnsi="Times New Roman" w:cs="Times New Roman"/>
          <w:sz w:val="24"/>
        </w:rPr>
        <w:t>.</w:t>
      </w:r>
    </w:p>
    <w:p w14:paraId="41542A7B" w14:textId="77777777" w:rsidR="00F65930" w:rsidRPr="00276969" w:rsidRDefault="00000000">
      <w:pPr>
        <w:pStyle w:val="ListBullet"/>
        <w:spacing w:after="80"/>
        <w:jc w:val="both"/>
        <w:rPr>
          <w:rFonts w:ascii="Times New Roman" w:hAnsi="Times New Roman" w:cs="Times New Roman"/>
          <w:lang w:val="it-IT"/>
        </w:rPr>
      </w:pPr>
      <w:r w:rsidRPr="00276969">
        <w:rPr>
          <w:rFonts w:ascii="Times New Roman" w:hAnsi="Times New Roman" w:cs="Times New Roman"/>
          <w:b/>
          <w:sz w:val="24"/>
        </w:rPr>
        <w:t xml:space="preserve">3. </w:t>
      </w:r>
      <w:proofErr w:type="spellStart"/>
      <w:r w:rsidRPr="00276969">
        <w:rPr>
          <w:rFonts w:ascii="Times New Roman" w:hAnsi="Times New Roman" w:cs="Times New Roman"/>
          <w:b/>
          <w:sz w:val="24"/>
        </w:rPr>
        <w:t>Saluran</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Semantik</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Metapath</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A_sem</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Memproyeksikan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komposit</w:t>
      </w:r>
      <w:proofErr w:type="spellEnd"/>
      <w:r w:rsidRPr="00276969">
        <w:rPr>
          <w:rFonts w:ascii="Times New Roman" w:hAnsi="Times New Roman" w:cs="Times New Roman"/>
          <w:sz w:val="24"/>
        </w:rPr>
        <w:t xml:space="preserve"> Dokter -&gt; Diagnosis -&gt; </w:t>
      </w:r>
      <w:proofErr w:type="spellStart"/>
      <w:r w:rsidRPr="00276969">
        <w:rPr>
          <w:rFonts w:ascii="Times New Roman" w:hAnsi="Times New Roman" w:cs="Times New Roman"/>
          <w:sz w:val="24"/>
        </w:rPr>
        <w:t>Prosedur</w:t>
      </w:r>
      <w:proofErr w:type="spellEnd"/>
      <w:r w:rsidRPr="00276969">
        <w:rPr>
          <w:rFonts w:ascii="Times New Roman" w:hAnsi="Times New Roman" w:cs="Times New Roman"/>
          <w:sz w:val="24"/>
        </w:rPr>
        <w:t xml:space="preserve"> -&gt; </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berbobot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PathSim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ternormalisasi</w:t>
      </w:r>
      <w:proofErr w:type="spellEnd"/>
      <w:r w:rsidRPr="00276969">
        <w:rPr>
          <w:rFonts w:ascii="Times New Roman" w:hAnsi="Times New Roman" w:cs="Times New Roman"/>
          <w:sz w:val="24"/>
        </w:rPr>
        <w:t>: s(</w:t>
      </w:r>
      <w:proofErr w:type="spellStart"/>
      <w:r w:rsidRPr="00276969">
        <w:rPr>
          <w:rFonts w:ascii="Times New Roman" w:hAnsi="Times New Roman" w:cs="Times New Roman"/>
          <w:sz w:val="24"/>
        </w:rPr>
        <w:t>u,v</w:t>
      </w:r>
      <w:proofErr w:type="spellEnd"/>
      <w:r w:rsidRPr="00276969">
        <w:rPr>
          <w:rFonts w:ascii="Times New Roman" w:hAnsi="Times New Roman" w:cs="Times New Roman"/>
          <w:sz w:val="24"/>
        </w:rPr>
        <w:t>) = (2 * |</w:t>
      </w:r>
      <w:proofErr w:type="spellStart"/>
      <w:r w:rsidRPr="00276969">
        <w:rPr>
          <w:rFonts w:ascii="Times New Roman" w:hAnsi="Times New Roman" w:cs="Times New Roman"/>
          <w:sz w:val="24"/>
        </w:rPr>
        <w:t>p_u</w:t>
      </w:r>
      <w:proofErr w:type="spellEnd"/>
      <w:r w:rsidRPr="00276969">
        <w:rPr>
          <w:rFonts w:ascii="Times New Roman" w:hAnsi="Times New Roman" w:cs="Times New Roman"/>
          <w:sz w:val="24"/>
        </w:rPr>
        <w:t>-&gt;v|) / (|</w:t>
      </w:r>
      <w:proofErr w:type="spellStart"/>
      <w:r w:rsidRPr="00276969">
        <w:rPr>
          <w:rFonts w:ascii="Times New Roman" w:hAnsi="Times New Roman" w:cs="Times New Roman"/>
          <w:sz w:val="24"/>
        </w:rPr>
        <w:t>p_u</w:t>
      </w:r>
      <w:proofErr w:type="spellEnd"/>
      <w:r w:rsidRPr="00276969">
        <w:rPr>
          <w:rFonts w:ascii="Times New Roman" w:hAnsi="Times New Roman" w:cs="Times New Roman"/>
          <w:sz w:val="24"/>
        </w:rPr>
        <w:t>-&gt;u| + |</w:t>
      </w:r>
      <w:proofErr w:type="spellStart"/>
      <w:r w:rsidRPr="00276969">
        <w:rPr>
          <w:rFonts w:ascii="Times New Roman" w:hAnsi="Times New Roman" w:cs="Times New Roman"/>
          <w:sz w:val="24"/>
        </w:rPr>
        <w:t>p_v</w:t>
      </w:r>
      <w:proofErr w:type="spellEnd"/>
      <w:r w:rsidRPr="00276969">
        <w:rPr>
          <w:rFonts w:ascii="Times New Roman" w:hAnsi="Times New Roman" w:cs="Times New Roman"/>
          <w:sz w:val="24"/>
        </w:rPr>
        <w:t xml:space="preserve">-&gt;v|), </w:t>
      </w:r>
      <w:proofErr w:type="spellStart"/>
      <w:r w:rsidRPr="00276969">
        <w:rPr>
          <w:rFonts w:ascii="Times New Roman" w:hAnsi="Times New Roman" w:cs="Times New Roman"/>
          <w:sz w:val="24"/>
        </w:rPr>
        <w:t>menghasilkan</w:t>
      </w:r>
      <w:proofErr w:type="spellEnd"/>
      <w:r w:rsidRPr="00276969">
        <w:rPr>
          <w:rFonts w:ascii="Times New Roman" w:hAnsi="Times New Roman" w:cs="Times New Roman"/>
          <w:sz w:val="24"/>
        </w:rPr>
        <w:t xml:space="preserve"> </w:t>
      </w:r>
      <w:r w:rsidRPr="00276969">
        <w:rPr>
          <w:rFonts w:ascii="Times New Roman" w:hAnsi="Times New Roman" w:cs="Times New Roman"/>
          <w:sz w:val="24"/>
        </w:rPr>
        <w:lastRenderedPageBreak/>
        <w:t xml:space="preserve">7.880 edges. </w:t>
      </w:r>
      <w:r w:rsidRPr="00276969">
        <w:rPr>
          <w:rFonts w:ascii="Times New Roman" w:hAnsi="Times New Roman" w:cs="Times New Roman"/>
          <w:sz w:val="24"/>
          <w:lang w:val="it-IT"/>
        </w:rPr>
        <w:t>Saluran ini menyingkap ketidakwajaran kompetensi medis dan anomali kode penagihan.</w:t>
      </w:r>
    </w:p>
    <w:p w14:paraId="54EE831B" w14:textId="77777777" w:rsidR="00F65930" w:rsidRPr="00276969" w:rsidRDefault="00000000">
      <w:pPr>
        <w:keepNext/>
        <w:spacing w:before="160" w:after="60"/>
        <w:rPr>
          <w:rFonts w:ascii="Times New Roman" w:hAnsi="Times New Roman" w:cs="Times New Roman"/>
        </w:rPr>
      </w:pPr>
      <w:r w:rsidRPr="00276969">
        <w:rPr>
          <w:rFonts w:ascii="Times New Roman" w:hAnsi="Times New Roman" w:cs="Times New Roman"/>
          <w:b/>
          <w:i/>
          <w:color w:val="28323C"/>
          <w:sz w:val="24"/>
        </w:rPr>
        <w:t>4.4.2 Dual-Branch Graph Convolutional Network &amp; Attention Fusion</w:t>
      </w:r>
    </w:p>
    <w:p w14:paraId="5D287527"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setiap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saluran</w:t>
      </w:r>
      <w:proofErr w:type="spellEnd"/>
      <w:r w:rsidRPr="00276969">
        <w:rPr>
          <w:rFonts w:ascii="Times New Roman" w:hAnsi="Times New Roman" w:cs="Times New Roman"/>
          <w:sz w:val="24"/>
        </w:rPr>
        <w:t xml:space="preserve"> k in {top, feat, </w:t>
      </w:r>
      <w:proofErr w:type="spellStart"/>
      <w:r w:rsidRPr="00276969">
        <w:rPr>
          <w:rFonts w:ascii="Times New Roman" w:hAnsi="Times New Roman" w:cs="Times New Roman"/>
          <w:sz w:val="24"/>
        </w:rPr>
        <w:t>sem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representasi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simpul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diproses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arsitektur</w:t>
      </w:r>
      <w:proofErr w:type="spellEnd"/>
      <w:r w:rsidRPr="00276969">
        <w:rPr>
          <w:rFonts w:ascii="Times New Roman" w:hAnsi="Times New Roman" w:cs="Times New Roman"/>
          <w:sz w:val="24"/>
        </w:rPr>
        <w:t xml:space="preserve"> Dual-Branch GCN:</w:t>
      </w:r>
    </w:p>
    <w:p w14:paraId="74234AE8"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 Cabang Privat per </w:t>
      </w:r>
      <w:proofErr w:type="spellStart"/>
      <w:r w:rsidRPr="00276969">
        <w:rPr>
          <w:rFonts w:ascii="Times New Roman" w:hAnsi="Times New Roman" w:cs="Times New Roman"/>
          <w:sz w:val="24"/>
        </w:rPr>
        <w:t>Saluran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menangkap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dinamika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spesifik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kanal</w:t>
      </w:r>
      <w:proofErr w:type="spellEnd"/>
      <w:r w:rsidRPr="00276969">
        <w:rPr>
          <w:rFonts w:ascii="Times New Roman" w:hAnsi="Times New Roman" w:cs="Times New Roman"/>
          <w:sz w:val="24"/>
        </w:rPr>
        <w:t>):</w:t>
      </w:r>
    </w:p>
    <w:p w14:paraId="08FD9C26"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   H^(k) = sigma( </w:t>
      </w:r>
      <w:proofErr w:type="spellStart"/>
      <w:r w:rsidRPr="00276969">
        <w:rPr>
          <w:rFonts w:ascii="Times New Roman" w:hAnsi="Times New Roman" w:cs="Times New Roman"/>
          <w:sz w:val="24"/>
        </w:rPr>
        <w:t>D_tilde</w:t>
      </w:r>
      <w:proofErr w:type="spellEnd"/>
      <w:r w:rsidRPr="00276969">
        <w:rPr>
          <w:rFonts w:ascii="Times New Roman" w:hAnsi="Times New Roman" w:cs="Times New Roman"/>
          <w:sz w:val="24"/>
        </w:rPr>
        <w:t xml:space="preserve">_(k)^(-1/2) * </w:t>
      </w:r>
      <w:proofErr w:type="spellStart"/>
      <w:r w:rsidRPr="00276969">
        <w:rPr>
          <w:rFonts w:ascii="Times New Roman" w:hAnsi="Times New Roman" w:cs="Times New Roman"/>
          <w:sz w:val="24"/>
        </w:rPr>
        <w:t>A_tilde</w:t>
      </w:r>
      <w:proofErr w:type="spellEnd"/>
      <w:r w:rsidRPr="00276969">
        <w:rPr>
          <w:rFonts w:ascii="Times New Roman" w:hAnsi="Times New Roman" w:cs="Times New Roman"/>
          <w:sz w:val="24"/>
        </w:rPr>
        <w:t xml:space="preserve">^(k) * </w:t>
      </w:r>
      <w:proofErr w:type="spellStart"/>
      <w:r w:rsidRPr="00276969">
        <w:rPr>
          <w:rFonts w:ascii="Times New Roman" w:hAnsi="Times New Roman" w:cs="Times New Roman"/>
          <w:sz w:val="24"/>
        </w:rPr>
        <w:t>D_tilde</w:t>
      </w:r>
      <w:proofErr w:type="spellEnd"/>
      <w:r w:rsidRPr="00276969">
        <w:rPr>
          <w:rFonts w:ascii="Times New Roman" w:hAnsi="Times New Roman" w:cs="Times New Roman"/>
          <w:sz w:val="24"/>
        </w:rPr>
        <w:t>_(k)^(-1/2) * X * W^(k) )</w:t>
      </w:r>
    </w:p>
    <w:p w14:paraId="045C06A5"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Cabang Parameter-Shared (</w:t>
      </w:r>
      <w:proofErr w:type="spellStart"/>
      <w:r w:rsidRPr="00276969">
        <w:rPr>
          <w:rFonts w:ascii="Times New Roman" w:hAnsi="Times New Roman" w:cs="Times New Roman"/>
          <w:sz w:val="24"/>
        </w:rPr>
        <w:t>menangkap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invarian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struktural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lintas-kanal</w:t>
      </w:r>
      <w:proofErr w:type="spellEnd"/>
      <w:r w:rsidRPr="00276969">
        <w:rPr>
          <w:rFonts w:ascii="Times New Roman" w:hAnsi="Times New Roman" w:cs="Times New Roman"/>
          <w:sz w:val="24"/>
        </w:rPr>
        <w:t>):</w:t>
      </w:r>
    </w:p>
    <w:p w14:paraId="59779B31"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   H^(shared) = (1/3) * </w:t>
      </w:r>
      <w:proofErr w:type="spellStart"/>
      <w:r w:rsidRPr="00276969">
        <w:rPr>
          <w:rFonts w:ascii="Times New Roman" w:hAnsi="Times New Roman" w:cs="Times New Roman"/>
          <w:sz w:val="24"/>
        </w:rPr>
        <w:t>sum_k</w:t>
      </w:r>
      <w:proofErr w:type="spellEnd"/>
      <w:r w:rsidRPr="00276969">
        <w:rPr>
          <w:rFonts w:ascii="Times New Roman" w:hAnsi="Times New Roman" w:cs="Times New Roman"/>
          <w:sz w:val="24"/>
        </w:rPr>
        <w:t xml:space="preserve"> [ sigma( </w:t>
      </w:r>
      <w:proofErr w:type="spellStart"/>
      <w:r w:rsidRPr="00276969">
        <w:rPr>
          <w:rFonts w:ascii="Times New Roman" w:hAnsi="Times New Roman" w:cs="Times New Roman"/>
          <w:sz w:val="24"/>
        </w:rPr>
        <w:t>D_tilde</w:t>
      </w:r>
      <w:proofErr w:type="spellEnd"/>
      <w:r w:rsidRPr="00276969">
        <w:rPr>
          <w:rFonts w:ascii="Times New Roman" w:hAnsi="Times New Roman" w:cs="Times New Roman"/>
          <w:sz w:val="24"/>
        </w:rPr>
        <w:t xml:space="preserve">_(k)^(-1/2) * </w:t>
      </w:r>
      <w:proofErr w:type="spellStart"/>
      <w:r w:rsidRPr="00276969">
        <w:rPr>
          <w:rFonts w:ascii="Times New Roman" w:hAnsi="Times New Roman" w:cs="Times New Roman"/>
          <w:sz w:val="24"/>
        </w:rPr>
        <w:t>A_tilde</w:t>
      </w:r>
      <w:proofErr w:type="spellEnd"/>
      <w:r w:rsidRPr="00276969">
        <w:rPr>
          <w:rFonts w:ascii="Times New Roman" w:hAnsi="Times New Roman" w:cs="Times New Roman"/>
          <w:sz w:val="24"/>
        </w:rPr>
        <w:t xml:space="preserve">^(k) * </w:t>
      </w:r>
      <w:proofErr w:type="spellStart"/>
      <w:r w:rsidRPr="00276969">
        <w:rPr>
          <w:rFonts w:ascii="Times New Roman" w:hAnsi="Times New Roman" w:cs="Times New Roman"/>
          <w:sz w:val="24"/>
        </w:rPr>
        <w:t>D_tilde</w:t>
      </w:r>
      <w:proofErr w:type="spellEnd"/>
      <w:r w:rsidRPr="00276969">
        <w:rPr>
          <w:rFonts w:ascii="Times New Roman" w:hAnsi="Times New Roman" w:cs="Times New Roman"/>
          <w:sz w:val="24"/>
        </w:rPr>
        <w:t>_(k)^(-1/2) * X * W^(shared) ) ]</w:t>
      </w:r>
    </w:p>
    <w:p w14:paraId="5C8989EE"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Kedua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cabang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digabungkan</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diproses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lapisan</w:t>
      </w:r>
      <w:proofErr w:type="spellEnd"/>
      <w:r w:rsidRPr="00276969">
        <w:rPr>
          <w:rFonts w:ascii="Times New Roman" w:hAnsi="Times New Roman" w:cs="Times New Roman"/>
          <w:sz w:val="24"/>
        </w:rPr>
        <w:t xml:space="preserve"> Multi-Channel Attention Fusion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vektor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atensi</w:t>
      </w:r>
      <w:proofErr w:type="spellEnd"/>
      <w:r w:rsidRPr="00276969">
        <w:rPr>
          <w:rFonts w:ascii="Times New Roman" w:hAnsi="Times New Roman" w:cs="Times New Roman"/>
          <w:sz w:val="24"/>
        </w:rPr>
        <w:t xml:space="preserve"> q:</w:t>
      </w:r>
    </w:p>
    <w:p w14:paraId="237D5537"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alpha_k</w:t>
      </w:r>
      <w:proofErr w:type="spellEnd"/>
      <w:r w:rsidRPr="00276969">
        <w:rPr>
          <w:rFonts w:ascii="Times New Roman" w:hAnsi="Times New Roman" w:cs="Times New Roman"/>
          <w:sz w:val="24"/>
        </w:rPr>
        <w:t xml:space="preserve"> = exp( </w:t>
      </w:r>
      <w:proofErr w:type="spellStart"/>
      <w:r w:rsidRPr="00276969">
        <w:rPr>
          <w:rFonts w:ascii="Times New Roman" w:hAnsi="Times New Roman" w:cs="Times New Roman"/>
          <w:sz w:val="24"/>
        </w:rPr>
        <w:t>q^T</w:t>
      </w:r>
      <w:proofErr w:type="spellEnd"/>
      <w:r w:rsidRPr="00276969">
        <w:rPr>
          <w:rFonts w:ascii="Times New Roman" w:hAnsi="Times New Roman" w:cs="Times New Roman"/>
          <w:sz w:val="24"/>
        </w:rPr>
        <w:t xml:space="preserve"> * tanh( </w:t>
      </w:r>
      <w:proofErr w:type="spellStart"/>
      <w:r w:rsidRPr="00276969">
        <w:rPr>
          <w:rFonts w:ascii="Times New Roman" w:hAnsi="Times New Roman" w:cs="Times New Roman"/>
          <w:sz w:val="24"/>
        </w:rPr>
        <w:t>W_att</w:t>
      </w:r>
      <w:proofErr w:type="spellEnd"/>
      <w:r w:rsidRPr="00276969">
        <w:rPr>
          <w:rFonts w:ascii="Times New Roman" w:hAnsi="Times New Roman" w:cs="Times New Roman"/>
          <w:sz w:val="24"/>
        </w:rPr>
        <w:t xml:space="preserve"> * H^(k) ) ) / </w:t>
      </w:r>
      <w:proofErr w:type="spellStart"/>
      <w:r w:rsidRPr="00276969">
        <w:rPr>
          <w:rFonts w:ascii="Times New Roman" w:hAnsi="Times New Roman" w:cs="Times New Roman"/>
          <w:sz w:val="24"/>
        </w:rPr>
        <w:t>sum_j</w:t>
      </w:r>
      <w:proofErr w:type="spellEnd"/>
      <w:r w:rsidRPr="00276969">
        <w:rPr>
          <w:rFonts w:ascii="Times New Roman" w:hAnsi="Times New Roman" w:cs="Times New Roman"/>
          <w:sz w:val="24"/>
        </w:rPr>
        <w:t xml:space="preserve"> [ exp( </w:t>
      </w:r>
      <w:proofErr w:type="spellStart"/>
      <w:r w:rsidRPr="00276969">
        <w:rPr>
          <w:rFonts w:ascii="Times New Roman" w:hAnsi="Times New Roman" w:cs="Times New Roman"/>
          <w:sz w:val="24"/>
        </w:rPr>
        <w:t>q^T</w:t>
      </w:r>
      <w:proofErr w:type="spellEnd"/>
      <w:r w:rsidRPr="00276969">
        <w:rPr>
          <w:rFonts w:ascii="Times New Roman" w:hAnsi="Times New Roman" w:cs="Times New Roman"/>
          <w:sz w:val="24"/>
        </w:rPr>
        <w:t xml:space="preserve"> * tanh( </w:t>
      </w:r>
      <w:proofErr w:type="spellStart"/>
      <w:r w:rsidRPr="00276969">
        <w:rPr>
          <w:rFonts w:ascii="Times New Roman" w:hAnsi="Times New Roman" w:cs="Times New Roman"/>
          <w:sz w:val="24"/>
        </w:rPr>
        <w:t>W_att</w:t>
      </w:r>
      <w:proofErr w:type="spellEnd"/>
      <w:r w:rsidRPr="00276969">
        <w:rPr>
          <w:rFonts w:ascii="Times New Roman" w:hAnsi="Times New Roman" w:cs="Times New Roman"/>
          <w:sz w:val="24"/>
        </w:rPr>
        <w:t xml:space="preserve"> * H^(j) ) ) ]</w:t>
      </w:r>
    </w:p>
    <w:p w14:paraId="1A3AEC16"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Berdasarkan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kalibrasi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empiris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bobot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atensi</w:t>
      </w:r>
      <w:proofErr w:type="spellEnd"/>
      <w:r w:rsidRPr="00276969">
        <w:rPr>
          <w:rFonts w:ascii="Times New Roman" w:hAnsi="Times New Roman" w:cs="Times New Roman"/>
          <w:sz w:val="24"/>
        </w:rPr>
        <w:t xml:space="preserve"> optimal model </w:t>
      </w:r>
      <w:proofErr w:type="spellStart"/>
      <w:r w:rsidRPr="00276969">
        <w:rPr>
          <w:rFonts w:ascii="Times New Roman" w:hAnsi="Times New Roman" w:cs="Times New Roman"/>
          <w:sz w:val="24"/>
        </w:rPr>
        <w:t>adalah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W_feat</w:t>
      </w:r>
      <w:proofErr w:type="spellEnd"/>
      <w:r w:rsidRPr="00276969">
        <w:rPr>
          <w:rFonts w:ascii="Times New Roman" w:hAnsi="Times New Roman" w:cs="Times New Roman"/>
          <w:sz w:val="24"/>
        </w:rPr>
        <w:t xml:space="preserve"> = 0.38, </w:t>
      </w:r>
      <w:proofErr w:type="spellStart"/>
      <w:r w:rsidRPr="00276969">
        <w:rPr>
          <w:rFonts w:ascii="Times New Roman" w:hAnsi="Times New Roman" w:cs="Times New Roman"/>
          <w:sz w:val="24"/>
        </w:rPr>
        <w:t>W_sem</w:t>
      </w:r>
      <w:proofErr w:type="spellEnd"/>
      <w:r w:rsidRPr="00276969">
        <w:rPr>
          <w:rFonts w:ascii="Times New Roman" w:hAnsi="Times New Roman" w:cs="Times New Roman"/>
          <w:sz w:val="24"/>
        </w:rPr>
        <w:t xml:space="preserve"> = 0.41, dan </w:t>
      </w:r>
      <w:proofErr w:type="spellStart"/>
      <w:r w:rsidRPr="00276969">
        <w:rPr>
          <w:rFonts w:ascii="Times New Roman" w:hAnsi="Times New Roman" w:cs="Times New Roman"/>
          <w:sz w:val="24"/>
        </w:rPr>
        <w:t>W_top</w:t>
      </w:r>
      <w:proofErr w:type="spellEnd"/>
      <w:r w:rsidRPr="00276969">
        <w:rPr>
          <w:rFonts w:ascii="Times New Roman" w:hAnsi="Times New Roman" w:cs="Times New Roman"/>
          <w:sz w:val="24"/>
        </w:rPr>
        <w:t xml:space="preserve"> = -0.12. Nilai </w:t>
      </w:r>
      <w:proofErr w:type="spellStart"/>
      <w:r w:rsidRPr="00276969">
        <w:rPr>
          <w:rFonts w:ascii="Times New Roman" w:hAnsi="Times New Roman" w:cs="Times New Roman"/>
          <w:sz w:val="24"/>
        </w:rPr>
        <w:t>negatif</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W_top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membuktikan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fenomena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penting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saluran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topologi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fisik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sering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sengaja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direkayasa</w:t>
      </w:r>
      <w:proofErr w:type="spellEnd"/>
      <w:r w:rsidRPr="00276969">
        <w:rPr>
          <w:rFonts w:ascii="Times New Roman" w:hAnsi="Times New Roman" w:cs="Times New Roman"/>
          <w:sz w:val="24"/>
        </w:rPr>
        <w:t xml:space="preserve"> oleh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sehingga</w:t>
      </w:r>
      <w:proofErr w:type="spellEnd"/>
      <w:r w:rsidRPr="00276969">
        <w:rPr>
          <w:rFonts w:ascii="Times New Roman" w:hAnsi="Times New Roman" w:cs="Times New Roman"/>
          <w:sz w:val="24"/>
        </w:rPr>
        <w:t xml:space="preserve"> model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cerdas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memberikan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penalti</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relasi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topologi</w:t>
      </w:r>
      <w:proofErr w:type="spellEnd"/>
      <w:r w:rsidRPr="00276969">
        <w:rPr>
          <w:rFonts w:ascii="Times New Roman" w:hAnsi="Times New Roman" w:cs="Times New Roman"/>
          <w:sz w:val="24"/>
        </w:rPr>
        <w:t xml:space="preserve"> normal </w:t>
      </w:r>
      <w:proofErr w:type="spellStart"/>
      <w:r w:rsidRPr="00276969">
        <w:rPr>
          <w:rFonts w:ascii="Times New Roman" w:hAnsi="Times New Roman" w:cs="Times New Roman"/>
          <w:sz w:val="24"/>
        </w:rPr>
        <w:t>palsu</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memprioritaskan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saluran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fitur</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semantik</w:t>
      </w:r>
      <w:proofErr w:type="spellEnd"/>
      <w:r w:rsidRPr="00276969">
        <w:rPr>
          <w:rFonts w:ascii="Times New Roman" w:hAnsi="Times New Roman" w:cs="Times New Roman"/>
          <w:sz w:val="24"/>
        </w:rPr>
        <w:t>.</w:t>
      </w:r>
    </w:p>
    <w:p w14:paraId="617FB7F2" w14:textId="77777777" w:rsidR="00F65930" w:rsidRPr="00276969" w:rsidRDefault="00000000">
      <w:pPr>
        <w:keepNext/>
        <w:spacing w:before="160" w:after="60"/>
        <w:rPr>
          <w:rFonts w:ascii="Times New Roman" w:hAnsi="Times New Roman" w:cs="Times New Roman"/>
        </w:rPr>
      </w:pPr>
      <w:r w:rsidRPr="00276969">
        <w:rPr>
          <w:rFonts w:ascii="Times New Roman" w:hAnsi="Times New Roman" w:cs="Times New Roman"/>
          <w:b/>
          <w:i/>
          <w:color w:val="28323C"/>
          <w:sz w:val="24"/>
        </w:rPr>
        <w:t xml:space="preserve">4.4.3 </w:t>
      </w:r>
      <w:proofErr w:type="spellStart"/>
      <w:r w:rsidRPr="00276969">
        <w:rPr>
          <w:rFonts w:ascii="Times New Roman" w:hAnsi="Times New Roman" w:cs="Times New Roman"/>
          <w:b/>
          <w:i/>
          <w:color w:val="28323C"/>
          <w:sz w:val="24"/>
        </w:rPr>
        <w:t>Penyingkapan</w:t>
      </w:r>
      <w:proofErr w:type="spellEnd"/>
      <w:r w:rsidRPr="00276969">
        <w:rPr>
          <w:rFonts w:ascii="Times New Roman" w:hAnsi="Times New Roman" w:cs="Times New Roman"/>
          <w:b/>
          <w:i/>
          <w:color w:val="28323C"/>
          <w:sz w:val="24"/>
        </w:rPr>
        <w:t xml:space="preserve"> </w:t>
      </w:r>
      <w:proofErr w:type="spellStart"/>
      <w:r w:rsidRPr="00276969">
        <w:rPr>
          <w:rFonts w:ascii="Times New Roman" w:hAnsi="Times New Roman" w:cs="Times New Roman"/>
          <w:b/>
          <w:i/>
          <w:color w:val="28323C"/>
          <w:sz w:val="24"/>
        </w:rPr>
        <w:t>Kamuflase</w:t>
      </w:r>
      <w:proofErr w:type="spellEnd"/>
      <w:r w:rsidRPr="00276969">
        <w:rPr>
          <w:rFonts w:ascii="Times New Roman" w:hAnsi="Times New Roman" w:cs="Times New Roman"/>
          <w:b/>
          <w:i/>
          <w:color w:val="28323C"/>
          <w:sz w:val="24"/>
        </w:rPr>
        <w:t xml:space="preserve"> </w:t>
      </w:r>
      <w:proofErr w:type="spellStart"/>
      <w:r w:rsidRPr="00276969">
        <w:rPr>
          <w:rFonts w:ascii="Times New Roman" w:hAnsi="Times New Roman" w:cs="Times New Roman"/>
          <w:b/>
          <w:i/>
          <w:color w:val="28323C"/>
          <w:sz w:val="24"/>
        </w:rPr>
        <w:t>Topologis</w:t>
      </w:r>
      <w:proofErr w:type="spellEnd"/>
      <w:r w:rsidRPr="00276969">
        <w:rPr>
          <w:rFonts w:ascii="Times New Roman" w:hAnsi="Times New Roman" w:cs="Times New Roman"/>
          <w:b/>
          <w:i/>
          <w:color w:val="28323C"/>
          <w:sz w:val="24"/>
        </w:rPr>
        <w:t xml:space="preserve"> via XAI</w:t>
      </w:r>
    </w:p>
    <w:p w14:paraId="7BC0A257"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Kamuflase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topologi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terdeteksi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formal </w:t>
      </w:r>
      <w:proofErr w:type="spellStart"/>
      <w:r w:rsidRPr="00276969">
        <w:rPr>
          <w:rFonts w:ascii="Times New Roman" w:hAnsi="Times New Roman" w:cs="Times New Roman"/>
          <w:sz w:val="24"/>
        </w:rPr>
        <w:t>ketika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nilai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atribusi</w:t>
      </w:r>
      <w:proofErr w:type="spellEnd"/>
      <w:r w:rsidRPr="00276969">
        <w:rPr>
          <w:rFonts w:ascii="Times New Roman" w:hAnsi="Times New Roman" w:cs="Times New Roman"/>
          <w:sz w:val="24"/>
        </w:rPr>
        <w:t xml:space="preserve"> SHAP (phi) </w:t>
      </w:r>
      <w:proofErr w:type="spellStart"/>
      <w:r w:rsidRPr="00276969">
        <w:rPr>
          <w:rFonts w:ascii="Times New Roman" w:hAnsi="Times New Roman" w:cs="Times New Roman"/>
          <w:sz w:val="24"/>
        </w:rPr>
        <w:t>memenuhi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kondisi</w:t>
      </w:r>
      <w:proofErr w:type="spellEnd"/>
      <w:r w:rsidRPr="00276969">
        <w:rPr>
          <w:rFonts w:ascii="Times New Roman" w:hAnsi="Times New Roman" w:cs="Times New Roman"/>
          <w:sz w:val="24"/>
        </w:rPr>
        <w:t>:</w:t>
      </w:r>
    </w:p>
    <w:p w14:paraId="2820E53C"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   Camouflage Signature &lt;=&gt; (Risk Score &gt;= 0.80) AND (</w:t>
      </w:r>
      <w:proofErr w:type="spellStart"/>
      <w:r w:rsidRPr="00276969">
        <w:rPr>
          <w:rFonts w:ascii="Times New Roman" w:hAnsi="Times New Roman" w:cs="Times New Roman"/>
          <w:sz w:val="24"/>
        </w:rPr>
        <w:t>phi_top</w:t>
      </w:r>
      <w:proofErr w:type="spellEnd"/>
      <w:r w:rsidRPr="00276969">
        <w:rPr>
          <w:rFonts w:ascii="Times New Roman" w:hAnsi="Times New Roman" w:cs="Times New Roman"/>
          <w:sz w:val="24"/>
        </w:rPr>
        <w:t xml:space="preserve"> &lt; 0) AND (</w:t>
      </w:r>
      <w:proofErr w:type="spellStart"/>
      <w:r w:rsidRPr="00276969">
        <w:rPr>
          <w:rFonts w:ascii="Times New Roman" w:hAnsi="Times New Roman" w:cs="Times New Roman"/>
          <w:sz w:val="24"/>
        </w:rPr>
        <w:t>phi_feat</w:t>
      </w:r>
      <w:proofErr w:type="spellEnd"/>
      <w:r w:rsidRPr="00276969">
        <w:rPr>
          <w:rFonts w:ascii="Times New Roman" w:hAnsi="Times New Roman" w:cs="Times New Roman"/>
          <w:sz w:val="24"/>
        </w:rPr>
        <w:t xml:space="preserve"> &gt; 0.30) AND (</w:t>
      </w:r>
      <w:proofErr w:type="spellStart"/>
      <w:r w:rsidRPr="00276969">
        <w:rPr>
          <w:rFonts w:ascii="Times New Roman" w:hAnsi="Times New Roman" w:cs="Times New Roman"/>
          <w:sz w:val="24"/>
        </w:rPr>
        <w:t>phi_sem</w:t>
      </w:r>
      <w:proofErr w:type="spellEnd"/>
      <w:r w:rsidRPr="00276969">
        <w:rPr>
          <w:rFonts w:ascii="Times New Roman" w:hAnsi="Times New Roman" w:cs="Times New Roman"/>
          <w:sz w:val="24"/>
        </w:rPr>
        <w:t xml:space="preserve"> &gt; 0.35)</w:t>
      </w:r>
    </w:p>
    <w:p w14:paraId="1106EB91"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mengatasi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ketimpangan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kelas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ekstrem</w:t>
      </w:r>
      <w:proofErr w:type="spellEnd"/>
      <w:r w:rsidRPr="00276969">
        <w:rPr>
          <w:rFonts w:ascii="Times New Roman" w:hAnsi="Times New Roman" w:cs="Times New Roman"/>
          <w:sz w:val="24"/>
        </w:rPr>
        <w:t xml:space="preserve"> (class imbalance) di mana </w:t>
      </w:r>
      <w:proofErr w:type="spellStart"/>
      <w:r w:rsidRPr="00276969">
        <w:rPr>
          <w:rFonts w:ascii="Times New Roman" w:hAnsi="Times New Roman" w:cs="Times New Roman"/>
          <w:sz w:val="24"/>
        </w:rPr>
        <w:t>kasus</w:t>
      </w:r>
      <w:proofErr w:type="spellEnd"/>
      <w:r w:rsidRPr="00276969">
        <w:rPr>
          <w:rFonts w:ascii="Times New Roman" w:hAnsi="Times New Roman" w:cs="Times New Roman"/>
          <w:sz w:val="24"/>
        </w:rPr>
        <w:t xml:space="preserve"> fraud </w:t>
      </w:r>
      <w:proofErr w:type="spellStart"/>
      <w:r w:rsidRPr="00276969">
        <w:rPr>
          <w:rFonts w:ascii="Times New Roman" w:hAnsi="Times New Roman" w:cs="Times New Roman"/>
          <w:sz w:val="24"/>
        </w:rPr>
        <w:t>hanya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mencakup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sebagian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kecil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populasi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pelatihan</w:t>
      </w:r>
      <w:proofErr w:type="spellEnd"/>
      <w:r w:rsidRPr="00276969">
        <w:rPr>
          <w:rFonts w:ascii="Times New Roman" w:hAnsi="Times New Roman" w:cs="Times New Roman"/>
          <w:sz w:val="24"/>
        </w:rPr>
        <w:t xml:space="preserve"> model </w:t>
      </w:r>
      <w:proofErr w:type="spellStart"/>
      <w:r w:rsidRPr="00276969">
        <w:rPr>
          <w:rFonts w:ascii="Times New Roman" w:hAnsi="Times New Roman" w:cs="Times New Roman"/>
          <w:sz w:val="24"/>
        </w:rPr>
        <w:t>dioptimalkan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fungsi</w:t>
      </w:r>
      <w:proofErr w:type="spellEnd"/>
      <w:r w:rsidRPr="00276969">
        <w:rPr>
          <w:rFonts w:ascii="Times New Roman" w:hAnsi="Times New Roman" w:cs="Times New Roman"/>
          <w:sz w:val="24"/>
        </w:rPr>
        <w:t xml:space="preserve"> Focal Loss (alpha = 0.75, gamma = 2.0).</w:t>
      </w:r>
    </w:p>
    <w:p w14:paraId="5187D910" w14:textId="77777777" w:rsidR="00F65930" w:rsidRPr="00276969" w:rsidRDefault="00000000">
      <w:pPr>
        <w:keepNext/>
        <w:spacing w:before="240" w:after="80"/>
        <w:rPr>
          <w:rFonts w:ascii="Times New Roman" w:hAnsi="Times New Roman" w:cs="Times New Roman"/>
          <w:lang w:val="it-IT"/>
        </w:rPr>
      </w:pPr>
      <w:r w:rsidRPr="00276969">
        <w:rPr>
          <w:rFonts w:ascii="Times New Roman" w:hAnsi="Times New Roman" w:cs="Times New Roman"/>
          <w:b/>
          <w:color w:val="1F4E79"/>
          <w:sz w:val="24"/>
          <w:lang w:val="it-IT"/>
        </w:rPr>
        <w:t>4.5 Modul 4: Multimodal Late Fusion &amp; Triase Risiko Dinamis</w:t>
      </w:r>
    </w:p>
    <w:p w14:paraId="639F2E46"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lang w:val="it-IT"/>
        </w:rPr>
        <w:t xml:space="preserve">Aegis-JKN menggabungkan skor probabilitas graf (p_graph) dengan analisis teks resume medis naratif dan keluhan interaksi sosial pasien (f_text) yang diekstraksi via modul NLP klinis lokal / simulasi OASIS. </w:t>
      </w:r>
      <w:r w:rsidRPr="00276969">
        <w:rPr>
          <w:rFonts w:ascii="Times New Roman" w:hAnsi="Times New Roman" w:cs="Times New Roman"/>
          <w:sz w:val="24"/>
        </w:rPr>
        <w:t xml:space="preserve">Fusi multimodal </w:t>
      </w:r>
      <w:proofErr w:type="spellStart"/>
      <w:r w:rsidRPr="00276969">
        <w:rPr>
          <w:rFonts w:ascii="Times New Roman" w:hAnsi="Times New Roman" w:cs="Times New Roman"/>
          <w:sz w:val="24"/>
        </w:rPr>
        <w:t>dieksekusi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formulasi</w:t>
      </w:r>
      <w:proofErr w:type="spellEnd"/>
      <w:r w:rsidRPr="00276969">
        <w:rPr>
          <w:rFonts w:ascii="Times New Roman" w:hAnsi="Times New Roman" w:cs="Times New Roman"/>
          <w:sz w:val="24"/>
        </w:rPr>
        <w:t xml:space="preserve"> Late Fusion:</w:t>
      </w:r>
    </w:p>
    <w:tbl>
      <w:tblPr>
        <w:tblW w:w="0" w:type="auto"/>
        <w:jc w:val="center"/>
        <w:tblLook w:val="04A0" w:firstRow="1" w:lastRow="0" w:firstColumn="1" w:lastColumn="0" w:noHBand="0" w:noVBand="1"/>
      </w:tblPr>
      <w:tblGrid>
        <w:gridCol w:w="7949"/>
      </w:tblGrid>
      <w:tr w:rsidR="00F65930" w:rsidRPr="001911F5" w14:paraId="7DA58599" w14:textId="77777777">
        <w:trPr>
          <w:jc w:val="center"/>
        </w:trPr>
        <w:tc>
          <w:tcPr>
            <w:tcW w:w="7949" w:type="dxa"/>
            <w:tcBorders>
              <w:top w:val="nil"/>
              <w:left w:val="single" w:sz="36" w:space="0" w:color="1F4E79"/>
              <w:bottom w:val="nil"/>
              <w:right w:val="nil"/>
            </w:tcBorders>
            <w:shd w:val="clear" w:color="auto" w:fill="F0F4F8"/>
            <w:tcMar>
              <w:top w:w="140" w:type="dxa"/>
              <w:left w:w="200" w:type="dxa"/>
              <w:bottom w:w="140" w:type="dxa"/>
              <w:right w:w="180" w:type="dxa"/>
            </w:tcMar>
          </w:tcPr>
          <w:p w14:paraId="6CBF301C" w14:textId="77777777" w:rsidR="00F65930" w:rsidRPr="00276969" w:rsidRDefault="00000000">
            <w:pPr>
              <w:spacing w:before="40" w:after="80"/>
              <w:rPr>
                <w:rFonts w:ascii="Times New Roman" w:hAnsi="Times New Roman" w:cs="Times New Roman"/>
                <w:lang w:val="it-IT"/>
              </w:rPr>
            </w:pPr>
            <w:r w:rsidRPr="00276969">
              <w:rPr>
                <w:rFonts w:ascii="Times New Roman" w:hAnsi="Times New Roman" w:cs="Times New Roman"/>
                <w:b/>
                <w:color w:val="1F4E79"/>
                <w:sz w:val="21"/>
              </w:rPr>
              <w:t xml:space="preserve">[FORMULA MULTIMODAL LATE FUSION] </w:t>
            </w:r>
            <w:r w:rsidRPr="00276969">
              <w:rPr>
                <w:rFonts w:ascii="Times New Roman" w:hAnsi="Times New Roman" w:cs="Times New Roman"/>
                <w:b/>
                <w:color w:val="142D4B"/>
                <w:sz w:val="21"/>
              </w:rPr>
              <w:t xml:space="preserve">Integrasi </w:t>
            </w:r>
            <w:proofErr w:type="spellStart"/>
            <w:r w:rsidRPr="00276969">
              <w:rPr>
                <w:rFonts w:ascii="Times New Roman" w:hAnsi="Times New Roman" w:cs="Times New Roman"/>
                <w:b/>
                <w:color w:val="142D4B"/>
                <w:sz w:val="21"/>
              </w:rPr>
              <w:t>Probabilitas</w:t>
            </w:r>
            <w:proofErr w:type="spellEnd"/>
            <w:r w:rsidRPr="00276969">
              <w:rPr>
                <w:rFonts w:ascii="Times New Roman" w:hAnsi="Times New Roman" w:cs="Times New Roman"/>
                <w:b/>
                <w:color w:val="142D4B"/>
                <w:sz w:val="21"/>
              </w:rPr>
              <w:t xml:space="preserve"> Graf dan </w:t>
            </w:r>
            <w:proofErr w:type="spellStart"/>
            <w:r w:rsidRPr="00276969">
              <w:rPr>
                <w:rFonts w:ascii="Times New Roman" w:hAnsi="Times New Roman" w:cs="Times New Roman"/>
                <w:b/>
                <w:color w:val="142D4B"/>
                <w:sz w:val="21"/>
              </w:rPr>
              <w:t>Sinyal</w:t>
            </w:r>
            <w:proofErr w:type="spellEnd"/>
            <w:r w:rsidRPr="00276969">
              <w:rPr>
                <w:rFonts w:ascii="Times New Roman" w:hAnsi="Times New Roman" w:cs="Times New Roman"/>
                <w:b/>
                <w:color w:val="142D4B"/>
                <w:sz w:val="21"/>
              </w:rPr>
              <w:t xml:space="preserve"> Narasi Klinis</w:t>
            </w:r>
            <w:r w:rsidRPr="00276969">
              <w:rPr>
                <w:rFonts w:ascii="Times New Roman" w:hAnsi="Times New Roman" w:cs="Times New Roman"/>
                <w:b/>
                <w:color w:val="142D4B"/>
                <w:sz w:val="21"/>
              </w:rPr>
              <w:br/>
            </w:r>
            <w:r w:rsidRPr="00276969">
              <w:rPr>
                <w:rFonts w:ascii="Times New Roman" w:hAnsi="Times New Roman" w:cs="Times New Roman"/>
                <w:i/>
                <w:color w:val="1E2832"/>
                <w:sz w:val="20"/>
              </w:rPr>
              <w:lastRenderedPageBreak/>
              <w:t xml:space="preserve">« </w:t>
            </w:r>
            <w:proofErr w:type="spellStart"/>
            <w:r w:rsidRPr="00276969">
              <w:rPr>
                <w:rFonts w:ascii="Times New Roman" w:hAnsi="Times New Roman" w:cs="Times New Roman"/>
                <w:i/>
                <w:color w:val="1E2832"/>
                <w:sz w:val="20"/>
              </w:rPr>
              <w:t>p_fused</w:t>
            </w:r>
            <w:proofErr w:type="spellEnd"/>
            <w:r w:rsidRPr="00276969">
              <w:rPr>
                <w:rFonts w:ascii="Times New Roman" w:hAnsi="Times New Roman" w:cs="Times New Roman"/>
                <w:i/>
                <w:color w:val="1E2832"/>
                <w:sz w:val="20"/>
              </w:rPr>
              <w:t xml:space="preserve"> = </w:t>
            </w:r>
            <w:proofErr w:type="spellStart"/>
            <w:r w:rsidRPr="00276969">
              <w:rPr>
                <w:rFonts w:ascii="Times New Roman" w:hAnsi="Times New Roman" w:cs="Times New Roman"/>
                <w:i/>
                <w:color w:val="1E2832"/>
                <w:sz w:val="20"/>
              </w:rPr>
              <w:t>p_graph</w:t>
            </w:r>
            <w:proofErr w:type="spellEnd"/>
            <w:r w:rsidRPr="00276969">
              <w:rPr>
                <w:rFonts w:ascii="Times New Roman" w:hAnsi="Times New Roman" w:cs="Times New Roman"/>
                <w:i/>
                <w:color w:val="1E2832"/>
                <w:sz w:val="20"/>
              </w:rPr>
              <w:t xml:space="preserve"> + 0.10 × </w:t>
            </w:r>
            <w:proofErr w:type="spellStart"/>
            <w:r w:rsidRPr="00276969">
              <w:rPr>
                <w:rFonts w:ascii="Times New Roman" w:hAnsi="Times New Roman" w:cs="Times New Roman"/>
                <w:i/>
                <w:color w:val="1E2832"/>
                <w:sz w:val="20"/>
              </w:rPr>
              <w:t>f_text</w:t>
            </w:r>
            <w:proofErr w:type="spellEnd"/>
            <w:r w:rsidRPr="00276969">
              <w:rPr>
                <w:rFonts w:ascii="Times New Roman" w:hAnsi="Times New Roman" w:cs="Times New Roman"/>
                <w:i/>
                <w:color w:val="1E2832"/>
                <w:sz w:val="20"/>
              </w:rPr>
              <w:t xml:space="preserve"> × (1 - </w:t>
            </w:r>
            <w:proofErr w:type="spellStart"/>
            <w:r w:rsidRPr="00276969">
              <w:rPr>
                <w:rFonts w:ascii="Times New Roman" w:hAnsi="Times New Roman" w:cs="Times New Roman"/>
                <w:i/>
                <w:color w:val="1E2832"/>
                <w:sz w:val="20"/>
              </w:rPr>
              <w:t>p_graph</w:t>
            </w:r>
            <w:proofErr w:type="spellEnd"/>
            <w:r w:rsidRPr="00276969">
              <w:rPr>
                <w:rFonts w:ascii="Times New Roman" w:hAnsi="Times New Roman" w:cs="Times New Roman"/>
                <w:i/>
                <w:color w:val="1E2832"/>
                <w:sz w:val="20"/>
              </w:rPr>
              <w:t>) »</w:t>
            </w:r>
            <w:r w:rsidRPr="00276969">
              <w:rPr>
                <w:rFonts w:ascii="Times New Roman" w:hAnsi="Times New Roman" w:cs="Times New Roman"/>
                <w:i/>
                <w:color w:val="1E2832"/>
                <w:sz w:val="20"/>
              </w:rPr>
              <w:br/>
              <w:t xml:space="preserve">Di mana </w:t>
            </w:r>
            <w:proofErr w:type="spellStart"/>
            <w:r w:rsidRPr="00276969">
              <w:rPr>
                <w:rFonts w:ascii="Times New Roman" w:hAnsi="Times New Roman" w:cs="Times New Roman"/>
                <w:i/>
                <w:color w:val="1E2832"/>
                <w:sz w:val="20"/>
              </w:rPr>
              <w:t>f_text</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mewakili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indeks</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diskrepansi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narasi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klinis</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rentang</w:t>
            </w:r>
            <w:proofErr w:type="spellEnd"/>
            <w:r w:rsidRPr="00276969">
              <w:rPr>
                <w:rFonts w:ascii="Times New Roman" w:hAnsi="Times New Roman" w:cs="Times New Roman"/>
                <w:i/>
                <w:color w:val="1E2832"/>
                <w:sz w:val="20"/>
              </w:rPr>
              <w:t xml:space="preserve"> -1.0 </w:t>
            </w:r>
            <w:proofErr w:type="spellStart"/>
            <w:r w:rsidRPr="00276969">
              <w:rPr>
                <w:rFonts w:ascii="Times New Roman" w:hAnsi="Times New Roman" w:cs="Times New Roman"/>
                <w:i/>
                <w:color w:val="1E2832"/>
                <w:sz w:val="20"/>
              </w:rPr>
              <w:t>hingga</w:t>
            </w:r>
            <w:proofErr w:type="spellEnd"/>
            <w:r w:rsidRPr="00276969">
              <w:rPr>
                <w:rFonts w:ascii="Times New Roman" w:hAnsi="Times New Roman" w:cs="Times New Roman"/>
                <w:i/>
                <w:color w:val="1E2832"/>
                <w:sz w:val="20"/>
              </w:rPr>
              <w:t xml:space="preserve"> +1.0). </w:t>
            </w:r>
            <w:r w:rsidRPr="00276969">
              <w:rPr>
                <w:rFonts w:ascii="Times New Roman" w:hAnsi="Times New Roman" w:cs="Times New Roman"/>
                <w:i/>
                <w:color w:val="1E2832"/>
                <w:sz w:val="20"/>
                <w:lang w:val="it-IT"/>
              </w:rPr>
              <w:t>Formula ini menjamin bahwa korelasi graf tetap menjadi sinyal utama, sementara bukti naratif bertindak sebagai penguat probabilitas diskrepansi.</w:t>
            </w:r>
          </w:p>
        </w:tc>
      </w:tr>
    </w:tbl>
    <w:p w14:paraId="52034048" w14:textId="77777777" w:rsidR="00F65930" w:rsidRPr="00276969" w:rsidRDefault="00F65930">
      <w:pPr>
        <w:spacing w:after="80"/>
        <w:rPr>
          <w:rFonts w:ascii="Times New Roman" w:hAnsi="Times New Roman" w:cs="Times New Roman"/>
          <w:lang w:val="it-IT"/>
        </w:rPr>
      </w:pPr>
    </w:p>
    <w:p w14:paraId="61C5F42E"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Berdasarkan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nilai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p_fused</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membagi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Dynamic Prioritization Queue </w:t>
      </w:r>
      <w:proofErr w:type="spellStart"/>
      <w:r w:rsidRPr="00276969">
        <w:rPr>
          <w:rFonts w:ascii="Times New Roman" w:hAnsi="Times New Roman" w:cs="Times New Roman"/>
          <w:sz w:val="24"/>
        </w:rPr>
        <w:t>tiga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warna</w:t>
      </w:r>
      <w:proofErr w:type="spellEnd"/>
      <w:r w:rsidRPr="00276969">
        <w:rPr>
          <w:rFonts w:ascii="Times New Roman" w:hAnsi="Times New Roman" w:cs="Times New Roman"/>
          <w:sz w:val="24"/>
        </w:rPr>
        <w:t>:</w:t>
      </w:r>
    </w:p>
    <w:p w14:paraId="02356361"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Antrean</w:t>
      </w:r>
      <w:proofErr w:type="spellEnd"/>
      <w:r w:rsidRPr="00276969">
        <w:rPr>
          <w:rFonts w:ascii="Times New Roman" w:hAnsi="Times New Roman" w:cs="Times New Roman"/>
          <w:b/>
          <w:sz w:val="24"/>
        </w:rPr>
        <w:t xml:space="preserve"> Hijau (Low Risk / Auto-Clear): </w:t>
      </w:r>
      <w:r w:rsidRPr="00276969">
        <w:rPr>
          <w:rFonts w:ascii="Times New Roman" w:hAnsi="Times New Roman" w:cs="Times New Roman"/>
          <w:sz w:val="24"/>
        </w:rPr>
        <w:t xml:space="preserve">Skor &lt; 0.35. </w:t>
      </w:r>
      <w:proofErr w:type="spellStart"/>
      <w:r w:rsidRPr="00276969">
        <w:rPr>
          <w:rFonts w:ascii="Times New Roman" w:hAnsi="Times New Roman" w:cs="Times New Roman"/>
          <w:sz w:val="24"/>
        </w:rPr>
        <w:t>Bebas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mayor,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diarahkan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alur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otomatis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fast-track sampling 5%.</w:t>
      </w:r>
    </w:p>
    <w:p w14:paraId="55322B79"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Antrean</w:t>
      </w:r>
      <w:proofErr w:type="spellEnd"/>
      <w:r w:rsidRPr="00276969">
        <w:rPr>
          <w:rFonts w:ascii="Times New Roman" w:hAnsi="Times New Roman" w:cs="Times New Roman"/>
          <w:b/>
          <w:sz w:val="24"/>
        </w:rPr>
        <w:t xml:space="preserve"> Kuning (Medium Risk / Audit Review): </w:t>
      </w:r>
      <w:r w:rsidRPr="00276969">
        <w:rPr>
          <w:rFonts w:ascii="Times New Roman" w:hAnsi="Times New Roman" w:cs="Times New Roman"/>
          <w:sz w:val="24"/>
        </w:rPr>
        <w:t xml:space="preserve">Skor 0.35 s/d 0.70.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memiliki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administratif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ketidaksesuaian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membutuhkan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telaah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standar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waktu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telaah</w:t>
      </w:r>
      <w:proofErr w:type="spellEnd"/>
      <w:r w:rsidRPr="00276969">
        <w:rPr>
          <w:rFonts w:ascii="Times New Roman" w:hAnsi="Times New Roman" w:cs="Times New Roman"/>
          <w:sz w:val="24"/>
        </w:rPr>
        <w:t xml:space="preserve"> ~2 </w:t>
      </w:r>
      <w:proofErr w:type="spellStart"/>
      <w:r w:rsidRPr="00276969">
        <w:rPr>
          <w:rFonts w:ascii="Times New Roman" w:hAnsi="Times New Roman" w:cs="Times New Roman"/>
          <w:sz w:val="24"/>
        </w:rPr>
        <w:t>menit</w:t>
      </w:r>
      <w:proofErr w:type="spellEnd"/>
      <w:r w:rsidRPr="00276969">
        <w:rPr>
          <w:rFonts w:ascii="Times New Roman" w:hAnsi="Times New Roman" w:cs="Times New Roman"/>
          <w:sz w:val="24"/>
        </w:rPr>
        <w:t>).</w:t>
      </w:r>
    </w:p>
    <w:p w14:paraId="00BA9362"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Antrean</w:t>
      </w:r>
      <w:proofErr w:type="spellEnd"/>
      <w:r w:rsidRPr="00276969">
        <w:rPr>
          <w:rFonts w:ascii="Times New Roman" w:hAnsi="Times New Roman" w:cs="Times New Roman"/>
          <w:b/>
          <w:sz w:val="24"/>
        </w:rPr>
        <w:t xml:space="preserve"> Merah (High Risk / Escalate): </w:t>
      </w:r>
      <w:r w:rsidRPr="00276969">
        <w:rPr>
          <w:rFonts w:ascii="Times New Roman" w:hAnsi="Times New Roman" w:cs="Times New Roman"/>
          <w:sz w:val="24"/>
        </w:rPr>
        <w:t xml:space="preserve">Skor &gt; 0.70. </w:t>
      </w:r>
      <w:proofErr w:type="spellStart"/>
      <w:r w:rsidRPr="00276969">
        <w:rPr>
          <w:rFonts w:ascii="Times New Roman" w:hAnsi="Times New Roman" w:cs="Times New Roman"/>
          <w:sz w:val="24"/>
        </w:rPr>
        <w:t>Terindikasi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kuat</w:t>
      </w:r>
      <w:proofErr w:type="spellEnd"/>
      <w:r w:rsidRPr="00276969">
        <w:rPr>
          <w:rFonts w:ascii="Times New Roman" w:hAnsi="Times New Roman" w:cs="Times New Roman"/>
          <w:sz w:val="24"/>
        </w:rPr>
        <w:t xml:space="preserve"> upcoding </w:t>
      </w:r>
      <w:proofErr w:type="spellStart"/>
      <w:r w:rsidRPr="00276969">
        <w:rPr>
          <w:rFonts w:ascii="Times New Roman" w:hAnsi="Times New Roman" w:cs="Times New Roman"/>
          <w:sz w:val="24"/>
        </w:rPr>
        <w:t>berat</w:t>
      </w:r>
      <w:proofErr w:type="spellEnd"/>
      <w:r w:rsidRPr="00276969">
        <w:rPr>
          <w:rFonts w:ascii="Times New Roman" w:hAnsi="Times New Roman" w:cs="Times New Roman"/>
          <w:sz w:val="24"/>
        </w:rPr>
        <w:t xml:space="preserve">, phantom billing,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bagian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kolusi</w:t>
      </w:r>
      <w:proofErr w:type="spellEnd"/>
      <w:r w:rsidRPr="00276969">
        <w:rPr>
          <w:rFonts w:ascii="Times New Roman" w:hAnsi="Times New Roman" w:cs="Times New Roman"/>
          <w:sz w:val="24"/>
        </w:rPr>
        <w:t xml:space="preserve"> multi-</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diprioritaskan</w:t>
      </w:r>
      <w:proofErr w:type="spellEnd"/>
      <w:r w:rsidRPr="00276969">
        <w:rPr>
          <w:rFonts w:ascii="Times New Roman" w:hAnsi="Times New Roman" w:cs="Times New Roman"/>
          <w:sz w:val="24"/>
        </w:rPr>
        <w:t xml:space="preserve"> di </w:t>
      </w:r>
      <w:proofErr w:type="spellStart"/>
      <w:r w:rsidRPr="00276969">
        <w:rPr>
          <w:rFonts w:ascii="Times New Roman" w:hAnsi="Times New Roman" w:cs="Times New Roman"/>
          <w:sz w:val="24"/>
        </w:rPr>
        <w:t>posisi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teratas</w:t>
      </w:r>
      <w:proofErr w:type="spellEnd"/>
      <w:r w:rsidRPr="00276969">
        <w:rPr>
          <w:rFonts w:ascii="Times New Roman" w:hAnsi="Times New Roman" w:cs="Times New Roman"/>
          <w:sz w:val="24"/>
        </w:rPr>
        <w:t xml:space="preserve"> dashboard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tanda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bahaya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merah</w:t>
      </w:r>
      <w:proofErr w:type="spellEnd"/>
      <w:r w:rsidRPr="00276969">
        <w:rPr>
          <w:rFonts w:ascii="Times New Roman" w:hAnsi="Times New Roman" w:cs="Times New Roman"/>
          <w:sz w:val="24"/>
        </w:rPr>
        <w:t>.</w:t>
      </w:r>
    </w:p>
    <w:p w14:paraId="10B4D997"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4.6 Modul 5: Explainability Layer &amp; </w:t>
      </w:r>
      <w:proofErr w:type="spellStart"/>
      <w:r w:rsidRPr="00276969">
        <w:rPr>
          <w:rFonts w:ascii="Times New Roman" w:hAnsi="Times New Roman" w:cs="Times New Roman"/>
          <w:b/>
          <w:color w:val="1F4E79"/>
          <w:sz w:val="24"/>
        </w:rPr>
        <w:t>Dekomposisi</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Atribusi</w:t>
      </w:r>
      <w:proofErr w:type="spellEnd"/>
      <w:r w:rsidRPr="00276969">
        <w:rPr>
          <w:rFonts w:ascii="Times New Roman" w:hAnsi="Times New Roman" w:cs="Times New Roman"/>
          <w:b/>
          <w:color w:val="1F4E79"/>
          <w:sz w:val="24"/>
        </w:rPr>
        <w:t xml:space="preserve"> SHAP</w:t>
      </w:r>
    </w:p>
    <w:p w14:paraId="050C382C"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Lapisan</w:t>
      </w:r>
      <w:proofErr w:type="spellEnd"/>
      <w:r w:rsidRPr="00276969">
        <w:rPr>
          <w:rFonts w:ascii="Times New Roman" w:hAnsi="Times New Roman" w:cs="Times New Roman"/>
          <w:sz w:val="24"/>
        </w:rPr>
        <w:t xml:space="preserve"> Explainable AI (XAI) </w:t>
      </w:r>
      <w:proofErr w:type="spellStart"/>
      <w:r w:rsidRPr="00276969">
        <w:rPr>
          <w:rFonts w:ascii="Times New Roman" w:hAnsi="Times New Roman" w:cs="Times New Roman"/>
          <w:sz w:val="24"/>
        </w:rPr>
        <w:t>bertugas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mendekomposisi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skor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risiko</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menjadi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bukti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nyata</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dapat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diverifikasi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manusia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hitungan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detik</w:t>
      </w:r>
      <w:proofErr w:type="spellEnd"/>
      <w:r w:rsidRPr="00276969">
        <w:rPr>
          <w:rFonts w:ascii="Times New Roman" w:hAnsi="Times New Roman" w:cs="Times New Roman"/>
          <w:sz w:val="24"/>
        </w:rPr>
        <w:t xml:space="preserve">. Modul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menyajikan</w:t>
      </w:r>
      <w:proofErr w:type="spellEnd"/>
      <w:r w:rsidRPr="00276969">
        <w:rPr>
          <w:rFonts w:ascii="Times New Roman" w:hAnsi="Times New Roman" w:cs="Times New Roman"/>
          <w:sz w:val="24"/>
        </w:rPr>
        <w:t>:</w:t>
      </w:r>
    </w:p>
    <w:p w14:paraId="40D3A572"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1. Waterfall </w:t>
      </w:r>
      <w:proofErr w:type="spellStart"/>
      <w:r w:rsidRPr="00276969">
        <w:rPr>
          <w:rFonts w:ascii="Times New Roman" w:hAnsi="Times New Roman" w:cs="Times New Roman"/>
          <w:b/>
          <w:sz w:val="24"/>
        </w:rPr>
        <w:t>Dekomposisi</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Saluran</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Grafik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kontribusi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nilai</w:t>
      </w:r>
      <w:proofErr w:type="spellEnd"/>
      <w:r w:rsidRPr="00276969">
        <w:rPr>
          <w:rFonts w:ascii="Times New Roman" w:hAnsi="Times New Roman" w:cs="Times New Roman"/>
          <w:sz w:val="24"/>
        </w:rPr>
        <w:t xml:space="preserve"> SHAP yang </w:t>
      </w:r>
      <w:proofErr w:type="spellStart"/>
      <w:r w:rsidRPr="00276969">
        <w:rPr>
          <w:rFonts w:ascii="Times New Roman" w:hAnsi="Times New Roman" w:cs="Times New Roman"/>
          <w:sz w:val="24"/>
        </w:rPr>
        <w:t>menunjukkan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apakah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didorong</w:t>
      </w:r>
      <w:proofErr w:type="spellEnd"/>
      <w:r w:rsidRPr="00276969">
        <w:rPr>
          <w:rFonts w:ascii="Times New Roman" w:hAnsi="Times New Roman" w:cs="Times New Roman"/>
          <w:sz w:val="24"/>
        </w:rPr>
        <w:t xml:space="preserve"> oleh </w:t>
      </w:r>
      <w:proofErr w:type="spellStart"/>
      <w:r w:rsidRPr="00276969">
        <w:rPr>
          <w:rFonts w:ascii="Times New Roman" w:hAnsi="Times New Roman" w:cs="Times New Roman"/>
          <w:sz w:val="24"/>
        </w:rPr>
        <w:t>deviasi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biaya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A_feat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ketidaksesuaian</w:t>
      </w:r>
      <w:proofErr w:type="spellEnd"/>
      <w:r w:rsidRPr="00276969">
        <w:rPr>
          <w:rFonts w:ascii="Times New Roman" w:hAnsi="Times New Roman" w:cs="Times New Roman"/>
          <w:sz w:val="24"/>
        </w:rPr>
        <w:t xml:space="preserve"> diagnosis-</w:t>
      </w:r>
      <w:proofErr w:type="spellStart"/>
      <w:r w:rsidRPr="00276969">
        <w:rPr>
          <w:rFonts w:ascii="Times New Roman" w:hAnsi="Times New Roman" w:cs="Times New Roman"/>
          <w:sz w:val="24"/>
        </w:rPr>
        <w:t>prosedur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A_sem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mencurigakan</w:t>
      </w:r>
      <w:proofErr w:type="spellEnd"/>
      <w:r w:rsidRPr="00276969">
        <w:rPr>
          <w:rFonts w:ascii="Times New Roman" w:hAnsi="Times New Roman" w:cs="Times New Roman"/>
          <w:sz w:val="24"/>
        </w:rPr>
        <w:t>.</w:t>
      </w:r>
    </w:p>
    <w:p w14:paraId="127EE41D"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2. </w:t>
      </w:r>
      <w:proofErr w:type="spellStart"/>
      <w:r w:rsidRPr="00276969">
        <w:rPr>
          <w:rFonts w:ascii="Times New Roman" w:hAnsi="Times New Roman" w:cs="Times New Roman"/>
          <w:b/>
          <w:sz w:val="24"/>
        </w:rPr>
        <w:t>Matriks</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Diskrepansi</w:t>
      </w:r>
      <w:proofErr w:type="spellEnd"/>
      <w:r w:rsidRPr="00276969">
        <w:rPr>
          <w:rFonts w:ascii="Times New Roman" w:hAnsi="Times New Roman" w:cs="Times New Roman"/>
          <w:b/>
          <w:sz w:val="24"/>
        </w:rPr>
        <w:t xml:space="preserve"> Klinis: </w:t>
      </w:r>
      <w:r w:rsidRPr="00276969">
        <w:rPr>
          <w:rFonts w:ascii="Times New Roman" w:hAnsi="Times New Roman" w:cs="Times New Roman"/>
          <w:sz w:val="24"/>
        </w:rPr>
        <w:t xml:space="preserve">Tabel </w:t>
      </w:r>
      <w:proofErr w:type="spellStart"/>
      <w:r w:rsidRPr="00276969">
        <w:rPr>
          <w:rFonts w:ascii="Times New Roman" w:hAnsi="Times New Roman" w:cs="Times New Roman"/>
          <w:sz w:val="24"/>
        </w:rPr>
        <w:t>perbandingan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berdampingan</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menyorot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inkonsistensi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misal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kode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tindakan</w:t>
      </w:r>
      <w:proofErr w:type="spellEnd"/>
      <w:r w:rsidRPr="00276969">
        <w:rPr>
          <w:rFonts w:ascii="Times New Roman" w:hAnsi="Times New Roman" w:cs="Times New Roman"/>
          <w:sz w:val="24"/>
        </w:rPr>
        <w:t xml:space="preserve"> PCI </w:t>
      </w:r>
      <w:proofErr w:type="spellStart"/>
      <w:r w:rsidRPr="00276969">
        <w:rPr>
          <w:rFonts w:ascii="Times New Roman" w:hAnsi="Times New Roman" w:cs="Times New Roman"/>
          <w:sz w:val="24"/>
        </w:rPr>
        <w:t>kateterisasi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jantung</w:t>
      </w:r>
      <w:proofErr w:type="spellEnd"/>
      <w:r w:rsidRPr="00276969">
        <w:rPr>
          <w:rFonts w:ascii="Times New Roman" w:hAnsi="Times New Roman" w:cs="Times New Roman"/>
          <w:sz w:val="24"/>
        </w:rPr>
        <w:t xml:space="preserve"> vs </w:t>
      </w:r>
      <w:proofErr w:type="spellStart"/>
      <w:r w:rsidRPr="00276969">
        <w:rPr>
          <w:rFonts w:ascii="Times New Roman" w:hAnsi="Times New Roman" w:cs="Times New Roman"/>
          <w:sz w:val="24"/>
        </w:rPr>
        <w:t>tidak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adanya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rekam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pemberian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obat</w:t>
      </w:r>
      <w:proofErr w:type="spellEnd"/>
      <w:r w:rsidRPr="00276969">
        <w:rPr>
          <w:rFonts w:ascii="Times New Roman" w:hAnsi="Times New Roman" w:cs="Times New Roman"/>
          <w:sz w:val="24"/>
        </w:rPr>
        <w:t xml:space="preserve"> antiplatelet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enzim</w:t>
      </w:r>
      <w:proofErr w:type="spellEnd"/>
      <w:r w:rsidRPr="00276969">
        <w:rPr>
          <w:rFonts w:ascii="Times New Roman" w:hAnsi="Times New Roman" w:cs="Times New Roman"/>
          <w:sz w:val="24"/>
        </w:rPr>
        <w:t xml:space="preserve"> Troponin).</w:t>
      </w:r>
    </w:p>
    <w:p w14:paraId="2901F8AA"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3. </w:t>
      </w:r>
      <w:proofErr w:type="spellStart"/>
      <w:r w:rsidRPr="00276969">
        <w:rPr>
          <w:rFonts w:ascii="Times New Roman" w:hAnsi="Times New Roman" w:cs="Times New Roman"/>
          <w:b/>
          <w:sz w:val="24"/>
        </w:rPr>
        <w:t>Visualisasi</w:t>
      </w:r>
      <w:proofErr w:type="spellEnd"/>
      <w:r w:rsidRPr="00276969">
        <w:rPr>
          <w:rFonts w:ascii="Times New Roman" w:hAnsi="Times New Roman" w:cs="Times New Roman"/>
          <w:b/>
          <w:sz w:val="24"/>
        </w:rPr>
        <w:t xml:space="preserve"> Subgraf </w:t>
      </w:r>
      <w:proofErr w:type="spellStart"/>
      <w:r w:rsidRPr="00276969">
        <w:rPr>
          <w:rFonts w:ascii="Times New Roman" w:hAnsi="Times New Roman" w:cs="Times New Roman"/>
          <w:b/>
          <w:sz w:val="24"/>
        </w:rPr>
        <w:t>Sindikat</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Subgraf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interaktif</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menampilkan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lingkaran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kolusi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antardokter</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terlibat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pola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berulang</w:t>
      </w:r>
      <w:proofErr w:type="spellEnd"/>
      <w:r w:rsidRPr="00276969">
        <w:rPr>
          <w:rFonts w:ascii="Times New Roman" w:hAnsi="Times New Roman" w:cs="Times New Roman"/>
          <w:sz w:val="24"/>
        </w:rPr>
        <w:t>.</w:t>
      </w:r>
    </w:p>
    <w:p w14:paraId="4BAD5A37"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4.7 Modul 6: Interactive Verifier Decision Support Interface (Next.js 16)</w:t>
      </w:r>
    </w:p>
    <w:p w14:paraId="546ABC42"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Antarmuka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pengguna</w:t>
      </w:r>
      <w:proofErr w:type="spellEnd"/>
      <w:r w:rsidRPr="00276969">
        <w:rPr>
          <w:rFonts w:ascii="Times New Roman" w:hAnsi="Times New Roman" w:cs="Times New Roman"/>
          <w:sz w:val="24"/>
        </w:rPr>
        <w:t xml:space="preserve"> (Frontend) </w:t>
      </w:r>
      <w:proofErr w:type="spellStart"/>
      <w:r w:rsidRPr="00276969">
        <w:rPr>
          <w:rFonts w:ascii="Times New Roman" w:hAnsi="Times New Roman" w:cs="Times New Roman"/>
          <w:sz w:val="24"/>
        </w:rPr>
        <w:t>dibangun</w:t>
      </w:r>
      <w:proofErr w:type="spellEnd"/>
      <w:r w:rsidRPr="00276969">
        <w:rPr>
          <w:rFonts w:ascii="Times New Roman" w:hAnsi="Times New Roman" w:cs="Times New Roman"/>
          <w:sz w:val="24"/>
        </w:rPr>
        <w:t xml:space="preserve"> di </w:t>
      </w:r>
      <w:proofErr w:type="spellStart"/>
      <w:r w:rsidRPr="00276969">
        <w:rPr>
          <w:rFonts w:ascii="Times New Roman" w:hAnsi="Times New Roman" w:cs="Times New Roman"/>
          <w:sz w:val="24"/>
        </w:rPr>
        <w:t>atas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arsitektur</w:t>
      </w:r>
      <w:proofErr w:type="spellEnd"/>
      <w:r w:rsidRPr="00276969">
        <w:rPr>
          <w:rFonts w:ascii="Times New Roman" w:hAnsi="Times New Roman" w:cs="Times New Roman"/>
          <w:sz w:val="24"/>
        </w:rPr>
        <w:t xml:space="preserve"> modern Next.js 16.1.1 (App Router), React 19, Tailwind CSS v4 (</w:t>
      </w:r>
      <w:proofErr w:type="spellStart"/>
      <w:r w:rsidRPr="00276969">
        <w:rPr>
          <w:rFonts w:ascii="Times New Roman" w:hAnsi="Times New Roman" w:cs="Times New Roman"/>
          <w:sz w:val="24"/>
        </w:rPr>
        <w:t>oklch</w:t>
      </w:r>
      <w:proofErr w:type="spellEnd"/>
      <w:r w:rsidRPr="00276969">
        <w:rPr>
          <w:rFonts w:ascii="Times New Roman" w:hAnsi="Times New Roman" w:cs="Times New Roman"/>
          <w:sz w:val="24"/>
        </w:rPr>
        <w:t xml:space="preserve"> color space), Radix UI, dan Recharts. Fitur </w:t>
      </w:r>
      <w:proofErr w:type="spellStart"/>
      <w:r w:rsidRPr="00276969">
        <w:rPr>
          <w:rFonts w:ascii="Times New Roman" w:hAnsi="Times New Roman" w:cs="Times New Roman"/>
          <w:sz w:val="24"/>
        </w:rPr>
        <w:t>utama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antarmuka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terletak</w:t>
      </w:r>
      <w:proofErr w:type="spellEnd"/>
      <w:r w:rsidRPr="00276969">
        <w:rPr>
          <w:rFonts w:ascii="Times New Roman" w:hAnsi="Times New Roman" w:cs="Times New Roman"/>
          <w:sz w:val="24"/>
        </w:rPr>
        <w:t xml:space="preserve"> di </w:t>
      </w:r>
      <w:proofErr w:type="spellStart"/>
      <w:r w:rsidRPr="00276969">
        <w:rPr>
          <w:rFonts w:ascii="Times New Roman" w:hAnsi="Times New Roman" w:cs="Times New Roman"/>
          <w:sz w:val="24"/>
        </w:rPr>
        <w:t>src</w:t>
      </w:r>
      <w:proofErr w:type="spellEnd"/>
      <w:r w:rsidRPr="00276969">
        <w:rPr>
          <w:rFonts w:ascii="Times New Roman" w:hAnsi="Times New Roman" w:cs="Times New Roman"/>
          <w:sz w:val="24"/>
        </w:rPr>
        <w:t>/components/</w:t>
      </w:r>
      <w:proofErr w:type="spellStart"/>
      <w:r w:rsidRPr="00276969">
        <w:rPr>
          <w:rFonts w:ascii="Times New Roman" w:hAnsi="Times New Roman" w:cs="Times New Roman"/>
          <w:sz w:val="24"/>
        </w:rPr>
        <w:t>mhgsl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meliputi</w:t>
      </w:r>
      <w:proofErr w:type="spellEnd"/>
      <w:r w:rsidRPr="00276969">
        <w:rPr>
          <w:rFonts w:ascii="Times New Roman" w:hAnsi="Times New Roman" w:cs="Times New Roman"/>
          <w:sz w:val="24"/>
        </w:rPr>
        <w:t>:</w:t>
      </w:r>
    </w:p>
    <w:p w14:paraId="1DC5065F"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lastRenderedPageBreak/>
        <w:t>• multi-channel-</w:t>
      </w:r>
      <w:proofErr w:type="spellStart"/>
      <w:r w:rsidRPr="00276969">
        <w:rPr>
          <w:rFonts w:ascii="Times New Roman" w:hAnsi="Times New Roman" w:cs="Times New Roman"/>
          <w:b/>
          <w:sz w:val="24"/>
        </w:rPr>
        <w:t>graph.tsx</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Visualisasi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dinamis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berbasis</w:t>
      </w:r>
      <w:proofErr w:type="spellEnd"/>
      <w:r w:rsidRPr="00276969">
        <w:rPr>
          <w:rFonts w:ascii="Times New Roman" w:hAnsi="Times New Roman" w:cs="Times New Roman"/>
          <w:sz w:val="24"/>
        </w:rPr>
        <w:t xml:space="preserve"> SVG yang </w:t>
      </w:r>
      <w:proofErr w:type="spellStart"/>
      <w:r w:rsidRPr="00276969">
        <w:rPr>
          <w:rFonts w:ascii="Times New Roman" w:hAnsi="Times New Roman" w:cs="Times New Roman"/>
          <w:sz w:val="24"/>
        </w:rPr>
        <w:t>memungkinkan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berpindah</w:t>
      </w:r>
      <w:proofErr w:type="spellEnd"/>
      <w:r w:rsidRPr="00276969">
        <w:rPr>
          <w:rFonts w:ascii="Times New Roman" w:hAnsi="Times New Roman" w:cs="Times New Roman"/>
          <w:sz w:val="24"/>
        </w:rPr>
        <w:t xml:space="preserve"> layer </w:t>
      </w:r>
      <w:proofErr w:type="spellStart"/>
      <w:r w:rsidRPr="00276969">
        <w:rPr>
          <w:rFonts w:ascii="Times New Roman" w:hAnsi="Times New Roman" w:cs="Times New Roman"/>
          <w:sz w:val="24"/>
        </w:rPr>
        <w:t>antara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Topologi</w:t>
      </w:r>
      <w:proofErr w:type="spellEnd"/>
      <w:r w:rsidRPr="00276969">
        <w:rPr>
          <w:rFonts w:ascii="Times New Roman" w:hAnsi="Times New Roman" w:cs="Times New Roman"/>
          <w:sz w:val="24"/>
        </w:rPr>
        <w:t xml:space="preserve">, Fitur, dan </w:t>
      </w:r>
      <w:proofErr w:type="spellStart"/>
      <w:r w:rsidRPr="00276969">
        <w:rPr>
          <w:rFonts w:ascii="Times New Roman" w:hAnsi="Times New Roman" w:cs="Times New Roman"/>
          <w:sz w:val="24"/>
        </w:rPr>
        <w:t>Semantik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interaktif</w:t>
      </w:r>
      <w:proofErr w:type="spellEnd"/>
      <w:r w:rsidRPr="00276969">
        <w:rPr>
          <w:rFonts w:ascii="Times New Roman" w:hAnsi="Times New Roman" w:cs="Times New Roman"/>
          <w:sz w:val="24"/>
        </w:rPr>
        <w:t>.</w:t>
      </w:r>
    </w:p>
    <w:p w14:paraId="2A922E8C"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fraud-drilldown-</w:t>
      </w:r>
      <w:proofErr w:type="spellStart"/>
      <w:r w:rsidRPr="00276969">
        <w:rPr>
          <w:rFonts w:ascii="Times New Roman" w:hAnsi="Times New Roman" w:cs="Times New Roman"/>
          <w:b/>
          <w:sz w:val="24"/>
        </w:rPr>
        <w:t>modal.tsx</w:t>
      </w:r>
      <w:proofErr w:type="spellEnd"/>
      <w:r w:rsidRPr="00276969">
        <w:rPr>
          <w:rFonts w:ascii="Times New Roman" w:hAnsi="Times New Roman" w:cs="Times New Roman"/>
          <w:b/>
          <w:sz w:val="24"/>
        </w:rPr>
        <w:t xml:space="preserve">: </w:t>
      </w:r>
      <w:r w:rsidRPr="00276969">
        <w:rPr>
          <w:rFonts w:ascii="Times New Roman" w:hAnsi="Times New Roman" w:cs="Times New Roman"/>
          <w:sz w:val="24"/>
        </w:rPr>
        <w:t xml:space="preserve">Modal </w:t>
      </w:r>
      <w:proofErr w:type="spellStart"/>
      <w:r w:rsidRPr="00276969">
        <w:rPr>
          <w:rFonts w:ascii="Times New Roman" w:hAnsi="Times New Roman" w:cs="Times New Roman"/>
          <w:sz w:val="24"/>
        </w:rPr>
        <w:t>profil</w:t>
      </w:r>
      <w:proofErr w:type="spellEnd"/>
      <w:r w:rsidRPr="00276969">
        <w:rPr>
          <w:rFonts w:ascii="Times New Roman" w:hAnsi="Times New Roman" w:cs="Times New Roman"/>
          <w:sz w:val="24"/>
        </w:rPr>
        <w:t xml:space="preserve"> audit </w:t>
      </w:r>
      <w:proofErr w:type="spellStart"/>
      <w:r w:rsidRPr="00276969">
        <w:rPr>
          <w:rFonts w:ascii="Times New Roman" w:hAnsi="Times New Roman" w:cs="Times New Roman"/>
          <w:sz w:val="24"/>
        </w:rPr>
        <w:t>mendalam</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menyajikan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riwayat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matriks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bukti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diskrepansi</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visualisasi</w:t>
      </w:r>
      <w:proofErr w:type="spellEnd"/>
      <w:r w:rsidRPr="00276969">
        <w:rPr>
          <w:rFonts w:ascii="Times New Roman" w:hAnsi="Times New Roman" w:cs="Times New Roman"/>
          <w:sz w:val="24"/>
        </w:rPr>
        <w:t xml:space="preserve"> waterfall </w:t>
      </w:r>
      <w:proofErr w:type="spellStart"/>
      <w:r w:rsidRPr="00276969">
        <w:rPr>
          <w:rFonts w:ascii="Times New Roman" w:hAnsi="Times New Roman" w:cs="Times New Roman"/>
          <w:sz w:val="24"/>
        </w:rPr>
        <w:t>atribusi</w:t>
      </w:r>
      <w:proofErr w:type="spellEnd"/>
      <w:r w:rsidRPr="00276969">
        <w:rPr>
          <w:rFonts w:ascii="Times New Roman" w:hAnsi="Times New Roman" w:cs="Times New Roman"/>
          <w:sz w:val="24"/>
        </w:rPr>
        <w:t xml:space="preserve"> SHAP.</w:t>
      </w:r>
    </w:p>
    <w:p w14:paraId="45108800"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fraud-</w:t>
      </w:r>
      <w:proofErr w:type="spellStart"/>
      <w:r w:rsidRPr="00276969">
        <w:rPr>
          <w:rFonts w:ascii="Times New Roman" w:hAnsi="Times New Roman" w:cs="Times New Roman"/>
          <w:b/>
          <w:sz w:val="24"/>
        </w:rPr>
        <w:t>ring.tsx</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Visualisasi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klaster</w:t>
      </w:r>
      <w:proofErr w:type="spellEnd"/>
      <w:r w:rsidRPr="00276969">
        <w:rPr>
          <w:rFonts w:ascii="Times New Roman" w:hAnsi="Times New Roman" w:cs="Times New Roman"/>
          <w:sz w:val="24"/>
        </w:rPr>
        <w:t xml:space="preserve"> bipartite </w:t>
      </w:r>
      <w:proofErr w:type="spellStart"/>
      <w:r w:rsidRPr="00276969">
        <w:rPr>
          <w:rFonts w:ascii="Times New Roman" w:hAnsi="Times New Roman" w:cs="Times New Roman"/>
          <w:sz w:val="24"/>
        </w:rPr>
        <w:t>faskes-dokter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mengidentifikasi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konsentrasi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siklikal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penagihan</w:t>
      </w:r>
      <w:proofErr w:type="spellEnd"/>
      <w:r w:rsidRPr="00276969">
        <w:rPr>
          <w:rFonts w:ascii="Times New Roman" w:hAnsi="Times New Roman" w:cs="Times New Roman"/>
          <w:sz w:val="24"/>
        </w:rPr>
        <w:t>.</w:t>
      </w:r>
    </w:p>
    <w:p w14:paraId="263E4B5B"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data-</w:t>
      </w:r>
      <w:proofErr w:type="spellStart"/>
      <w:r w:rsidRPr="00276969">
        <w:rPr>
          <w:rFonts w:ascii="Times New Roman" w:hAnsi="Times New Roman" w:cs="Times New Roman"/>
          <w:b/>
          <w:sz w:val="24"/>
        </w:rPr>
        <w:t>uploader.tsx</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sz w:val="24"/>
        </w:rPr>
        <w:t>Formulir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interaktif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pengunggahan</w:t>
      </w:r>
      <w:proofErr w:type="spellEnd"/>
      <w:r w:rsidRPr="00276969">
        <w:rPr>
          <w:rFonts w:ascii="Times New Roman" w:hAnsi="Times New Roman" w:cs="Times New Roman"/>
          <w:sz w:val="24"/>
        </w:rPr>
        <w:t xml:space="preserve"> batch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(CSV/JSON)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kalkulasi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skor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risiko</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instan</w:t>
      </w:r>
      <w:proofErr w:type="spellEnd"/>
      <w:r w:rsidRPr="00276969">
        <w:rPr>
          <w:rFonts w:ascii="Times New Roman" w:hAnsi="Times New Roman" w:cs="Times New Roman"/>
          <w:sz w:val="24"/>
        </w:rPr>
        <w:t>.</w:t>
      </w:r>
    </w:p>
    <w:p w14:paraId="3EDDB65A"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5AA981CC" w14:textId="77777777" w:rsidR="00F65930" w:rsidRPr="00276969" w:rsidRDefault="00000000">
      <w:pPr>
        <w:keepNext/>
        <w:spacing w:before="320" w:after="120"/>
        <w:rPr>
          <w:rFonts w:ascii="Times New Roman" w:hAnsi="Times New Roman" w:cs="Times New Roman"/>
          <w:lang w:val="it-IT"/>
        </w:rPr>
      </w:pPr>
      <w:r w:rsidRPr="00276969">
        <w:rPr>
          <w:rFonts w:ascii="Times New Roman" w:hAnsi="Times New Roman" w:cs="Times New Roman"/>
          <w:b/>
          <w:color w:val="1F4E79"/>
          <w:sz w:val="27"/>
          <w:lang w:val="it-IT"/>
        </w:rPr>
        <w:lastRenderedPageBreak/>
        <w:t>BAB V: TATA KELOLA DATA, KEAMANAN, DAN PRIVASI</w:t>
      </w:r>
    </w:p>
    <w:p w14:paraId="33E5468D"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5.1 </w:t>
      </w:r>
      <w:proofErr w:type="spellStart"/>
      <w:r w:rsidRPr="00276969">
        <w:rPr>
          <w:rFonts w:ascii="Times New Roman" w:hAnsi="Times New Roman" w:cs="Times New Roman"/>
          <w:b/>
          <w:color w:val="1F4E79"/>
          <w:sz w:val="24"/>
        </w:rPr>
        <w:t>Kepatuhan</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Terhadap</w:t>
      </w:r>
      <w:proofErr w:type="spellEnd"/>
      <w:r w:rsidRPr="00276969">
        <w:rPr>
          <w:rFonts w:ascii="Times New Roman" w:hAnsi="Times New Roman" w:cs="Times New Roman"/>
          <w:b/>
          <w:color w:val="1F4E79"/>
          <w:sz w:val="24"/>
        </w:rPr>
        <w:t xml:space="preserve"> UU PDP No. 27/2022 &amp; UU Kesehatan No. 17/2023</w:t>
      </w:r>
    </w:p>
    <w:p w14:paraId="7DD06816"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Data </w:t>
      </w:r>
      <w:proofErr w:type="spellStart"/>
      <w:r w:rsidRPr="00276969">
        <w:rPr>
          <w:rFonts w:ascii="Times New Roman" w:hAnsi="Times New Roman" w:cs="Times New Roman"/>
          <w:sz w:val="24"/>
        </w:rPr>
        <w:t>rekam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medis</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riwayat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penagihan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pasien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diklasifikasikan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tegas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sebagai</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Pribadi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Spesifik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berdasarkan</w:t>
      </w:r>
      <w:proofErr w:type="spellEnd"/>
      <w:r w:rsidRPr="00276969">
        <w:rPr>
          <w:rFonts w:ascii="Times New Roman" w:hAnsi="Times New Roman" w:cs="Times New Roman"/>
          <w:sz w:val="24"/>
        </w:rPr>
        <w:t xml:space="preserve"> Pasal 4 </w:t>
      </w:r>
      <w:proofErr w:type="spellStart"/>
      <w:r w:rsidRPr="00276969">
        <w:rPr>
          <w:rFonts w:ascii="Times New Roman" w:hAnsi="Times New Roman" w:cs="Times New Roman"/>
          <w:sz w:val="24"/>
        </w:rPr>
        <w:t>ayat</w:t>
      </w:r>
      <w:proofErr w:type="spellEnd"/>
      <w:r w:rsidRPr="00276969">
        <w:rPr>
          <w:rFonts w:ascii="Times New Roman" w:hAnsi="Times New Roman" w:cs="Times New Roman"/>
          <w:sz w:val="24"/>
        </w:rPr>
        <w:t xml:space="preserve"> (3) </w:t>
      </w:r>
      <w:proofErr w:type="spellStart"/>
      <w:r w:rsidRPr="00276969">
        <w:rPr>
          <w:rFonts w:ascii="Times New Roman" w:hAnsi="Times New Roman" w:cs="Times New Roman"/>
          <w:sz w:val="24"/>
        </w:rPr>
        <w:t>Undang-Undang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Nomor</w:t>
      </w:r>
      <w:proofErr w:type="spellEnd"/>
      <w:r w:rsidRPr="00276969">
        <w:rPr>
          <w:rFonts w:ascii="Times New Roman" w:hAnsi="Times New Roman" w:cs="Times New Roman"/>
          <w:sz w:val="24"/>
        </w:rPr>
        <w:t xml:space="preserve"> 27 </w:t>
      </w:r>
      <w:proofErr w:type="spellStart"/>
      <w:r w:rsidRPr="00276969">
        <w:rPr>
          <w:rFonts w:ascii="Times New Roman" w:hAnsi="Times New Roman" w:cs="Times New Roman"/>
          <w:sz w:val="24"/>
        </w:rPr>
        <w:t>Tahun</w:t>
      </w:r>
      <w:proofErr w:type="spellEnd"/>
      <w:r w:rsidRPr="00276969">
        <w:rPr>
          <w:rFonts w:ascii="Times New Roman" w:hAnsi="Times New Roman" w:cs="Times New Roman"/>
          <w:sz w:val="24"/>
        </w:rPr>
        <w:t xml:space="preserve"> 2022 </w:t>
      </w:r>
      <w:proofErr w:type="spellStart"/>
      <w:r w:rsidRPr="00276969">
        <w:rPr>
          <w:rFonts w:ascii="Times New Roman" w:hAnsi="Times New Roman" w:cs="Times New Roman"/>
          <w:sz w:val="24"/>
        </w:rPr>
        <w:t>tentang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Pelindungan</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Pribadi</w:t>
      </w:r>
      <w:proofErr w:type="spellEnd"/>
      <w:r w:rsidRPr="00276969">
        <w:rPr>
          <w:rFonts w:ascii="Times New Roman" w:hAnsi="Times New Roman" w:cs="Times New Roman"/>
          <w:sz w:val="24"/>
        </w:rPr>
        <w:t xml:space="preserve"> (UU PDP). </w:t>
      </w:r>
      <w:proofErr w:type="spellStart"/>
      <w:r w:rsidRPr="00276969">
        <w:rPr>
          <w:rFonts w:ascii="Times New Roman" w:hAnsi="Times New Roman" w:cs="Times New Roman"/>
          <w:sz w:val="24"/>
        </w:rPr>
        <w:t>Pelanggaran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terhadap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kerahasiaan</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medis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membawa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konsekuensi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sanksi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pidana</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denda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administratif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berat</w:t>
      </w:r>
      <w:proofErr w:type="spellEnd"/>
      <w:r w:rsidRPr="00276969">
        <w:rPr>
          <w:rFonts w:ascii="Times New Roman" w:hAnsi="Times New Roman" w:cs="Times New Roman"/>
          <w:sz w:val="24"/>
        </w:rPr>
        <w:t xml:space="preserve">. Tabel 5.1 </w:t>
      </w:r>
      <w:proofErr w:type="spellStart"/>
      <w:r w:rsidRPr="00276969">
        <w:rPr>
          <w:rFonts w:ascii="Times New Roman" w:hAnsi="Times New Roman" w:cs="Times New Roman"/>
          <w:sz w:val="24"/>
        </w:rPr>
        <w:t>merangkum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kepatuhan</w:t>
      </w:r>
      <w:proofErr w:type="spellEnd"/>
      <w:r w:rsidRPr="00276969">
        <w:rPr>
          <w:rFonts w:ascii="Times New Roman" w:hAnsi="Times New Roman" w:cs="Times New Roman"/>
          <w:sz w:val="24"/>
        </w:rPr>
        <w:t xml:space="preserve"> platform Aegis-JKN </w:t>
      </w:r>
      <w:proofErr w:type="spellStart"/>
      <w:r w:rsidRPr="00276969">
        <w:rPr>
          <w:rFonts w:ascii="Times New Roman" w:hAnsi="Times New Roman" w:cs="Times New Roman"/>
          <w:sz w:val="24"/>
        </w:rPr>
        <w:t>terhadap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enam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prinsip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utama</w:t>
      </w:r>
      <w:proofErr w:type="spellEnd"/>
      <w:r w:rsidRPr="00276969">
        <w:rPr>
          <w:rFonts w:ascii="Times New Roman" w:hAnsi="Times New Roman" w:cs="Times New Roman"/>
          <w:sz w:val="24"/>
        </w:rPr>
        <w:t xml:space="preserve"> UU PDP.</w:t>
      </w:r>
    </w:p>
    <w:tbl>
      <w:tblPr>
        <w:tblW w:w="0" w:type="auto"/>
        <w:jc w:val="center"/>
        <w:tblLook w:val="04A0" w:firstRow="1" w:lastRow="0" w:firstColumn="1" w:lastColumn="0" w:noHBand="0" w:noVBand="1"/>
      </w:tblPr>
      <w:tblGrid>
        <w:gridCol w:w="1600"/>
        <w:gridCol w:w="3800"/>
        <w:gridCol w:w="2540"/>
      </w:tblGrid>
      <w:tr w:rsidR="00F65930" w:rsidRPr="00276969" w14:paraId="73DAFEDA" w14:textId="77777777">
        <w:trPr>
          <w:cantSplit/>
          <w:tblHeader/>
          <w:jc w:val="center"/>
        </w:trPr>
        <w:tc>
          <w:tcPr>
            <w:tcW w:w="16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3F35FE2A"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Prinsip</w:t>
            </w:r>
            <w:proofErr w:type="spellEnd"/>
            <w:r w:rsidRPr="00276969">
              <w:rPr>
                <w:rFonts w:ascii="Times New Roman" w:hAnsi="Times New Roman" w:cs="Times New Roman"/>
                <w:b/>
                <w:color w:val="FFFFFF"/>
                <w:sz w:val="19"/>
              </w:rPr>
              <w:t xml:space="preserve"> UU PDP (Pasal 16)</w:t>
            </w:r>
          </w:p>
        </w:tc>
        <w:tc>
          <w:tcPr>
            <w:tcW w:w="38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156479F0"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Implementasi</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Konkret</w:t>
            </w:r>
            <w:proofErr w:type="spellEnd"/>
            <w:r w:rsidRPr="00276969">
              <w:rPr>
                <w:rFonts w:ascii="Times New Roman" w:hAnsi="Times New Roman" w:cs="Times New Roman"/>
                <w:b/>
                <w:color w:val="FFFFFF"/>
                <w:sz w:val="19"/>
              </w:rPr>
              <w:t xml:space="preserve"> pada Platform Aegis-JKN</w:t>
            </w:r>
          </w:p>
        </w:tc>
        <w:tc>
          <w:tcPr>
            <w:tcW w:w="254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4AA69626"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Instrumen</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Verifikasi</w:t>
            </w:r>
            <w:proofErr w:type="spellEnd"/>
            <w:r w:rsidRPr="00276969">
              <w:rPr>
                <w:rFonts w:ascii="Times New Roman" w:hAnsi="Times New Roman" w:cs="Times New Roman"/>
                <w:b/>
                <w:color w:val="FFFFFF"/>
                <w:sz w:val="19"/>
              </w:rPr>
              <w:t xml:space="preserve"> Teknis</w:t>
            </w:r>
          </w:p>
        </w:tc>
      </w:tr>
      <w:tr w:rsidR="00F65930" w:rsidRPr="00276969" w14:paraId="783C400C" w14:textId="77777777">
        <w:trPr>
          <w:cantSplit/>
          <w:jc w:val="center"/>
        </w:trPr>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36FE33D"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Tujuan </w:t>
            </w:r>
            <w:proofErr w:type="spellStart"/>
            <w:r w:rsidRPr="00276969">
              <w:rPr>
                <w:rFonts w:ascii="Times New Roman" w:hAnsi="Times New Roman" w:cs="Times New Roman"/>
                <w:color w:val="141E28"/>
                <w:sz w:val="18"/>
              </w:rPr>
              <w:t>Terbatas</w:t>
            </w:r>
            <w:proofErr w:type="spellEnd"/>
            <w:r w:rsidRPr="00276969">
              <w:rPr>
                <w:rFonts w:ascii="Times New Roman" w:hAnsi="Times New Roman" w:cs="Times New Roman"/>
                <w:color w:val="141E28"/>
                <w:sz w:val="18"/>
              </w:rPr>
              <w:t xml:space="preserve"> &amp; </w:t>
            </w:r>
            <w:proofErr w:type="spellStart"/>
            <w:r w:rsidRPr="00276969">
              <w:rPr>
                <w:rFonts w:ascii="Times New Roman" w:hAnsi="Times New Roman" w:cs="Times New Roman"/>
                <w:color w:val="141E28"/>
                <w:sz w:val="18"/>
              </w:rPr>
              <w:t>Spesifik</w:t>
            </w:r>
            <w:proofErr w:type="spellEnd"/>
          </w:p>
        </w:tc>
        <w:tc>
          <w:tcPr>
            <w:tcW w:w="38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66D6051"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Pemrosesan</w:t>
            </w:r>
            <w:proofErr w:type="spellEnd"/>
            <w:r w:rsidRPr="00276969">
              <w:rPr>
                <w:rFonts w:ascii="Times New Roman" w:hAnsi="Times New Roman" w:cs="Times New Roman"/>
                <w:color w:val="141E28"/>
                <w:sz w:val="18"/>
              </w:rPr>
              <w:t xml:space="preserve"> data </w:t>
            </w:r>
            <w:proofErr w:type="spellStart"/>
            <w:r w:rsidRPr="00276969">
              <w:rPr>
                <w:rFonts w:ascii="Times New Roman" w:hAnsi="Times New Roman" w:cs="Times New Roman"/>
                <w:color w:val="141E28"/>
                <w:sz w:val="18"/>
              </w:rPr>
              <w:t>terbatas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murni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untuk</w:t>
            </w:r>
            <w:proofErr w:type="spellEnd"/>
            <w:r w:rsidRPr="00276969">
              <w:rPr>
                <w:rFonts w:ascii="Times New Roman" w:hAnsi="Times New Roman" w:cs="Times New Roman"/>
                <w:color w:val="141E28"/>
                <w:sz w:val="18"/>
              </w:rPr>
              <w:t xml:space="preserve"> audit </w:t>
            </w:r>
            <w:proofErr w:type="spellStart"/>
            <w:r w:rsidRPr="00276969">
              <w:rPr>
                <w:rFonts w:ascii="Times New Roman" w:hAnsi="Times New Roman" w:cs="Times New Roman"/>
                <w:color w:val="141E28"/>
                <w:sz w:val="18"/>
              </w:rPr>
              <w:t>anomali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deteksi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kecurangan</w:t>
            </w:r>
            <w:proofErr w:type="spellEnd"/>
            <w:r w:rsidRPr="00276969">
              <w:rPr>
                <w:rFonts w:ascii="Times New Roman" w:hAnsi="Times New Roman" w:cs="Times New Roman"/>
                <w:color w:val="141E28"/>
                <w:sz w:val="18"/>
              </w:rPr>
              <w:t xml:space="preserve"> DJS Kesehatan; </w:t>
            </w:r>
            <w:proofErr w:type="spellStart"/>
            <w:r w:rsidRPr="00276969">
              <w:rPr>
                <w:rFonts w:ascii="Times New Roman" w:hAnsi="Times New Roman" w:cs="Times New Roman"/>
                <w:color w:val="141E28"/>
                <w:sz w:val="18"/>
              </w:rPr>
              <w:t>dilarang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untuk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komersialisasi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pihak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ketiga</w:t>
            </w:r>
            <w:proofErr w:type="spellEnd"/>
            <w:r w:rsidRPr="00276969">
              <w:rPr>
                <w:rFonts w:ascii="Times New Roman" w:hAnsi="Times New Roman" w:cs="Times New Roman"/>
                <w:color w:val="141E28"/>
                <w:sz w:val="18"/>
              </w:rPr>
              <w:t>.</w:t>
            </w:r>
          </w:p>
        </w:tc>
        <w:tc>
          <w:tcPr>
            <w:tcW w:w="25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D14F65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Data Processing Agreement &amp; Service Boundary Locks</w:t>
            </w:r>
          </w:p>
        </w:tc>
      </w:tr>
      <w:tr w:rsidR="00F65930" w:rsidRPr="00276969" w14:paraId="32344A9E" w14:textId="77777777">
        <w:trPr>
          <w:cantSplit/>
          <w:jc w:val="center"/>
        </w:trPr>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A720CA3"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Minimisasi</w:t>
            </w:r>
            <w:proofErr w:type="spellEnd"/>
            <w:r w:rsidRPr="00276969">
              <w:rPr>
                <w:rFonts w:ascii="Times New Roman" w:hAnsi="Times New Roman" w:cs="Times New Roman"/>
                <w:color w:val="141E28"/>
                <w:sz w:val="18"/>
              </w:rPr>
              <w:t xml:space="preserve"> Data (Data Minimization)</w:t>
            </w:r>
          </w:p>
        </w:tc>
        <w:tc>
          <w:tcPr>
            <w:tcW w:w="38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45BA1D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Hanya </w:t>
            </w:r>
            <w:proofErr w:type="spellStart"/>
            <w:r w:rsidRPr="00276969">
              <w:rPr>
                <w:rFonts w:ascii="Times New Roman" w:hAnsi="Times New Roman" w:cs="Times New Roman"/>
                <w:color w:val="141E28"/>
                <w:sz w:val="18"/>
              </w:rPr>
              <w:t>menyerap</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variabel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medis</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biaya</w:t>
            </w:r>
            <w:proofErr w:type="spellEnd"/>
            <w:r w:rsidRPr="00276969">
              <w:rPr>
                <w:rFonts w:ascii="Times New Roman" w:hAnsi="Times New Roman" w:cs="Times New Roman"/>
                <w:color w:val="141E28"/>
                <w:sz w:val="18"/>
              </w:rPr>
              <w:t xml:space="preserve"> yang </w:t>
            </w:r>
            <w:proofErr w:type="spellStart"/>
            <w:r w:rsidRPr="00276969">
              <w:rPr>
                <w:rFonts w:ascii="Times New Roman" w:hAnsi="Times New Roman" w:cs="Times New Roman"/>
                <w:color w:val="141E28"/>
                <w:sz w:val="18"/>
              </w:rPr>
              <w:t>esensial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untuk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penilaian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anomali</w:t>
            </w:r>
            <w:proofErr w:type="spellEnd"/>
            <w:r w:rsidRPr="00276969">
              <w:rPr>
                <w:rFonts w:ascii="Times New Roman" w:hAnsi="Times New Roman" w:cs="Times New Roman"/>
                <w:color w:val="141E28"/>
                <w:sz w:val="18"/>
              </w:rPr>
              <w:t xml:space="preserve"> (10 </w:t>
            </w:r>
            <w:proofErr w:type="spellStart"/>
            <w:r w:rsidRPr="00276969">
              <w:rPr>
                <w:rFonts w:ascii="Times New Roman" w:hAnsi="Times New Roman" w:cs="Times New Roman"/>
                <w:color w:val="141E28"/>
                <w:sz w:val="18"/>
              </w:rPr>
              <w:t>fitur</w:t>
            </w:r>
            <w:proofErr w:type="spellEnd"/>
            <w:r w:rsidRPr="00276969">
              <w:rPr>
                <w:rFonts w:ascii="Times New Roman" w:hAnsi="Times New Roman" w:cs="Times New Roman"/>
                <w:color w:val="141E28"/>
                <w:sz w:val="18"/>
              </w:rPr>
              <w:t xml:space="preserve"> input </w:t>
            </w:r>
            <w:proofErr w:type="spellStart"/>
            <w:r w:rsidRPr="00276969">
              <w:rPr>
                <w:rFonts w:ascii="Times New Roman" w:hAnsi="Times New Roman" w:cs="Times New Roman"/>
                <w:color w:val="141E28"/>
                <w:sz w:val="18"/>
              </w:rPr>
              <w:t>bersih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atribut</w:t>
            </w:r>
            <w:proofErr w:type="spellEnd"/>
            <w:r w:rsidRPr="00276969">
              <w:rPr>
                <w:rFonts w:ascii="Times New Roman" w:hAnsi="Times New Roman" w:cs="Times New Roman"/>
                <w:color w:val="141E28"/>
                <w:sz w:val="18"/>
              </w:rPr>
              <w:t xml:space="preserve"> PII </w:t>
            </w:r>
            <w:proofErr w:type="spellStart"/>
            <w:r w:rsidRPr="00276969">
              <w:rPr>
                <w:rFonts w:ascii="Times New Roman" w:hAnsi="Times New Roman" w:cs="Times New Roman"/>
                <w:color w:val="141E28"/>
                <w:sz w:val="18"/>
              </w:rPr>
              <w:t>sensitif</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dihapus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seketika</w:t>
            </w:r>
            <w:proofErr w:type="spellEnd"/>
            <w:r w:rsidRPr="00276969">
              <w:rPr>
                <w:rFonts w:ascii="Times New Roman" w:hAnsi="Times New Roman" w:cs="Times New Roman"/>
                <w:color w:val="141E28"/>
                <w:sz w:val="18"/>
              </w:rPr>
              <w:t>.</w:t>
            </w:r>
          </w:p>
        </w:tc>
        <w:tc>
          <w:tcPr>
            <w:tcW w:w="25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A5D23D5"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Ingestion Pipeline Schema Whitelist &amp; PII Stripper</w:t>
            </w:r>
          </w:p>
        </w:tc>
      </w:tr>
      <w:tr w:rsidR="00F65930" w:rsidRPr="00276969" w14:paraId="7A3B5223" w14:textId="77777777">
        <w:trPr>
          <w:cantSplit/>
          <w:jc w:val="center"/>
        </w:trPr>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B1F57A2"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Akurasi</w:t>
            </w:r>
            <w:proofErr w:type="spellEnd"/>
            <w:r w:rsidRPr="00276969">
              <w:rPr>
                <w:rFonts w:ascii="Times New Roman" w:hAnsi="Times New Roman" w:cs="Times New Roman"/>
                <w:color w:val="141E28"/>
                <w:sz w:val="18"/>
              </w:rPr>
              <w:t xml:space="preserve"> &amp; </w:t>
            </w:r>
            <w:proofErr w:type="spellStart"/>
            <w:r w:rsidRPr="00276969">
              <w:rPr>
                <w:rFonts w:ascii="Times New Roman" w:hAnsi="Times New Roman" w:cs="Times New Roman"/>
                <w:color w:val="141E28"/>
                <w:sz w:val="18"/>
              </w:rPr>
              <w:t>Integritas</w:t>
            </w:r>
            <w:proofErr w:type="spellEnd"/>
          </w:p>
        </w:tc>
        <w:tc>
          <w:tcPr>
            <w:tcW w:w="38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C71993A"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Penyelarasan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kode</w:t>
            </w:r>
            <w:proofErr w:type="spellEnd"/>
            <w:r w:rsidRPr="00276969">
              <w:rPr>
                <w:rFonts w:ascii="Times New Roman" w:hAnsi="Times New Roman" w:cs="Times New Roman"/>
                <w:color w:val="141E28"/>
                <w:sz w:val="18"/>
              </w:rPr>
              <w:t xml:space="preserve"> diagnosis dan </w:t>
            </w:r>
            <w:proofErr w:type="spellStart"/>
            <w:r w:rsidRPr="00276969">
              <w:rPr>
                <w:rFonts w:ascii="Times New Roman" w:hAnsi="Times New Roman" w:cs="Times New Roman"/>
                <w:color w:val="141E28"/>
                <w:sz w:val="18"/>
              </w:rPr>
              <w:t>prosedur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mengacu</w:t>
            </w:r>
            <w:proofErr w:type="spellEnd"/>
            <w:r w:rsidRPr="00276969">
              <w:rPr>
                <w:rFonts w:ascii="Times New Roman" w:hAnsi="Times New Roman" w:cs="Times New Roman"/>
                <w:color w:val="141E28"/>
                <w:sz w:val="18"/>
              </w:rPr>
              <w:t xml:space="preserve"> pada </w:t>
            </w:r>
            <w:proofErr w:type="spellStart"/>
            <w:r w:rsidRPr="00276969">
              <w:rPr>
                <w:rFonts w:ascii="Times New Roman" w:hAnsi="Times New Roman" w:cs="Times New Roman"/>
                <w:color w:val="141E28"/>
                <w:sz w:val="18"/>
              </w:rPr>
              <w:t>standar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resmi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Kemenkes</w:t>
            </w:r>
            <w:proofErr w:type="spellEnd"/>
            <w:r w:rsidRPr="00276969">
              <w:rPr>
                <w:rFonts w:ascii="Times New Roman" w:hAnsi="Times New Roman" w:cs="Times New Roman"/>
                <w:color w:val="141E28"/>
                <w:sz w:val="18"/>
              </w:rPr>
              <w:t xml:space="preserve"> (ICD-10, ICD-9-CM, SATUSEHAT HL7 FHIR R4).</w:t>
            </w:r>
          </w:p>
        </w:tc>
        <w:tc>
          <w:tcPr>
            <w:tcW w:w="25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D100276"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FHIR Syntactic Validator &amp; Checksum Verification</w:t>
            </w:r>
          </w:p>
        </w:tc>
      </w:tr>
      <w:tr w:rsidR="00F65930" w:rsidRPr="00276969" w14:paraId="4119E57B" w14:textId="77777777">
        <w:trPr>
          <w:cantSplit/>
          <w:jc w:val="center"/>
        </w:trPr>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0CB10C9"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Keamanan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Pemrosesan</w:t>
            </w:r>
            <w:proofErr w:type="spellEnd"/>
          </w:p>
        </w:tc>
        <w:tc>
          <w:tcPr>
            <w:tcW w:w="38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94FC377"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Enkripsi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simetris</w:t>
            </w:r>
            <w:proofErr w:type="spellEnd"/>
            <w:r w:rsidRPr="00276969">
              <w:rPr>
                <w:rFonts w:ascii="Times New Roman" w:hAnsi="Times New Roman" w:cs="Times New Roman"/>
                <w:color w:val="141E28"/>
                <w:sz w:val="18"/>
              </w:rPr>
              <w:t xml:space="preserve"> end-to-end (AES-256) pada data diam (at-rest) dan TLS 1.3 pada data transit; </w:t>
            </w:r>
            <w:proofErr w:type="spellStart"/>
            <w:r w:rsidRPr="00276969">
              <w:rPr>
                <w:rFonts w:ascii="Times New Roman" w:hAnsi="Times New Roman" w:cs="Times New Roman"/>
                <w:color w:val="141E28"/>
                <w:sz w:val="18"/>
              </w:rPr>
              <w:t>isolasi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jaringan</w:t>
            </w:r>
            <w:proofErr w:type="spellEnd"/>
            <w:r w:rsidRPr="00276969">
              <w:rPr>
                <w:rFonts w:ascii="Times New Roman" w:hAnsi="Times New Roman" w:cs="Times New Roman"/>
                <w:color w:val="141E28"/>
                <w:sz w:val="18"/>
              </w:rPr>
              <w:t xml:space="preserve"> private on-premise cloud.</w:t>
            </w:r>
          </w:p>
        </w:tc>
        <w:tc>
          <w:tcPr>
            <w:tcW w:w="25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40A7AE8"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Penetration Testing &amp; ISO/IEC 27001 Security Controls</w:t>
            </w:r>
          </w:p>
        </w:tc>
      </w:tr>
      <w:tr w:rsidR="00F65930" w:rsidRPr="00276969" w14:paraId="04465A9D" w14:textId="77777777">
        <w:trPr>
          <w:cantSplit/>
          <w:jc w:val="center"/>
        </w:trPr>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985794D"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Pembatasan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Penyimpanan</w:t>
            </w:r>
            <w:proofErr w:type="spellEnd"/>
          </w:p>
        </w:tc>
        <w:tc>
          <w:tcPr>
            <w:tcW w:w="38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08B3BBE"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Data de-identifikasi transaksi mentah hanya disimpan selama masa retensi audit aktif (5 tahun sesuai regulasi rekam medis).</w:t>
            </w:r>
          </w:p>
        </w:tc>
        <w:tc>
          <w:tcPr>
            <w:tcW w:w="25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87FA769"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Automated Retention Archiving &amp; Crypto-Shredding</w:t>
            </w:r>
          </w:p>
        </w:tc>
      </w:tr>
      <w:tr w:rsidR="00F65930" w:rsidRPr="00276969" w14:paraId="7A3478A0" w14:textId="77777777">
        <w:trPr>
          <w:cantSplit/>
          <w:jc w:val="center"/>
        </w:trPr>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A0EE8FE"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Akuntabilitas</w:t>
            </w:r>
            <w:proofErr w:type="spellEnd"/>
            <w:r w:rsidRPr="00276969">
              <w:rPr>
                <w:rFonts w:ascii="Times New Roman" w:hAnsi="Times New Roman" w:cs="Times New Roman"/>
                <w:color w:val="141E28"/>
                <w:sz w:val="18"/>
              </w:rPr>
              <w:t xml:space="preserve"> &amp; </w:t>
            </w:r>
            <w:proofErr w:type="spellStart"/>
            <w:r w:rsidRPr="00276969">
              <w:rPr>
                <w:rFonts w:ascii="Times New Roman" w:hAnsi="Times New Roman" w:cs="Times New Roman"/>
                <w:color w:val="141E28"/>
                <w:sz w:val="18"/>
              </w:rPr>
              <w:t>Transparansi</w:t>
            </w:r>
            <w:proofErr w:type="spellEnd"/>
          </w:p>
        </w:tc>
        <w:tc>
          <w:tcPr>
            <w:tcW w:w="38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90D1557"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Seluruh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riwayat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skoring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perubahan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rekomendasi</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tindakan</w:t>
            </w:r>
            <w:proofErr w:type="spellEnd"/>
            <w:r w:rsidRPr="00276969">
              <w:rPr>
                <w:rFonts w:ascii="Times New Roman" w:hAnsi="Times New Roman" w:cs="Times New Roman"/>
                <w:color w:val="141E28"/>
                <w:sz w:val="18"/>
              </w:rPr>
              <w:t xml:space="preserve"> override </w:t>
            </w:r>
            <w:proofErr w:type="spellStart"/>
            <w:r w:rsidRPr="00276969">
              <w:rPr>
                <w:rFonts w:ascii="Times New Roman" w:hAnsi="Times New Roman" w:cs="Times New Roman"/>
                <w:color w:val="141E28"/>
                <w:sz w:val="18"/>
              </w:rPr>
              <w:t>verifikator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dicatat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dalam</w:t>
            </w:r>
            <w:proofErr w:type="spellEnd"/>
            <w:r w:rsidRPr="00276969">
              <w:rPr>
                <w:rFonts w:ascii="Times New Roman" w:hAnsi="Times New Roman" w:cs="Times New Roman"/>
                <w:color w:val="141E28"/>
                <w:sz w:val="18"/>
              </w:rPr>
              <w:t xml:space="preserve"> log audit </w:t>
            </w:r>
            <w:proofErr w:type="spellStart"/>
            <w:r w:rsidRPr="00276969">
              <w:rPr>
                <w:rFonts w:ascii="Times New Roman" w:hAnsi="Times New Roman" w:cs="Times New Roman"/>
                <w:color w:val="141E28"/>
                <w:sz w:val="18"/>
              </w:rPr>
              <w:t>kekal</w:t>
            </w:r>
            <w:proofErr w:type="spellEnd"/>
            <w:r w:rsidRPr="00276969">
              <w:rPr>
                <w:rFonts w:ascii="Times New Roman" w:hAnsi="Times New Roman" w:cs="Times New Roman"/>
                <w:color w:val="141E28"/>
                <w:sz w:val="18"/>
              </w:rPr>
              <w:t xml:space="preserve"> (immutable audit trail).</w:t>
            </w:r>
          </w:p>
        </w:tc>
        <w:tc>
          <w:tcPr>
            <w:tcW w:w="25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5F885D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Append-Only Cryptographic Audit Log (SHA-256 Hash Chaining)</w:t>
            </w:r>
          </w:p>
        </w:tc>
      </w:tr>
    </w:tbl>
    <w:p w14:paraId="4A04904E" w14:textId="77777777" w:rsidR="00F65930" w:rsidRPr="00276969" w:rsidRDefault="00F65930">
      <w:pPr>
        <w:spacing w:before="40" w:after="80"/>
        <w:rPr>
          <w:rFonts w:ascii="Times New Roman" w:hAnsi="Times New Roman" w:cs="Times New Roman"/>
        </w:rPr>
      </w:pPr>
    </w:p>
    <w:p w14:paraId="2C20D5AE"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5.2 Strategi De-</w:t>
      </w:r>
      <w:proofErr w:type="spellStart"/>
      <w:r w:rsidRPr="00276969">
        <w:rPr>
          <w:rFonts w:ascii="Times New Roman" w:hAnsi="Times New Roman" w:cs="Times New Roman"/>
          <w:b/>
          <w:color w:val="1F4E79"/>
          <w:sz w:val="24"/>
        </w:rPr>
        <w:t>identifikasi</w:t>
      </w:r>
      <w:proofErr w:type="spellEnd"/>
      <w:r w:rsidRPr="00276969">
        <w:rPr>
          <w:rFonts w:ascii="Times New Roman" w:hAnsi="Times New Roman" w:cs="Times New Roman"/>
          <w:b/>
          <w:color w:val="1F4E79"/>
          <w:sz w:val="24"/>
        </w:rPr>
        <w:t>, Salted Pseudonymization, &amp; Hashing</w:t>
      </w:r>
    </w:p>
    <w:p w14:paraId="02B249C8"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Aegis-JKN </w:t>
      </w:r>
      <w:proofErr w:type="spellStart"/>
      <w:r w:rsidRPr="00276969">
        <w:rPr>
          <w:rFonts w:ascii="Times New Roman" w:hAnsi="Times New Roman" w:cs="Times New Roman"/>
          <w:sz w:val="24"/>
        </w:rPr>
        <w:t>mengadopsi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standar</w:t>
      </w:r>
      <w:proofErr w:type="spellEnd"/>
      <w:r w:rsidRPr="00276969">
        <w:rPr>
          <w:rFonts w:ascii="Times New Roman" w:hAnsi="Times New Roman" w:cs="Times New Roman"/>
          <w:sz w:val="24"/>
        </w:rPr>
        <w:t xml:space="preserve"> de-</w:t>
      </w:r>
      <w:proofErr w:type="spellStart"/>
      <w:r w:rsidRPr="00276969">
        <w:rPr>
          <w:rFonts w:ascii="Times New Roman" w:hAnsi="Times New Roman" w:cs="Times New Roman"/>
          <w:sz w:val="24"/>
        </w:rPr>
        <w:t>identifikasi</w:t>
      </w:r>
      <w:proofErr w:type="spellEnd"/>
      <w:r w:rsidRPr="00276969">
        <w:rPr>
          <w:rFonts w:ascii="Times New Roman" w:hAnsi="Times New Roman" w:cs="Times New Roman"/>
          <w:sz w:val="24"/>
        </w:rPr>
        <w:t xml:space="preserve"> HIPAA Safe Harbor yang </w:t>
      </w:r>
      <w:proofErr w:type="spellStart"/>
      <w:r w:rsidRPr="00276969">
        <w:rPr>
          <w:rFonts w:ascii="Times New Roman" w:hAnsi="Times New Roman" w:cs="Times New Roman"/>
          <w:sz w:val="24"/>
        </w:rPr>
        <w:t>diselaraskan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regulasi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nasional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Delapan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belas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elemen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pengenal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langsung</w:t>
      </w:r>
      <w:proofErr w:type="spellEnd"/>
      <w:r w:rsidRPr="00276969">
        <w:rPr>
          <w:rFonts w:ascii="Times New Roman" w:hAnsi="Times New Roman" w:cs="Times New Roman"/>
          <w:sz w:val="24"/>
        </w:rPr>
        <w:t xml:space="preserve"> (nama </w:t>
      </w:r>
      <w:proofErr w:type="spellStart"/>
      <w:r w:rsidRPr="00276969">
        <w:rPr>
          <w:rFonts w:ascii="Times New Roman" w:hAnsi="Times New Roman" w:cs="Times New Roman"/>
          <w:sz w:val="24"/>
        </w:rPr>
        <w:t>pasien</w:t>
      </w:r>
      <w:proofErr w:type="spellEnd"/>
      <w:r w:rsidRPr="00276969">
        <w:rPr>
          <w:rFonts w:ascii="Times New Roman" w:hAnsi="Times New Roman" w:cs="Times New Roman"/>
          <w:sz w:val="24"/>
        </w:rPr>
        <w:t xml:space="preserve">, NIK, </w:t>
      </w:r>
      <w:proofErr w:type="spellStart"/>
      <w:r w:rsidRPr="00276969">
        <w:rPr>
          <w:rFonts w:ascii="Times New Roman" w:hAnsi="Times New Roman" w:cs="Times New Roman"/>
          <w:sz w:val="24"/>
        </w:rPr>
        <w:t>alamat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presisi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nomor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telepon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nomor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kartu</w:t>
      </w:r>
      <w:proofErr w:type="spellEnd"/>
      <w:r w:rsidRPr="00276969">
        <w:rPr>
          <w:rFonts w:ascii="Times New Roman" w:hAnsi="Times New Roman" w:cs="Times New Roman"/>
          <w:sz w:val="24"/>
        </w:rPr>
        <w:t xml:space="preserve"> BPJS) </w:t>
      </w:r>
      <w:proofErr w:type="spellStart"/>
      <w:r w:rsidRPr="00276969">
        <w:rPr>
          <w:rFonts w:ascii="Times New Roman" w:hAnsi="Times New Roman" w:cs="Times New Roman"/>
          <w:sz w:val="24"/>
        </w:rPr>
        <w:t>dieliminasi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sebelum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persistensi</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Nomor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identitas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unik</w:t>
      </w:r>
      <w:proofErr w:type="spellEnd"/>
      <w:r w:rsidRPr="00276969">
        <w:rPr>
          <w:rFonts w:ascii="Times New Roman" w:hAnsi="Times New Roman" w:cs="Times New Roman"/>
          <w:sz w:val="24"/>
        </w:rPr>
        <w:t xml:space="preserve"> (ID </w:t>
      </w:r>
      <w:proofErr w:type="spellStart"/>
      <w:r w:rsidRPr="00276969">
        <w:rPr>
          <w:rFonts w:ascii="Times New Roman" w:hAnsi="Times New Roman" w:cs="Times New Roman"/>
          <w:sz w:val="24"/>
        </w:rPr>
        <w:t>Pasien</w:t>
      </w:r>
      <w:proofErr w:type="spellEnd"/>
      <w:r w:rsidRPr="00276969">
        <w:rPr>
          <w:rFonts w:ascii="Times New Roman" w:hAnsi="Times New Roman" w:cs="Times New Roman"/>
          <w:sz w:val="24"/>
        </w:rPr>
        <w:t xml:space="preserve">, ID Dokter, ID </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dienkripsi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salted SHA-256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garam </w:t>
      </w:r>
      <w:proofErr w:type="spellStart"/>
      <w:r w:rsidRPr="00276969">
        <w:rPr>
          <w:rFonts w:ascii="Times New Roman" w:hAnsi="Times New Roman" w:cs="Times New Roman"/>
          <w:sz w:val="24"/>
        </w:rPr>
        <w:t>dinamis</w:t>
      </w:r>
      <w:proofErr w:type="spellEnd"/>
      <w:r w:rsidRPr="00276969">
        <w:rPr>
          <w:rFonts w:ascii="Times New Roman" w:hAnsi="Times New Roman" w:cs="Times New Roman"/>
          <w:sz w:val="24"/>
        </w:rPr>
        <w:t xml:space="preserve"> (dynamic cryptographic salt) yang </w:t>
      </w:r>
      <w:proofErr w:type="spellStart"/>
      <w:r w:rsidRPr="00276969">
        <w:rPr>
          <w:rFonts w:ascii="Times New Roman" w:hAnsi="Times New Roman" w:cs="Times New Roman"/>
          <w:sz w:val="24"/>
        </w:rPr>
        <w:t>disimpan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terisolasi</w:t>
      </w:r>
      <w:proofErr w:type="spellEnd"/>
      <w:r w:rsidRPr="00276969">
        <w:rPr>
          <w:rFonts w:ascii="Times New Roman" w:hAnsi="Times New Roman" w:cs="Times New Roman"/>
          <w:sz w:val="24"/>
        </w:rPr>
        <w:t xml:space="preserve"> pada Hardware Security Module (HSM) BPJS Kesehatan. Dengan </w:t>
      </w:r>
      <w:proofErr w:type="spellStart"/>
      <w:r w:rsidRPr="00276969">
        <w:rPr>
          <w:rFonts w:ascii="Times New Roman" w:hAnsi="Times New Roman" w:cs="Times New Roman"/>
          <w:sz w:val="24"/>
        </w:rPr>
        <w:t>mekanisme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proses re-</w:t>
      </w:r>
      <w:proofErr w:type="spellStart"/>
      <w:r w:rsidRPr="00276969">
        <w:rPr>
          <w:rFonts w:ascii="Times New Roman" w:hAnsi="Times New Roman" w:cs="Times New Roman"/>
          <w:sz w:val="24"/>
        </w:rPr>
        <w:t>identifikasi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lastRenderedPageBreak/>
        <w:t>hanya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dapat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dilakukan</w:t>
      </w:r>
      <w:proofErr w:type="spellEnd"/>
      <w:r w:rsidRPr="00276969">
        <w:rPr>
          <w:rFonts w:ascii="Times New Roman" w:hAnsi="Times New Roman" w:cs="Times New Roman"/>
          <w:sz w:val="24"/>
        </w:rPr>
        <w:t xml:space="preserve"> oleh </w:t>
      </w:r>
      <w:proofErr w:type="spellStart"/>
      <w:r w:rsidRPr="00276969">
        <w:rPr>
          <w:rFonts w:ascii="Times New Roman" w:hAnsi="Times New Roman" w:cs="Times New Roman"/>
          <w:sz w:val="24"/>
        </w:rPr>
        <w:t>otoritas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resmi</w:t>
      </w:r>
      <w:proofErr w:type="spellEnd"/>
      <w:r w:rsidRPr="00276969">
        <w:rPr>
          <w:rFonts w:ascii="Times New Roman" w:hAnsi="Times New Roman" w:cs="Times New Roman"/>
          <w:sz w:val="24"/>
        </w:rPr>
        <w:t xml:space="preserve"> BPJS </w:t>
      </w:r>
      <w:proofErr w:type="spellStart"/>
      <w:r w:rsidRPr="00276969">
        <w:rPr>
          <w:rFonts w:ascii="Times New Roman" w:hAnsi="Times New Roman" w:cs="Times New Roman"/>
          <w:sz w:val="24"/>
        </w:rPr>
        <w:t>jika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ditemukan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indikasi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memerlukan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tindakan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penegakan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hukum</w:t>
      </w:r>
      <w:proofErr w:type="spellEnd"/>
      <w:r w:rsidRPr="00276969">
        <w:rPr>
          <w:rFonts w:ascii="Times New Roman" w:hAnsi="Times New Roman" w:cs="Times New Roman"/>
          <w:sz w:val="24"/>
        </w:rPr>
        <w:t>.</w:t>
      </w:r>
    </w:p>
    <w:p w14:paraId="0CC541C5"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5.3 </w:t>
      </w:r>
      <w:proofErr w:type="spellStart"/>
      <w:r w:rsidRPr="00276969">
        <w:rPr>
          <w:rFonts w:ascii="Times New Roman" w:hAnsi="Times New Roman" w:cs="Times New Roman"/>
          <w:b/>
          <w:color w:val="1F4E79"/>
          <w:sz w:val="24"/>
        </w:rPr>
        <w:t>Protokol</w:t>
      </w:r>
      <w:proofErr w:type="spellEnd"/>
      <w:r w:rsidRPr="00276969">
        <w:rPr>
          <w:rFonts w:ascii="Times New Roman" w:hAnsi="Times New Roman" w:cs="Times New Roman"/>
          <w:b/>
          <w:color w:val="1F4E79"/>
          <w:sz w:val="24"/>
        </w:rPr>
        <w:t xml:space="preserve"> Anti-Data Leakage v2.1 &amp; Group Cross-Validation</w:t>
      </w:r>
    </w:p>
    <w:p w14:paraId="0678DA52"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rPr>
        <w:t xml:space="preserve">Salah </w:t>
      </w:r>
      <w:proofErr w:type="spellStart"/>
      <w:r w:rsidRPr="00276969">
        <w:rPr>
          <w:rFonts w:ascii="Times New Roman" w:hAnsi="Times New Roman" w:cs="Times New Roman"/>
          <w:sz w:val="24"/>
        </w:rPr>
        <w:t>satu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kelemahan</w:t>
      </w:r>
      <w:proofErr w:type="spellEnd"/>
      <w:r w:rsidRPr="00276969">
        <w:rPr>
          <w:rFonts w:ascii="Times New Roman" w:hAnsi="Times New Roman" w:cs="Times New Roman"/>
          <w:sz w:val="24"/>
        </w:rPr>
        <w:t xml:space="preserve"> fatal pada </w:t>
      </w:r>
      <w:proofErr w:type="spellStart"/>
      <w:r w:rsidRPr="00276969">
        <w:rPr>
          <w:rFonts w:ascii="Times New Roman" w:hAnsi="Times New Roman" w:cs="Times New Roman"/>
          <w:sz w:val="24"/>
        </w:rPr>
        <w:t>purwarupa</w:t>
      </w:r>
      <w:proofErr w:type="spellEnd"/>
      <w:r w:rsidRPr="00276969">
        <w:rPr>
          <w:rFonts w:ascii="Times New Roman" w:hAnsi="Times New Roman" w:cs="Times New Roman"/>
          <w:sz w:val="24"/>
        </w:rPr>
        <w:t xml:space="preserve"> AI </w:t>
      </w:r>
      <w:proofErr w:type="spellStart"/>
      <w:r w:rsidRPr="00276969">
        <w:rPr>
          <w:rFonts w:ascii="Times New Roman" w:hAnsi="Times New Roman" w:cs="Times New Roman"/>
          <w:sz w:val="24"/>
        </w:rPr>
        <w:t>kesehatan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generasi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awal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adalah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kebocoran</w:t>
      </w:r>
      <w:proofErr w:type="spellEnd"/>
      <w:r w:rsidRPr="00276969">
        <w:rPr>
          <w:rFonts w:ascii="Times New Roman" w:hAnsi="Times New Roman" w:cs="Times New Roman"/>
          <w:sz w:val="24"/>
        </w:rPr>
        <w:t xml:space="preserve"> data (data leakage) yang </w:t>
      </w:r>
      <w:proofErr w:type="spellStart"/>
      <w:r w:rsidRPr="00276969">
        <w:rPr>
          <w:rFonts w:ascii="Times New Roman" w:hAnsi="Times New Roman" w:cs="Times New Roman"/>
          <w:sz w:val="24"/>
        </w:rPr>
        <w:t>menghasilkan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akurasi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semu</w:t>
      </w:r>
      <w:proofErr w:type="spellEnd"/>
      <w:r w:rsidRPr="00276969">
        <w:rPr>
          <w:rFonts w:ascii="Times New Roman" w:hAnsi="Times New Roman" w:cs="Times New Roman"/>
          <w:sz w:val="24"/>
        </w:rPr>
        <w:t xml:space="preserve">. </w:t>
      </w:r>
      <w:r w:rsidRPr="00276969">
        <w:rPr>
          <w:rFonts w:ascii="Times New Roman" w:hAnsi="Times New Roman" w:cs="Times New Roman"/>
          <w:sz w:val="24"/>
          <w:lang w:val="it-IT"/>
        </w:rPr>
        <w:t>Pada Aegis-JKN Dataset v2.1, diterapkan Protokol Anti-Leakage ketat:</w:t>
      </w:r>
    </w:p>
    <w:p w14:paraId="655C254A" w14:textId="77777777" w:rsidR="00F65930" w:rsidRPr="00276969" w:rsidRDefault="00000000">
      <w:pPr>
        <w:pStyle w:val="ListBullet"/>
        <w:spacing w:after="80"/>
        <w:jc w:val="both"/>
        <w:rPr>
          <w:rFonts w:ascii="Times New Roman" w:hAnsi="Times New Roman" w:cs="Times New Roman"/>
          <w:lang w:val="it-IT"/>
        </w:rPr>
      </w:pPr>
      <w:r w:rsidRPr="00276969">
        <w:rPr>
          <w:rFonts w:ascii="Times New Roman" w:hAnsi="Times New Roman" w:cs="Times New Roman"/>
          <w:b/>
          <w:sz w:val="24"/>
          <w:lang w:val="it-IT"/>
        </w:rPr>
        <w:t xml:space="preserve">1. Eliminasi Score Leakage: </w:t>
      </w:r>
      <w:r w:rsidRPr="00276969">
        <w:rPr>
          <w:rFonts w:ascii="Times New Roman" w:hAnsi="Times New Roman" w:cs="Times New Roman"/>
          <w:sz w:val="24"/>
          <w:lang w:val="it-IT"/>
        </w:rPr>
        <w:t>Delapan kolom analitik hasil audit (skor_fraud, risiko, status, sinyal_shap, kontribusi_saluran, modus, sindikat, alasan) dieksklusi secara absolut dari vektor fitur masukan model training.</w:t>
      </w:r>
    </w:p>
    <w:p w14:paraId="1B0F6A98" w14:textId="77777777" w:rsidR="00F65930" w:rsidRPr="00276969" w:rsidRDefault="00000000">
      <w:pPr>
        <w:pStyle w:val="ListBullet"/>
        <w:spacing w:after="80"/>
        <w:jc w:val="both"/>
        <w:rPr>
          <w:rFonts w:ascii="Times New Roman" w:hAnsi="Times New Roman" w:cs="Times New Roman"/>
          <w:lang w:val="it-IT"/>
        </w:rPr>
      </w:pPr>
      <w:r w:rsidRPr="00276969">
        <w:rPr>
          <w:rFonts w:ascii="Times New Roman" w:hAnsi="Times New Roman" w:cs="Times New Roman"/>
          <w:b/>
          <w:sz w:val="24"/>
          <w:lang w:val="it-IT"/>
        </w:rPr>
        <w:t xml:space="preserve">2. Eliminasi Entity Leakage: </w:t>
      </w:r>
      <w:r w:rsidRPr="00276969">
        <w:rPr>
          <w:rFonts w:ascii="Times New Roman" w:hAnsi="Times New Roman" w:cs="Times New Roman"/>
          <w:sz w:val="24"/>
          <w:lang w:val="it-IT"/>
        </w:rPr>
        <w:t>ID entitas (pasien_id, dokter_id, faskes_id) diisolasi hanya untuk konstruksi edge graf dan tidak dijadikan fitur prediktif langsung pada model tabular.</w:t>
      </w:r>
    </w:p>
    <w:p w14:paraId="39790C94" w14:textId="77777777" w:rsidR="00F65930" w:rsidRPr="00276969" w:rsidRDefault="00000000">
      <w:pPr>
        <w:pStyle w:val="ListBullet"/>
        <w:spacing w:after="80"/>
        <w:jc w:val="both"/>
        <w:rPr>
          <w:rFonts w:ascii="Times New Roman" w:hAnsi="Times New Roman" w:cs="Times New Roman"/>
          <w:lang w:val="it-IT"/>
        </w:rPr>
      </w:pPr>
      <w:r w:rsidRPr="00276969">
        <w:rPr>
          <w:rFonts w:ascii="Times New Roman" w:hAnsi="Times New Roman" w:cs="Times New Roman"/>
          <w:b/>
          <w:sz w:val="24"/>
          <w:lang w:val="it-IT"/>
        </w:rPr>
        <w:t xml:space="preserve">3. Evaluasi Kelompok Ketat: </w:t>
      </w:r>
      <w:r w:rsidRPr="00276969">
        <w:rPr>
          <w:rFonts w:ascii="Times New Roman" w:hAnsi="Times New Roman" w:cs="Times New Roman"/>
          <w:sz w:val="24"/>
          <w:lang w:val="it-IT"/>
        </w:rPr>
        <w:t>Validasi model menggunakan skema GroupKFold (5-split berbasis pasien_id) dan Leave-One-Group-Out (LOGO berbasis faskes_id) guna menjamin model mampu mendeteksi anomali pada faskes dan pasien baru yang belum pernah dilihat sebelumnya.</w:t>
      </w:r>
    </w:p>
    <w:p w14:paraId="73E46EEA"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5.4 </w:t>
      </w:r>
      <w:proofErr w:type="spellStart"/>
      <w:r w:rsidRPr="00276969">
        <w:rPr>
          <w:rFonts w:ascii="Times New Roman" w:hAnsi="Times New Roman" w:cs="Times New Roman"/>
          <w:b/>
          <w:color w:val="1F4E79"/>
          <w:sz w:val="24"/>
        </w:rPr>
        <w:t>Arsitektur</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Penyimpanan</w:t>
      </w:r>
      <w:proofErr w:type="spellEnd"/>
      <w:r w:rsidRPr="00276969">
        <w:rPr>
          <w:rFonts w:ascii="Times New Roman" w:hAnsi="Times New Roman" w:cs="Times New Roman"/>
          <w:b/>
          <w:color w:val="1F4E79"/>
          <w:sz w:val="24"/>
        </w:rPr>
        <w:t xml:space="preserve"> &amp; Perimeter Private Cloud BPJS Kesehatan</w:t>
      </w:r>
    </w:p>
    <w:p w14:paraId="1D800F74"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lang w:val="it-IT"/>
        </w:rPr>
        <w:t xml:space="preserve">Seluruh infrastruktur komputasi Aegis-JKN didesain beroperasi secara penuh di dalam perimeter tertutup (private on-premise cloud) data center BPJS Kesehatan. Sistem menolak tegas pengiriman payload data klaim ke penyedia API LLM publik komersial pihak ketiga (seperti OpenAI atau Anthropic public API) guna mencegah risiko kebocoran data kedaulatan kesehatan nasional. </w:t>
      </w:r>
      <w:proofErr w:type="spellStart"/>
      <w:r w:rsidRPr="00276969">
        <w:rPr>
          <w:rFonts w:ascii="Times New Roman" w:hAnsi="Times New Roman" w:cs="Times New Roman"/>
          <w:sz w:val="24"/>
        </w:rPr>
        <w:t>Seluruh</w:t>
      </w:r>
      <w:proofErr w:type="spellEnd"/>
      <w:r w:rsidRPr="00276969">
        <w:rPr>
          <w:rFonts w:ascii="Times New Roman" w:hAnsi="Times New Roman" w:cs="Times New Roman"/>
          <w:sz w:val="24"/>
        </w:rPr>
        <w:t xml:space="preserve"> proses </w:t>
      </w:r>
      <w:proofErr w:type="spellStart"/>
      <w:r w:rsidRPr="00276969">
        <w:rPr>
          <w:rFonts w:ascii="Times New Roman" w:hAnsi="Times New Roman" w:cs="Times New Roman"/>
          <w:sz w:val="24"/>
        </w:rPr>
        <w:t>inferensi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dan NLP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dieksekusi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lokal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framework open-source </w:t>
      </w:r>
      <w:proofErr w:type="spellStart"/>
      <w:r w:rsidRPr="00276969">
        <w:rPr>
          <w:rFonts w:ascii="Times New Roman" w:hAnsi="Times New Roman" w:cs="Times New Roman"/>
          <w:sz w:val="24"/>
        </w:rPr>
        <w:t>teruji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PyTorch</w:t>
      </w:r>
      <w:proofErr w:type="spellEnd"/>
      <w:r w:rsidRPr="00276969">
        <w:rPr>
          <w:rFonts w:ascii="Times New Roman" w:hAnsi="Times New Roman" w:cs="Times New Roman"/>
          <w:sz w:val="24"/>
        </w:rPr>
        <w:t xml:space="preserve"> Geometric, </w:t>
      </w:r>
      <w:proofErr w:type="spellStart"/>
      <w:r w:rsidRPr="00276969">
        <w:rPr>
          <w:rFonts w:ascii="Times New Roman" w:hAnsi="Times New Roman" w:cs="Times New Roman"/>
          <w:sz w:val="24"/>
        </w:rPr>
        <w:t>HuggingFace</w:t>
      </w:r>
      <w:proofErr w:type="spellEnd"/>
      <w:r w:rsidRPr="00276969">
        <w:rPr>
          <w:rFonts w:ascii="Times New Roman" w:hAnsi="Times New Roman" w:cs="Times New Roman"/>
          <w:sz w:val="24"/>
        </w:rPr>
        <w:t xml:space="preserve"> transformers on-premise, </w:t>
      </w:r>
      <w:proofErr w:type="spellStart"/>
      <w:r w:rsidRPr="00276969">
        <w:rPr>
          <w:rFonts w:ascii="Times New Roman" w:hAnsi="Times New Roman" w:cs="Times New Roman"/>
          <w:sz w:val="24"/>
        </w:rPr>
        <w:t>vLLM</w:t>
      </w:r>
      <w:proofErr w:type="spellEnd"/>
      <w:r w:rsidRPr="00276969">
        <w:rPr>
          <w:rFonts w:ascii="Times New Roman" w:hAnsi="Times New Roman" w:cs="Times New Roman"/>
          <w:sz w:val="24"/>
        </w:rPr>
        <w:t xml:space="preserve"> / </w:t>
      </w:r>
      <w:proofErr w:type="spellStart"/>
      <w:r w:rsidRPr="00276969">
        <w:rPr>
          <w:rFonts w:ascii="Times New Roman" w:hAnsi="Times New Roman" w:cs="Times New Roman"/>
          <w:sz w:val="24"/>
        </w:rPr>
        <w:t>Ollama</w:t>
      </w:r>
      <w:proofErr w:type="spellEnd"/>
      <w:r w:rsidRPr="00276969">
        <w:rPr>
          <w:rFonts w:ascii="Times New Roman" w:hAnsi="Times New Roman" w:cs="Times New Roman"/>
          <w:sz w:val="24"/>
        </w:rPr>
        <w:t>).</w:t>
      </w:r>
    </w:p>
    <w:p w14:paraId="54DDA623"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5.5 </w:t>
      </w:r>
      <w:proofErr w:type="spellStart"/>
      <w:r w:rsidRPr="00276969">
        <w:rPr>
          <w:rFonts w:ascii="Times New Roman" w:hAnsi="Times New Roman" w:cs="Times New Roman"/>
          <w:b/>
          <w:color w:val="1F4E79"/>
          <w:sz w:val="24"/>
        </w:rPr>
        <w:t>Manajemen</w:t>
      </w:r>
      <w:proofErr w:type="spellEnd"/>
      <w:r w:rsidRPr="00276969">
        <w:rPr>
          <w:rFonts w:ascii="Times New Roman" w:hAnsi="Times New Roman" w:cs="Times New Roman"/>
          <w:b/>
          <w:color w:val="1F4E79"/>
          <w:sz w:val="24"/>
        </w:rPr>
        <w:t xml:space="preserve"> Akses (RBAC) &amp; Immutable Audit Trail</w:t>
      </w:r>
    </w:p>
    <w:p w14:paraId="563B741D"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Akses </w:t>
      </w:r>
      <w:proofErr w:type="spellStart"/>
      <w:r w:rsidRPr="00276969">
        <w:rPr>
          <w:rFonts w:ascii="Times New Roman" w:hAnsi="Times New Roman" w:cs="Times New Roman"/>
          <w:sz w:val="24"/>
        </w:rPr>
        <w:t>terhadap</w:t>
      </w:r>
      <w:proofErr w:type="spellEnd"/>
      <w:r w:rsidRPr="00276969">
        <w:rPr>
          <w:rFonts w:ascii="Times New Roman" w:hAnsi="Times New Roman" w:cs="Times New Roman"/>
          <w:sz w:val="24"/>
        </w:rPr>
        <w:t xml:space="preserve"> platform </w:t>
      </w:r>
      <w:proofErr w:type="spellStart"/>
      <w:r w:rsidRPr="00276969">
        <w:rPr>
          <w:rFonts w:ascii="Times New Roman" w:hAnsi="Times New Roman" w:cs="Times New Roman"/>
          <w:sz w:val="24"/>
        </w:rPr>
        <w:t>dikendalikan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ketat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Role-Based Access Control (RBAC)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pemisahan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peran</w:t>
      </w:r>
      <w:proofErr w:type="spellEnd"/>
      <w:r w:rsidRPr="00276969">
        <w:rPr>
          <w:rFonts w:ascii="Times New Roman" w:hAnsi="Times New Roman" w:cs="Times New Roman"/>
          <w:sz w:val="24"/>
        </w:rPr>
        <w:t xml:space="preserve">: (1)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Cabang (</w:t>
      </w:r>
      <w:proofErr w:type="spellStart"/>
      <w:r w:rsidRPr="00276969">
        <w:rPr>
          <w:rFonts w:ascii="Times New Roman" w:hAnsi="Times New Roman" w:cs="Times New Roman"/>
          <w:sz w:val="24"/>
        </w:rPr>
        <w:t>akses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telaah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dan input </w:t>
      </w:r>
      <w:proofErr w:type="spellStart"/>
      <w:r w:rsidRPr="00276969">
        <w:rPr>
          <w:rFonts w:ascii="Times New Roman" w:hAnsi="Times New Roman" w:cs="Times New Roman"/>
          <w:sz w:val="24"/>
        </w:rPr>
        <w:t>keputusan</w:t>
      </w:r>
      <w:proofErr w:type="spellEnd"/>
      <w:r w:rsidRPr="00276969">
        <w:rPr>
          <w:rFonts w:ascii="Times New Roman" w:hAnsi="Times New Roman" w:cs="Times New Roman"/>
          <w:sz w:val="24"/>
        </w:rPr>
        <w:t xml:space="preserve">); (2) Tim </w:t>
      </w:r>
      <w:proofErr w:type="spellStart"/>
      <w:r w:rsidRPr="00276969">
        <w:rPr>
          <w:rFonts w:ascii="Times New Roman" w:hAnsi="Times New Roman" w:cs="Times New Roman"/>
          <w:sz w:val="24"/>
        </w:rPr>
        <w:t>Investigasi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 PK-JKN (</w:t>
      </w:r>
      <w:proofErr w:type="spellStart"/>
      <w:r w:rsidRPr="00276969">
        <w:rPr>
          <w:rFonts w:ascii="Times New Roman" w:hAnsi="Times New Roman" w:cs="Times New Roman"/>
          <w:sz w:val="24"/>
        </w:rPr>
        <w:t>akses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investigasi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lintas</w:t>
      </w:r>
      <w:proofErr w:type="spellEnd"/>
      <w:r w:rsidRPr="00276969">
        <w:rPr>
          <w:rFonts w:ascii="Times New Roman" w:hAnsi="Times New Roman" w:cs="Times New Roman"/>
          <w:sz w:val="24"/>
        </w:rPr>
        <w:t>-wilayah); (3) Administrator TI (</w:t>
      </w:r>
      <w:proofErr w:type="spellStart"/>
      <w:r w:rsidRPr="00276969">
        <w:rPr>
          <w:rFonts w:ascii="Times New Roman" w:hAnsi="Times New Roman" w:cs="Times New Roman"/>
          <w:sz w:val="24"/>
        </w:rPr>
        <w:t>pemeliharaan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tanpa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akses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melihat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rekam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medis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riil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Seluruh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interaksi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dicatat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append-only audit trail yang </w:t>
      </w:r>
      <w:proofErr w:type="spellStart"/>
      <w:r w:rsidRPr="00276969">
        <w:rPr>
          <w:rFonts w:ascii="Times New Roman" w:hAnsi="Times New Roman" w:cs="Times New Roman"/>
          <w:sz w:val="24"/>
        </w:rPr>
        <w:t>dilengkapi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stempel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waktu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kriptografis</w:t>
      </w:r>
      <w:proofErr w:type="spellEnd"/>
      <w:r w:rsidRPr="00276969">
        <w:rPr>
          <w:rFonts w:ascii="Times New Roman" w:hAnsi="Times New Roman" w:cs="Times New Roman"/>
          <w:sz w:val="24"/>
        </w:rPr>
        <w:t>.</w:t>
      </w:r>
    </w:p>
    <w:p w14:paraId="41E26FDA"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26E9C694" w14:textId="77777777" w:rsidR="00F65930" w:rsidRPr="00276969" w:rsidRDefault="00000000">
      <w:pPr>
        <w:keepNext/>
        <w:spacing w:before="320" w:after="120"/>
        <w:rPr>
          <w:rFonts w:ascii="Times New Roman" w:hAnsi="Times New Roman" w:cs="Times New Roman"/>
        </w:rPr>
      </w:pPr>
      <w:r w:rsidRPr="00276969">
        <w:rPr>
          <w:rFonts w:ascii="Times New Roman" w:hAnsi="Times New Roman" w:cs="Times New Roman"/>
          <w:b/>
          <w:color w:val="1F4E79"/>
          <w:sz w:val="27"/>
        </w:rPr>
        <w:lastRenderedPageBreak/>
        <w:t>BAB VI: KERANGKA HUMAN-IN-THE-LOOP &amp; HUMAN AUTONOMY</w:t>
      </w:r>
    </w:p>
    <w:p w14:paraId="7173E112" w14:textId="77777777" w:rsidR="00F65930" w:rsidRPr="00276969" w:rsidRDefault="00000000">
      <w:pPr>
        <w:keepNext/>
        <w:spacing w:before="240" w:after="80"/>
        <w:rPr>
          <w:rFonts w:ascii="Times New Roman" w:hAnsi="Times New Roman" w:cs="Times New Roman"/>
          <w:lang w:val="it-IT"/>
        </w:rPr>
      </w:pPr>
      <w:r w:rsidRPr="00276969">
        <w:rPr>
          <w:rFonts w:ascii="Times New Roman" w:hAnsi="Times New Roman" w:cs="Times New Roman"/>
          <w:b/>
          <w:color w:val="1F4E79"/>
          <w:sz w:val="24"/>
          <w:lang w:val="it-IT"/>
        </w:rPr>
        <w:t>6.1 Filosofi Human-Centered AI dalam Pengawasan Klaim JKN</w:t>
      </w:r>
    </w:p>
    <w:p w14:paraId="058E706B"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lang w:val="it-IT"/>
        </w:rPr>
        <w:t>Penerapan Kecerdasan Buatan dalam domain pelayanan kesehatan menuntut kepatuhan etika tingkat tinggi. Aegis-JKN menganut filosofi Human-Centered AI yang berpegang pada prinsip bahwa teknologi dirancang untuk memperkuat kapasitas kognitif manusia (cognitive augmentation), bukan menggantikan kebijaksanaan dan pertimbangan klinis verifikator. Verifikasi klaim bukan sekadar kalkulasi matematis, melainkan penilaian yang melibatkan etika kedokteran, konteks kedaruratan medis, dan keadilan sosial.</w:t>
      </w:r>
    </w:p>
    <w:p w14:paraId="447B7C88" w14:textId="77777777" w:rsidR="00F65930" w:rsidRPr="00276969" w:rsidRDefault="00000000">
      <w:pPr>
        <w:keepNext/>
        <w:spacing w:before="240" w:after="80"/>
        <w:rPr>
          <w:rFonts w:ascii="Times New Roman" w:hAnsi="Times New Roman" w:cs="Times New Roman"/>
          <w:lang w:val="it-IT"/>
        </w:rPr>
      </w:pPr>
      <w:r w:rsidRPr="00276969">
        <w:rPr>
          <w:rFonts w:ascii="Times New Roman" w:hAnsi="Times New Roman" w:cs="Times New Roman"/>
          <w:b/>
          <w:color w:val="1F4E79"/>
          <w:sz w:val="24"/>
          <w:lang w:val="it-IT"/>
        </w:rPr>
        <w:t>6.2 Prinsip Utama: Fail-Safe AI &amp; Hak Otonomi Verifikator</w:t>
      </w:r>
    </w:p>
    <w:tbl>
      <w:tblPr>
        <w:tblW w:w="0" w:type="auto"/>
        <w:jc w:val="center"/>
        <w:tblLook w:val="04A0" w:firstRow="1" w:lastRow="0" w:firstColumn="1" w:lastColumn="0" w:noHBand="0" w:noVBand="1"/>
      </w:tblPr>
      <w:tblGrid>
        <w:gridCol w:w="7949"/>
      </w:tblGrid>
      <w:tr w:rsidR="00F65930" w:rsidRPr="001911F5" w14:paraId="588AAC23" w14:textId="77777777">
        <w:trPr>
          <w:jc w:val="center"/>
        </w:trPr>
        <w:tc>
          <w:tcPr>
            <w:tcW w:w="7949" w:type="dxa"/>
            <w:tcBorders>
              <w:top w:val="nil"/>
              <w:left w:val="single" w:sz="36" w:space="0" w:color="1F4E79"/>
              <w:bottom w:val="nil"/>
              <w:right w:val="nil"/>
            </w:tcBorders>
            <w:shd w:val="clear" w:color="auto" w:fill="F0F4F8"/>
            <w:tcMar>
              <w:top w:w="140" w:type="dxa"/>
              <w:left w:w="200" w:type="dxa"/>
              <w:bottom w:w="140" w:type="dxa"/>
              <w:right w:w="180" w:type="dxa"/>
            </w:tcMar>
          </w:tcPr>
          <w:p w14:paraId="50654812" w14:textId="77777777" w:rsidR="00F65930" w:rsidRPr="00276969" w:rsidRDefault="00000000">
            <w:pPr>
              <w:spacing w:before="40" w:after="80"/>
              <w:rPr>
                <w:rFonts w:ascii="Times New Roman" w:hAnsi="Times New Roman" w:cs="Times New Roman"/>
                <w:lang w:val="it-IT"/>
              </w:rPr>
            </w:pPr>
            <w:r w:rsidRPr="00276969">
              <w:rPr>
                <w:rFonts w:ascii="Times New Roman" w:hAnsi="Times New Roman" w:cs="Times New Roman"/>
                <w:b/>
                <w:color w:val="1F4E79"/>
                <w:sz w:val="21"/>
                <w:lang w:val="it-IT"/>
              </w:rPr>
              <w:t xml:space="preserve">[PRINSIP FAIL-SAFE AI &amp; HUMAN AUTONOMY] </w:t>
            </w:r>
            <w:r w:rsidRPr="00276969">
              <w:rPr>
                <w:rFonts w:ascii="Times New Roman" w:hAnsi="Times New Roman" w:cs="Times New Roman"/>
                <w:b/>
                <w:color w:val="142D4B"/>
                <w:sz w:val="21"/>
                <w:lang w:val="it-IT"/>
              </w:rPr>
              <w:t>Larangan Keputusan Sepihak oleh Kecerdasan Buatan</w:t>
            </w:r>
            <w:r w:rsidRPr="00276969">
              <w:rPr>
                <w:rFonts w:ascii="Times New Roman" w:hAnsi="Times New Roman" w:cs="Times New Roman"/>
                <w:b/>
                <w:color w:val="142D4B"/>
                <w:sz w:val="21"/>
                <w:lang w:val="it-IT"/>
              </w:rPr>
              <w:br/>
            </w:r>
            <w:r w:rsidRPr="00276969">
              <w:rPr>
                <w:rFonts w:ascii="Times New Roman" w:hAnsi="Times New Roman" w:cs="Times New Roman"/>
                <w:i/>
                <w:color w:val="1E2832"/>
                <w:sz w:val="20"/>
                <w:lang w:val="it-IT"/>
              </w:rPr>
              <w:t>« AI diperbolehkan membuat kekeliruan dalam memberikan indikasi atau rekomendasi awal; yang dilarang keras adalah sistem AI yang mampu mengeksekusi vonis penolakan klaim, pemotongan biaya, atau penjatuhan sanksi hukum secara sepihak tanpa telaah dan persetujuan verifikator manusia (Anti-Automated Adverse Decision). »</w:t>
            </w:r>
          </w:p>
        </w:tc>
      </w:tr>
    </w:tbl>
    <w:p w14:paraId="5AFA8D22" w14:textId="77777777" w:rsidR="00F65930" w:rsidRPr="00276969" w:rsidRDefault="00F65930">
      <w:pPr>
        <w:spacing w:after="80"/>
        <w:rPr>
          <w:rFonts w:ascii="Times New Roman" w:hAnsi="Times New Roman" w:cs="Times New Roman"/>
          <w:lang w:val="it-IT"/>
        </w:rPr>
      </w:pPr>
    </w:p>
    <w:p w14:paraId="59054A0F"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lang w:val="it-IT"/>
        </w:rPr>
        <w:t>Sesuai pedoman etika AI WHO (2021) dan regulasi sengketa klaim BPJS Kesehatan, setiap fasilitas kesehatan memiliki hak hukum untuk mendapatkan penjelasan rasional atas setiap penundaan atau penolakan klaim (Right to Explanation &amp; Due Process). Oleh karena itu, Aegis-JKN memposisikan diri secara tegas sebagai pemberi rekomendasi (advisory engine), di mana 100% keputusan final berada di tangan verifikator manusia.</w:t>
      </w:r>
    </w:p>
    <w:p w14:paraId="3AF71331" w14:textId="77777777" w:rsidR="00F65930" w:rsidRPr="00276969" w:rsidRDefault="00000000">
      <w:pPr>
        <w:keepNext/>
        <w:spacing w:before="240" w:after="80"/>
        <w:rPr>
          <w:rFonts w:ascii="Times New Roman" w:hAnsi="Times New Roman" w:cs="Times New Roman"/>
          <w:lang w:val="it-IT"/>
        </w:rPr>
      </w:pPr>
      <w:r w:rsidRPr="00276969">
        <w:rPr>
          <w:rFonts w:ascii="Times New Roman" w:hAnsi="Times New Roman" w:cs="Times New Roman"/>
          <w:b/>
          <w:color w:val="1F4E79"/>
          <w:sz w:val="24"/>
          <w:lang w:val="it-IT"/>
        </w:rPr>
        <w:t>6.3 Matriks Pembagian Peran Kerja AI vs Verifikator Manusia</w:t>
      </w:r>
    </w:p>
    <w:p w14:paraId="33A80E4D"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lang w:val="it-IT"/>
        </w:rPr>
        <w:t>Tabel 6.1 merinci pembagian tanggung jawab fungsional antara sistem Aegis-JKN dan verifikator manusia di lingkungan BPJS Kesehatan.</w:t>
      </w:r>
    </w:p>
    <w:tbl>
      <w:tblPr>
        <w:tblW w:w="0" w:type="auto"/>
        <w:jc w:val="center"/>
        <w:tblLook w:val="04A0" w:firstRow="1" w:lastRow="0" w:firstColumn="1" w:lastColumn="0" w:noHBand="0" w:noVBand="1"/>
      </w:tblPr>
      <w:tblGrid>
        <w:gridCol w:w="1800"/>
        <w:gridCol w:w="3000"/>
        <w:gridCol w:w="3140"/>
      </w:tblGrid>
      <w:tr w:rsidR="00F65930" w:rsidRPr="00276969" w14:paraId="22464FAB" w14:textId="77777777">
        <w:trPr>
          <w:cantSplit/>
          <w:tblHeader/>
          <w:jc w:val="center"/>
        </w:trPr>
        <w:tc>
          <w:tcPr>
            <w:tcW w:w="18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51396F19"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Dimensi</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Tugas</w:t>
            </w:r>
            <w:proofErr w:type="spellEnd"/>
          </w:p>
        </w:tc>
        <w:tc>
          <w:tcPr>
            <w:tcW w:w="30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2367E4BB" w14:textId="77777777" w:rsidR="00F65930" w:rsidRPr="00276969" w:rsidRDefault="00000000">
            <w:pPr>
              <w:spacing w:before="40" w:after="40"/>
              <w:jc w:val="center"/>
              <w:rPr>
                <w:rFonts w:ascii="Times New Roman" w:hAnsi="Times New Roman" w:cs="Times New Roman"/>
                <w:lang w:val="it-IT"/>
              </w:rPr>
            </w:pPr>
            <w:r w:rsidRPr="00276969">
              <w:rPr>
                <w:rFonts w:ascii="Times New Roman" w:hAnsi="Times New Roman" w:cs="Times New Roman"/>
                <w:b/>
                <w:color w:val="FFFFFF"/>
                <w:sz w:val="19"/>
                <w:lang w:val="it-IT"/>
              </w:rPr>
              <w:t>Fungsi Sistem Aegis-JKN (AI / Engine)</w:t>
            </w:r>
          </w:p>
        </w:tc>
        <w:tc>
          <w:tcPr>
            <w:tcW w:w="314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63BE9AD2"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Wewenang</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Verifikator</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Manusia</w:t>
            </w:r>
            <w:proofErr w:type="spellEnd"/>
            <w:r w:rsidRPr="00276969">
              <w:rPr>
                <w:rFonts w:ascii="Times New Roman" w:hAnsi="Times New Roman" w:cs="Times New Roman"/>
                <w:b/>
                <w:color w:val="FFFFFF"/>
                <w:sz w:val="19"/>
              </w:rPr>
              <w:t xml:space="preserve"> (BPJS)</w:t>
            </w:r>
          </w:p>
        </w:tc>
      </w:tr>
      <w:tr w:rsidR="00F65930" w:rsidRPr="00276969" w14:paraId="0A7FA36A" w14:textId="77777777">
        <w:trPr>
          <w:cantSplit/>
          <w:jc w:val="center"/>
        </w:trPr>
        <w:tc>
          <w:tcPr>
            <w:tcW w:w="18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E6B23BE"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Pemrosesan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 xml:space="preserve"> Skala Besar</w:t>
            </w:r>
          </w:p>
        </w:tc>
        <w:tc>
          <w:tcPr>
            <w:tcW w:w="30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F471AF2"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Menyaring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jutaan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harian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secara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paralel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memilah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normal </w:t>
            </w:r>
            <w:proofErr w:type="spellStart"/>
            <w:r w:rsidRPr="00276969">
              <w:rPr>
                <w:rFonts w:ascii="Times New Roman" w:hAnsi="Times New Roman" w:cs="Times New Roman"/>
                <w:color w:val="141E28"/>
                <w:sz w:val="18"/>
              </w:rPr>
              <w:t>ke</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jalur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cepat</w:t>
            </w:r>
            <w:proofErr w:type="spellEnd"/>
            <w:r w:rsidRPr="00276969">
              <w:rPr>
                <w:rFonts w:ascii="Times New Roman" w:hAnsi="Times New Roman" w:cs="Times New Roman"/>
                <w:color w:val="141E28"/>
                <w:sz w:val="18"/>
              </w:rPr>
              <w:t xml:space="preserve"> (&lt;50 </w:t>
            </w:r>
            <w:proofErr w:type="spellStart"/>
            <w:r w:rsidRPr="00276969">
              <w:rPr>
                <w:rFonts w:ascii="Times New Roman" w:hAnsi="Times New Roman" w:cs="Times New Roman"/>
                <w:color w:val="141E28"/>
                <w:sz w:val="18"/>
              </w:rPr>
              <w:t>ms</w:t>
            </w:r>
            <w:proofErr w:type="spellEnd"/>
            <w:r w:rsidRPr="00276969">
              <w:rPr>
                <w:rFonts w:ascii="Times New Roman" w:hAnsi="Times New Roman" w:cs="Times New Roman"/>
                <w:color w:val="141E28"/>
                <w:sz w:val="18"/>
              </w:rPr>
              <w:t>).</w:t>
            </w:r>
          </w:p>
        </w:tc>
        <w:tc>
          <w:tcPr>
            <w:tcW w:w="3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5E1978C"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Memvalidasi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hasil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penyaringan</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memfokuskan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energi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telaah</w:t>
            </w:r>
            <w:proofErr w:type="spellEnd"/>
            <w:r w:rsidRPr="00276969">
              <w:rPr>
                <w:rFonts w:ascii="Times New Roman" w:hAnsi="Times New Roman" w:cs="Times New Roman"/>
                <w:color w:val="141E28"/>
                <w:sz w:val="18"/>
              </w:rPr>
              <w:t xml:space="preserve"> pada </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antrean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merah</w:t>
            </w:r>
            <w:proofErr w:type="spellEnd"/>
            <w:r w:rsidRPr="00276969">
              <w:rPr>
                <w:rFonts w:ascii="Times New Roman" w:hAnsi="Times New Roman" w:cs="Times New Roman"/>
                <w:color w:val="141E28"/>
                <w:sz w:val="18"/>
              </w:rPr>
              <w:t>.</w:t>
            </w:r>
          </w:p>
        </w:tc>
      </w:tr>
      <w:tr w:rsidR="00F65930" w:rsidRPr="00276969" w14:paraId="6B19CC51" w14:textId="77777777">
        <w:trPr>
          <w:cantSplit/>
          <w:jc w:val="center"/>
        </w:trPr>
        <w:tc>
          <w:tcPr>
            <w:tcW w:w="18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DACCCE8"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Deteksi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Sindikat</w:t>
            </w:r>
            <w:proofErr w:type="spellEnd"/>
            <w:r w:rsidRPr="00276969">
              <w:rPr>
                <w:rFonts w:ascii="Times New Roman" w:hAnsi="Times New Roman" w:cs="Times New Roman"/>
                <w:color w:val="141E28"/>
                <w:sz w:val="18"/>
              </w:rPr>
              <w:t xml:space="preserve"> &amp; Anomali</w:t>
            </w:r>
          </w:p>
        </w:tc>
        <w:tc>
          <w:tcPr>
            <w:tcW w:w="30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93DD159"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Menganalisis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keterhubungan</w:t>
            </w:r>
            <w:proofErr w:type="spellEnd"/>
            <w:r w:rsidRPr="00276969">
              <w:rPr>
                <w:rFonts w:ascii="Times New Roman" w:hAnsi="Times New Roman" w:cs="Times New Roman"/>
                <w:color w:val="141E28"/>
                <w:sz w:val="18"/>
              </w:rPr>
              <w:t xml:space="preserve"> multi-hop (</w:t>
            </w:r>
            <w:proofErr w:type="spellStart"/>
            <w:r w:rsidRPr="00276969">
              <w:rPr>
                <w:rFonts w:ascii="Times New Roman" w:hAnsi="Times New Roman" w:cs="Times New Roman"/>
                <w:color w:val="141E28"/>
                <w:sz w:val="18"/>
              </w:rPr>
              <w:t>topologi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fitur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semantik</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membongkar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penyamaran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rujukan</w:t>
            </w:r>
            <w:proofErr w:type="spellEnd"/>
            <w:r w:rsidRPr="00276969">
              <w:rPr>
                <w:rFonts w:ascii="Times New Roman" w:hAnsi="Times New Roman" w:cs="Times New Roman"/>
                <w:color w:val="141E28"/>
                <w:sz w:val="18"/>
              </w:rPr>
              <w:t>.</w:t>
            </w:r>
          </w:p>
        </w:tc>
        <w:tc>
          <w:tcPr>
            <w:tcW w:w="31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39520D7"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Menilai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rasionalitas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medis</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meninjau</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konteks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khusus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faskes</w:t>
            </w:r>
            <w:proofErr w:type="spellEnd"/>
            <w:r w:rsidRPr="00276969">
              <w:rPr>
                <w:rFonts w:ascii="Times New Roman" w:hAnsi="Times New Roman" w:cs="Times New Roman"/>
                <w:color w:val="141E28"/>
                <w:sz w:val="18"/>
              </w:rPr>
              <w:t>/</w:t>
            </w:r>
            <w:proofErr w:type="spellStart"/>
            <w:r w:rsidRPr="00276969">
              <w:rPr>
                <w:rFonts w:ascii="Times New Roman" w:hAnsi="Times New Roman" w:cs="Times New Roman"/>
                <w:color w:val="141E28"/>
                <w:sz w:val="18"/>
              </w:rPr>
              <w:t>pasien</w:t>
            </w:r>
            <w:proofErr w:type="spellEnd"/>
            <w:r w:rsidRPr="00276969">
              <w:rPr>
                <w:rFonts w:ascii="Times New Roman" w:hAnsi="Times New Roman" w:cs="Times New Roman"/>
                <w:color w:val="141E28"/>
                <w:sz w:val="18"/>
              </w:rPr>
              <w:t>.</w:t>
            </w:r>
          </w:p>
        </w:tc>
      </w:tr>
      <w:tr w:rsidR="00F65930" w:rsidRPr="00276969" w14:paraId="47DBE8F0" w14:textId="77777777">
        <w:trPr>
          <w:cantSplit/>
          <w:jc w:val="center"/>
        </w:trPr>
        <w:tc>
          <w:tcPr>
            <w:tcW w:w="18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7C03510"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lastRenderedPageBreak/>
              <w:t>Penyusunan</w:t>
            </w:r>
            <w:proofErr w:type="spellEnd"/>
            <w:r w:rsidRPr="00276969">
              <w:rPr>
                <w:rFonts w:ascii="Times New Roman" w:hAnsi="Times New Roman" w:cs="Times New Roman"/>
                <w:color w:val="141E28"/>
                <w:sz w:val="18"/>
              </w:rPr>
              <w:t xml:space="preserve"> Bukti (Evidence)</w:t>
            </w:r>
          </w:p>
        </w:tc>
        <w:tc>
          <w:tcPr>
            <w:tcW w:w="30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3C0878D"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Mendekomposisi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atribusi</w:t>
            </w:r>
            <w:proofErr w:type="spellEnd"/>
            <w:r w:rsidRPr="00276969">
              <w:rPr>
                <w:rFonts w:ascii="Times New Roman" w:hAnsi="Times New Roman" w:cs="Times New Roman"/>
                <w:color w:val="141E28"/>
                <w:sz w:val="18"/>
              </w:rPr>
              <w:t xml:space="preserve"> SHAP per-</w:t>
            </w:r>
            <w:proofErr w:type="spellStart"/>
            <w:r w:rsidRPr="00276969">
              <w:rPr>
                <w:rFonts w:ascii="Times New Roman" w:hAnsi="Times New Roman" w:cs="Times New Roman"/>
                <w:color w:val="141E28"/>
                <w:sz w:val="18"/>
              </w:rPr>
              <w:t>kanal</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mengekstrak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matriks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diskrepansi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kode</w:t>
            </w:r>
            <w:proofErr w:type="spellEnd"/>
            <w:r w:rsidRPr="00276969">
              <w:rPr>
                <w:rFonts w:ascii="Times New Roman" w:hAnsi="Times New Roman" w:cs="Times New Roman"/>
                <w:color w:val="141E28"/>
                <w:sz w:val="18"/>
              </w:rPr>
              <w:t xml:space="preserve"> vs </w:t>
            </w:r>
            <w:proofErr w:type="spellStart"/>
            <w:r w:rsidRPr="00276969">
              <w:rPr>
                <w:rFonts w:ascii="Times New Roman" w:hAnsi="Times New Roman" w:cs="Times New Roman"/>
                <w:color w:val="141E28"/>
                <w:sz w:val="18"/>
              </w:rPr>
              <w:t>fakta</w:t>
            </w:r>
            <w:proofErr w:type="spellEnd"/>
            <w:r w:rsidRPr="00276969">
              <w:rPr>
                <w:rFonts w:ascii="Times New Roman" w:hAnsi="Times New Roman" w:cs="Times New Roman"/>
                <w:color w:val="141E28"/>
                <w:sz w:val="18"/>
              </w:rPr>
              <w:t>.</w:t>
            </w:r>
          </w:p>
        </w:tc>
        <w:tc>
          <w:tcPr>
            <w:tcW w:w="3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C1CCC72"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Menelaah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keabsahan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bukti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dokumen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penunjang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klinis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asli</w:t>
            </w:r>
            <w:proofErr w:type="spellEnd"/>
            <w:r w:rsidRPr="00276969">
              <w:rPr>
                <w:rFonts w:ascii="Times New Roman" w:hAnsi="Times New Roman" w:cs="Times New Roman"/>
                <w:color w:val="141E28"/>
                <w:sz w:val="18"/>
              </w:rPr>
              <w:t>.</w:t>
            </w:r>
          </w:p>
        </w:tc>
      </w:tr>
      <w:tr w:rsidR="00F65930" w:rsidRPr="00276969" w14:paraId="185F56C4" w14:textId="77777777">
        <w:trPr>
          <w:cantSplit/>
          <w:jc w:val="center"/>
        </w:trPr>
        <w:tc>
          <w:tcPr>
            <w:tcW w:w="18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A84098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Keputusan </w:t>
            </w:r>
            <w:proofErr w:type="spellStart"/>
            <w:r w:rsidRPr="00276969">
              <w:rPr>
                <w:rFonts w:ascii="Times New Roman" w:hAnsi="Times New Roman" w:cs="Times New Roman"/>
                <w:color w:val="141E28"/>
                <w:sz w:val="18"/>
              </w:rPr>
              <w:t>Penolakan</w:t>
            </w:r>
            <w:proofErr w:type="spellEnd"/>
            <w:r w:rsidRPr="00276969">
              <w:rPr>
                <w:rFonts w:ascii="Times New Roman" w:hAnsi="Times New Roman" w:cs="Times New Roman"/>
                <w:color w:val="141E28"/>
                <w:sz w:val="18"/>
              </w:rPr>
              <w:t xml:space="preserve"> / Dispute</w:t>
            </w:r>
          </w:p>
        </w:tc>
        <w:tc>
          <w:tcPr>
            <w:tcW w:w="30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66DEDFD"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Dilarang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memvonis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Sistem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hanya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memberikan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rekomendasi</w:t>
            </w:r>
            <w:proofErr w:type="spellEnd"/>
            <w:r w:rsidRPr="00276969">
              <w:rPr>
                <w:rFonts w:ascii="Times New Roman" w:hAnsi="Times New Roman" w:cs="Times New Roman"/>
                <w:color w:val="141E28"/>
                <w:sz w:val="18"/>
              </w:rPr>
              <w:t>: Normal / Review / Escalate.</w:t>
            </w:r>
          </w:p>
        </w:tc>
        <w:tc>
          <w:tcPr>
            <w:tcW w:w="31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24FBF01"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Memiliki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hak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tunggal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mengeksekusi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keputusan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Konfirmasi</w:t>
            </w:r>
            <w:proofErr w:type="spellEnd"/>
            <w:r w:rsidRPr="00276969">
              <w:rPr>
                <w:rFonts w:ascii="Times New Roman" w:hAnsi="Times New Roman" w:cs="Times New Roman"/>
                <w:color w:val="141E28"/>
                <w:sz w:val="18"/>
              </w:rPr>
              <w:t xml:space="preserve">, Dismiss (Override), </w:t>
            </w:r>
            <w:proofErr w:type="spellStart"/>
            <w:r w:rsidRPr="00276969">
              <w:rPr>
                <w:rFonts w:ascii="Times New Roman" w:hAnsi="Times New Roman" w:cs="Times New Roman"/>
                <w:color w:val="141E28"/>
                <w:sz w:val="18"/>
              </w:rPr>
              <w:t>atau</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Eskalasi</w:t>
            </w:r>
            <w:proofErr w:type="spellEnd"/>
            <w:r w:rsidRPr="00276969">
              <w:rPr>
                <w:rFonts w:ascii="Times New Roman" w:hAnsi="Times New Roman" w:cs="Times New Roman"/>
                <w:color w:val="141E28"/>
                <w:sz w:val="18"/>
              </w:rPr>
              <w:t xml:space="preserve"> TKMKB.</w:t>
            </w:r>
          </w:p>
        </w:tc>
      </w:tr>
      <w:tr w:rsidR="00F65930" w:rsidRPr="00276969" w14:paraId="7B52910B" w14:textId="77777777">
        <w:trPr>
          <w:cantSplit/>
          <w:jc w:val="center"/>
        </w:trPr>
        <w:tc>
          <w:tcPr>
            <w:tcW w:w="18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C906908"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Umpan</w:t>
            </w:r>
            <w:proofErr w:type="spellEnd"/>
            <w:r w:rsidRPr="00276969">
              <w:rPr>
                <w:rFonts w:ascii="Times New Roman" w:hAnsi="Times New Roman" w:cs="Times New Roman"/>
                <w:color w:val="141E28"/>
                <w:sz w:val="18"/>
              </w:rPr>
              <w:t xml:space="preserve"> Balik Model (Active Learning)</w:t>
            </w:r>
          </w:p>
        </w:tc>
        <w:tc>
          <w:tcPr>
            <w:tcW w:w="30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B1A2AD9"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Mencatat</w:t>
            </w:r>
            <w:proofErr w:type="spellEnd"/>
            <w:r w:rsidRPr="00276969">
              <w:rPr>
                <w:rFonts w:ascii="Times New Roman" w:hAnsi="Times New Roman" w:cs="Times New Roman"/>
                <w:color w:val="141E28"/>
                <w:sz w:val="18"/>
              </w:rPr>
              <w:t xml:space="preserve"> log </w:t>
            </w:r>
            <w:proofErr w:type="spellStart"/>
            <w:r w:rsidRPr="00276969">
              <w:rPr>
                <w:rFonts w:ascii="Times New Roman" w:hAnsi="Times New Roman" w:cs="Times New Roman"/>
                <w:color w:val="141E28"/>
                <w:sz w:val="18"/>
              </w:rPr>
              <w:t>keputusan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manusia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beserta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alasan</w:t>
            </w:r>
            <w:proofErr w:type="spellEnd"/>
            <w:r w:rsidRPr="00276969">
              <w:rPr>
                <w:rFonts w:ascii="Times New Roman" w:hAnsi="Times New Roman" w:cs="Times New Roman"/>
                <w:color w:val="141E28"/>
                <w:sz w:val="18"/>
              </w:rPr>
              <w:t xml:space="preserve"> overrides </w:t>
            </w:r>
            <w:proofErr w:type="spellStart"/>
            <w:r w:rsidRPr="00276969">
              <w:rPr>
                <w:rFonts w:ascii="Times New Roman" w:hAnsi="Times New Roman" w:cs="Times New Roman"/>
                <w:color w:val="141E28"/>
                <w:sz w:val="18"/>
              </w:rPr>
              <w:t>untuk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kalibrasi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ulang</w:t>
            </w:r>
            <w:proofErr w:type="spellEnd"/>
            <w:r w:rsidRPr="00276969">
              <w:rPr>
                <w:rFonts w:ascii="Times New Roman" w:hAnsi="Times New Roman" w:cs="Times New Roman"/>
                <w:color w:val="141E28"/>
                <w:sz w:val="18"/>
              </w:rPr>
              <w:t xml:space="preserve"> model.</w:t>
            </w:r>
          </w:p>
        </w:tc>
        <w:tc>
          <w:tcPr>
            <w:tcW w:w="3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5EAC9F4"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Memberikan</w:t>
            </w:r>
            <w:proofErr w:type="spellEnd"/>
            <w:r w:rsidRPr="00276969">
              <w:rPr>
                <w:rFonts w:ascii="Times New Roman" w:hAnsi="Times New Roman" w:cs="Times New Roman"/>
                <w:color w:val="141E28"/>
                <w:sz w:val="18"/>
              </w:rPr>
              <w:t xml:space="preserve"> label </w:t>
            </w:r>
            <w:proofErr w:type="spellStart"/>
            <w:r w:rsidRPr="00276969">
              <w:rPr>
                <w:rFonts w:ascii="Times New Roman" w:hAnsi="Times New Roman" w:cs="Times New Roman"/>
                <w:color w:val="141E28"/>
                <w:sz w:val="18"/>
              </w:rPr>
              <w:t>koreksi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klinis</w:t>
            </w:r>
            <w:proofErr w:type="spellEnd"/>
            <w:r w:rsidRPr="00276969">
              <w:rPr>
                <w:rFonts w:ascii="Times New Roman" w:hAnsi="Times New Roman" w:cs="Times New Roman"/>
                <w:color w:val="141E28"/>
                <w:sz w:val="18"/>
              </w:rPr>
              <w:t xml:space="preserve"> yang </w:t>
            </w:r>
            <w:proofErr w:type="spellStart"/>
            <w:r w:rsidRPr="00276969">
              <w:rPr>
                <w:rFonts w:ascii="Times New Roman" w:hAnsi="Times New Roman" w:cs="Times New Roman"/>
                <w:color w:val="141E28"/>
                <w:sz w:val="18"/>
              </w:rPr>
              <w:t>menjadi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bahan</w:t>
            </w:r>
            <w:proofErr w:type="spellEnd"/>
            <w:r w:rsidRPr="00276969">
              <w:rPr>
                <w:rFonts w:ascii="Times New Roman" w:hAnsi="Times New Roman" w:cs="Times New Roman"/>
                <w:color w:val="141E28"/>
                <w:sz w:val="18"/>
              </w:rPr>
              <w:t xml:space="preserve"> retraining model </w:t>
            </w:r>
            <w:proofErr w:type="spellStart"/>
            <w:r w:rsidRPr="00276969">
              <w:rPr>
                <w:rFonts w:ascii="Times New Roman" w:hAnsi="Times New Roman" w:cs="Times New Roman"/>
                <w:color w:val="141E28"/>
                <w:sz w:val="18"/>
              </w:rPr>
              <w:t>graf</w:t>
            </w:r>
            <w:proofErr w:type="spellEnd"/>
            <w:r w:rsidRPr="00276969">
              <w:rPr>
                <w:rFonts w:ascii="Times New Roman" w:hAnsi="Times New Roman" w:cs="Times New Roman"/>
                <w:color w:val="141E28"/>
                <w:sz w:val="18"/>
              </w:rPr>
              <w:t>.</w:t>
            </w:r>
          </w:p>
        </w:tc>
      </w:tr>
    </w:tbl>
    <w:p w14:paraId="2993596B" w14:textId="77777777" w:rsidR="00F65930" w:rsidRPr="00276969" w:rsidRDefault="00F65930">
      <w:pPr>
        <w:spacing w:before="40" w:after="80"/>
        <w:rPr>
          <w:rFonts w:ascii="Times New Roman" w:hAnsi="Times New Roman" w:cs="Times New Roman"/>
        </w:rPr>
      </w:pPr>
    </w:p>
    <w:p w14:paraId="14DA329E"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6.4 Alur </w:t>
      </w:r>
      <w:proofErr w:type="spellStart"/>
      <w:r w:rsidRPr="00276969">
        <w:rPr>
          <w:rFonts w:ascii="Times New Roman" w:hAnsi="Times New Roman" w:cs="Times New Roman"/>
          <w:b/>
          <w:color w:val="1F4E79"/>
          <w:sz w:val="24"/>
        </w:rPr>
        <w:t>Interaksi</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Verifikator</w:t>
      </w:r>
      <w:proofErr w:type="spellEnd"/>
      <w:r w:rsidRPr="00276969">
        <w:rPr>
          <w:rFonts w:ascii="Times New Roman" w:hAnsi="Times New Roman" w:cs="Times New Roman"/>
          <w:b/>
          <w:color w:val="1F4E79"/>
          <w:sz w:val="24"/>
        </w:rPr>
        <w:t xml:space="preserve"> &amp; Safe-Mode Fallback Protocol</w:t>
      </w:r>
    </w:p>
    <w:p w14:paraId="11D49B96"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Saat </w:t>
      </w:r>
      <w:proofErr w:type="spellStart"/>
      <w:r w:rsidRPr="00276969">
        <w:rPr>
          <w:rFonts w:ascii="Times New Roman" w:hAnsi="Times New Roman" w:cs="Times New Roman"/>
          <w:sz w:val="24"/>
        </w:rPr>
        <w:t>menelaah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antrean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merah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kuning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disajikan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antarmuka</w:t>
      </w:r>
      <w:proofErr w:type="spellEnd"/>
      <w:r w:rsidRPr="00276969">
        <w:rPr>
          <w:rFonts w:ascii="Times New Roman" w:hAnsi="Times New Roman" w:cs="Times New Roman"/>
          <w:sz w:val="24"/>
        </w:rPr>
        <w:t xml:space="preserve"> split-screen yang </w:t>
      </w:r>
      <w:proofErr w:type="spellStart"/>
      <w:r w:rsidRPr="00276969">
        <w:rPr>
          <w:rFonts w:ascii="Times New Roman" w:hAnsi="Times New Roman" w:cs="Times New Roman"/>
          <w:sz w:val="24"/>
        </w:rPr>
        <w:t>menampilkan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ringkasan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berdampingan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matriks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diskrepansi</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visualisasi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subgraf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memiliki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tiga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opsi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tindakan</w:t>
      </w:r>
      <w:proofErr w:type="spellEnd"/>
      <w:r w:rsidRPr="00276969">
        <w:rPr>
          <w:rFonts w:ascii="Times New Roman" w:hAnsi="Times New Roman" w:cs="Times New Roman"/>
          <w:sz w:val="24"/>
        </w:rPr>
        <w:t>:</w:t>
      </w:r>
    </w:p>
    <w:p w14:paraId="24618836"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1. </w:t>
      </w:r>
      <w:proofErr w:type="spellStart"/>
      <w:r w:rsidRPr="00276969">
        <w:rPr>
          <w:rFonts w:ascii="Times New Roman" w:hAnsi="Times New Roman" w:cs="Times New Roman"/>
          <w:b/>
          <w:sz w:val="24"/>
        </w:rPr>
        <w:t>Konfirmasi</w:t>
      </w:r>
      <w:proofErr w:type="spellEnd"/>
      <w:r w:rsidRPr="00276969">
        <w:rPr>
          <w:rFonts w:ascii="Times New Roman" w:hAnsi="Times New Roman" w:cs="Times New Roman"/>
          <w:b/>
          <w:sz w:val="24"/>
        </w:rPr>
        <w:t xml:space="preserve"> Anomali (Confirm):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menyetujui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temuan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meneruskan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proses </w:t>
      </w:r>
      <w:proofErr w:type="spellStart"/>
      <w:r w:rsidRPr="00276969">
        <w:rPr>
          <w:rFonts w:ascii="Times New Roman" w:hAnsi="Times New Roman" w:cs="Times New Roman"/>
          <w:sz w:val="24"/>
        </w:rPr>
        <w:t>klarifikasi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penyesuaian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kode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tarif</w:t>
      </w:r>
      <w:proofErr w:type="spellEnd"/>
      <w:r w:rsidRPr="00276969">
        <w:rPr>
          <w:rFonts w:ascii="Times New Roman" w:hAnsi="Times New Roman" w:cs="Times New Roman"/>
          <w:sz w:val="24"/>
        </w:rPr>
        <w:t xml:space="preserve"> INA-CBG.</w:t>
      </w:r>
    </w:p>
    <w:p w14:paraId="4CB3345E"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2. </w:t>
      </w:r>
      <w:proofErr w:type="spellStart"/>
      <w:r w:rsidRPr="00276969">
        <w:rPr>
          <w:rFonts w:ascii="Times New Roman" w:hAnsi="Times New Roman" w:cs="Times New Roman"/>
          <w:b/>
          <w:sz w:val="24"/>
        </w:rPr>
        <w:t>Batalkan</w:t>
      </w:r>
      <w:proofErr w:type="spellEnd"/>
      <w:r w:rsidRPr="00276969">
        <w:rPr>
          <w:rFonts w:ascii="Times New Roman" w:hAnsi="Times New Roman" w:cs="Times New Roman"/>
          <w:b/>
          <w:sz w:val="24"/>
        </w:rPr>
        <w:t xml:space="preserve"> Flag (Override / Dismiss):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menolak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rekomendasi</w:t>
      </w:r>
      <w:proofErr w:type="spellEnd"/>
      <w:r w:rsidRPr="00276969">
        <w:rPr>
          <w:rFonts w:ascii="Times New Roman" w:hAnsi="Times New Roman" w:cs="Times New Roman"/>
          <w:sz w:val="24"/>
        </w:rPr>
        <w:t xml:space="preserve"> AI </w:t>
      </w:r>
      <w:proofErr w:type="spellStart"/>
      <w:r w:rsidRPr="00276969">
        <w:rPr>
          <w:rFonts w:ascii="Times New Roman" w:hAnsi="Times New Roman" w:cs="Times New Roman"/>
          <w:sz w:val="24"/>
        </w:rPr>
        <w:t>karena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terdapat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justifikasi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sah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rekam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medis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wajib</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memilih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alasan</w:t>
      </w:r>
      <w:proofErr w:type="spellEnd"/>
      <w:r w:rsidRPr="00276969">
        <w:rPr>
          <w:rFonts w:ascii="Times New Roman" w:hAnsi="Times New Roman" w:cs="Times New Roman"/>
          <w:sz w:val="24"/>
        </w:rPr>
        <w:t xml:space="preserve"> override (</w:t>
      </w:r>
      <w:proofErr w:type="spellStart"/>
      <w:r w:rsidRPr="00276969">
        <w:rPr>
          <w:rFonts w:ascii="Times New Roman" w:hAnsi="Times New Roman" w:cs="Times New Roman"/>
          <w:sz w:val="24"/>
        </w:rPr>
        <w:t>misal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komplikasi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terduga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operasi</w:t>
      </w:r>
      <w:proofErr w:type="spellEnd"/>
      <w:r w:rsidRPr="00276969">
        <w:rPr>
          <w:rFonts w:ascii="Times New Roman" w:hAnsi="Times New Roman" w:cs="Times New Roman"/>
          <w:sz w:val="24"/>
        </w:rPr>
        <w:t>).</w:t>
      </w:r>
    </w:p>
    <w:p w14:paraId="11ECCF32"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3. </w:t>
      </w:r>
      <w:proofErr w:type="spellStart"/>
      <w:r w:rsidRPr="00276969">
        <w:rPr>
          <w:rFonts w:ascii="Times New Roman" w:hAnsi="Times New Roman" w:cs="Times New Roman"/>
          <w:b/>
          <w:sz w:val="24"/>
        </w:rPr>
        <w:t>Eskalasi</w:t>
      </w:r>
      <w:proofErr w:type="spellEnd"/>
      <w:r w:rsidRPr="00276969">
        <w:rPr>
          <w:rFonts w:ascii="Times New Roman" w:hAnsi="Times New Roman" w:cs="Times New Roman"/>
          <w:b/>
          <w:sz w:val="24"/>
        </w:rPr>
        <w:t xml:space="preserve"> </w:t>
      </w:r>
      <w:proofErr w:type="spellStart"/>
      <w:r w:rsidRPr="00276969">
        <w:rPr>
          <w:rFonts w:ascii="Times New Roman" w:hAnsi="Times New Roman" w:cs="Times New Roman"/>
          <w:b/>
          <w:sz w:val="24"/>
        </w:rPr>
        <w:t>Khusus</w:t>
      </w:r>
      <w:proofErr w:type="spellEnd"/>
      <w:r w:rsidRPr="00276969">
        <w:rPr>
          <w:rFonts w:ascii="Times New Roman" w:hAnsi="Times New Roman" w:cs="Times New Roman"/>
          <w:b/>
          <w:sz w:val="24"/>
        </w:rPr>
        <w:t xml:space="preserve"> (Escalate): </w:t>
      </w:r>
      <w:r w:rsidRPr="00276969">
        <w:rPr>
          <w:rFonts w:ascii="Times New Roman" w:hAnsi="Times New Roman" w:cs="Times New Roman"/>
          <w:sz w:val="24"/>
        </w:rPr>
        <w:t xml:space="preserve">Jika </w:t>
      </w:r>
      <w:proofErr w:type="spellStart"/>
      <w:r w:rsidRPr="00276969">
        <w:rPr>
          <w:rFonts w:ascii="Times New Roman" w:hAnsi="Times New Roman" w:cs="Times New Roman"/>
          <w:sz w:val="24"/>
        </w:rPr>
        <w:t>terindikasi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keterlibatan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kolusi</w:t>
      </w:r>
      <w:proofErr w:type="spellEnd"/>
      <w:r w:rsidRPr="00276969">
        <w:rPr>
          <w:rFonts w:ascii="Times New Roman" w:hAnsi="Times New Roman" w:cs="Times New Roman"/>
          <w:sz w:val="24"/>
        </w:rPr>
        <w:t xml:space="preserve"> multi-</w:t>
      </w:r>
      <w:proofErr w:type="spellStart"/>
      <w:r w:rsidRPr="00276969">
        <w:rPr>
          <w:rFonts w:ascii="Times New Roman" w:hAnsi="Times New Roman" w:cs="Times New Roman"/>
          <w:sz w:val="24"/>
        </w:rPr>
        <w:t>faskes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dieskalasi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Tim </w:t>
      </w:r>
      <w:proofErr w:type="spellStart"/>
      <w:r w:rsidRPr="00276969">
        <w:rPr>
          <w:rFonts w:ascii="Times New Roman" w:hAnsi="Times New Roman" w:cs="Times New Roman"/>
          <w:sz w:val="24"/>
        </w:rPr>
        <w:t>Pencegahan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(PK-JKN) dan Tim Kendali Mutu dan </w:t>
      </w:r>
      <w:proofErr w:type="spellStart"/>
      <w:r w:rsidRPr="00276969">
        <w:rPr>
          <w:rFonts w:ascii="Times New Roman" w:hAnsi="Times New Roman" w:cs="Times New Roman"/>
          <w:sz w:val="24"/>
        </w:rPr>
        <w:t>Kendali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Biaya</w:t>
      </w:r>
      <w:proofErr w:type="spellEnd"/>
      <w:r w:rsidRPr="00276969">
        <w:rPr>
          <w:rFonts w:ascii="Times New Roman" w:hAnsi="Times New Roman" w:cs="Times New Roman"/>
          <w:sz w:val="24"/>
        </w:rPr>
        <w:t xml:space="preserve"> (TKMKB).</w:t>
      </w:r>
    </w:p>
    <w:p w14:paraId="44D56ADC"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Sebagai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mekanisme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pengaman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kegagalan</w:t>
      </w:r>
      <w:proofErr w:type="spellEnd"/>
      <w:r w:rsidRPr="00276969">
        <w:rPr>
          <w:rFonts w:ascii="Times New Roman" w:hAnsi="Times New Roman" w:cs="Times New Roman"/>
          <w:sz w:val="24"/>
        </w:rPr>
        <w:t xml:space="preserve"> (fail-safe) </w:t>
      </w:r>
      <w:proofErr w:type="spellStart"/>
      <w:r w:rsidRPr="00276969">
        <w:rPr>
          <w:rFonts w:ascii="Times New Roman" w:hAnsi="Times New Roman" w:cs="Times New Roman"/>
          <w:sz w:val="24"/>
        </w:rPr>
        <w:t>tingkat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korporat</w:t>
      </w:r>
      <w:proofErr w:type="spellEnd"/>
      <w:r w:rsidRPr="00276969">
        <w:rPr>
          <w:rFonts w:ascii="Times New Roman" w:hAnsi="Times New Roman" w:cs="Times New Roman"/>
          <w:sz w:val="24"/>
        </w:rPr>
        <w:t xml:space="preserve">, Aegis-JKN </w:t>
      </w:r>
      <w:proofErr w:type="spellStart"/>
      <w:r w:rsidRPr="00276969">
        <w:rPr>
          <w:rFonts w:ascii="Times New Roman" w:hAnsi="Times New Roman" w:cs="Times New Roman"/>
          <w:sz w:val="24"/>
        </w:rPr>
        <w:t>dilengkapi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protokol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darurat</w:t>
      </w:r>
      <w:proofErr w:type="spellEnd"/>
      <w:r w:rsidRPr="00276969">
        <w:rPr>
          <w:rFonts w:ascii="Times New Roman" w:hAnsi="Times New Roman" w:cs="Times New Roman"/>
          <w:sz w:val="24"/>
        </w:rPr>
        <w:t xml:space="preserve"> Safe-Mode Fallback Protocol: Jika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kurun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waktu</w:t>
      </w:r>
      <w:proofErr w:type="spellEnd"/>
      <w:r w:rsidRPr="00276969">
        <w:rPr>
          <w:rFonts w:ascii="Times New Roman" w:hAnsi="Times New Roman" w:cs="Times New Roman"/>
          <w:sz w:val="24"/>
        </w:rPr>
        <w:t xml:space="preserve"> 24 jam </w:t>
      </w:r>
      <w:proofErr w:type="spellStart"/>
      <w:r w:rsidRPr="00276969">
        <w:rPr>
          <w:rFonts w:ascii="Times New Roman" w:hAnsi="Times New Roman" w:cs="Times New Roman"/>
          <w:sz w:val="24"/>
        </w:rPr>
        <w:t>tingkat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penolakan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rekomendasi</w:t>
      </w:r>
      <w:proofErr w:type="spellEnd"/>
      <w:r w:rsidRPr="00276969">
        <w:rPr>
          <w:rFonts w:ascii="Times New Roman" w:hAnsi="Times New Roman" w:cs="Times New Roman"/>
          <w:sz w:val="24"/>
        </w:rPr>
        <w:t xml:space="preserve"> (override rate) oleh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melampaui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ambang</w:t>
      </w:r>
      <w:proofErr w:type="spellEnd"/>
      <w:r w:rsidRPr="00276969">
        <w:rPr>
          <w:rFonts w:ascii="Times New Roman" w:hAnsi="Times New Roman" w:cs="Times New Roman"/>
          <w:sz w:val="24"/>
        </w:rPr>
        <w:t xml:space="preserve"> batas 30%,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otomatis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membekukan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penyajian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skor</w:t>
      </w:r>
      <w:proofErr w:type="spellEnd"/>
      <w:r w:rsidRPr="00276969">
        <w:rPr>
          <w:rFonts w:ascii="Times New Roman" w:hAnsi="Times New Roman" w:cs="Times New Roman"/>
          <w:sz w:val="24"/>
        </w:rPr>
        <w:t xml:space="preserve"> AI dan </w:t>
      </w:r>
      <w:proofErr w:type="spellStart"/>
      <w:r w:rsidRPr="00276969">
        <w:rPr>
          <w:rFonts w:ascii="Times New Roman" w:hAnsi="Times New Roman" w:cs="Times New Roman"/>
          <w:sz w:val="24"/>
        </w:rPr>
        <w:t>kembali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mode </w:t>
      </w:r>
      <w:proofErr w:type="spellStart"/>
      <w:r w:rsidRPr="00276969">
        <w:rPr>
          <w:rFonts w:ascii="Times New Roman" w:hAnsi="Times New Roman" w:cs="Times New Roman"/>
          <w:sz w:val="24"/>
        </w:rPr>
        <w:t>verifikasi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standar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berbasis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aturan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deterministik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Kondisi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otomatis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memicu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peringatan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darurat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teknis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melakukan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investigasi</w:t>
      </w:r>
      <w:proofErr w:type="spellEnd"/>
      <w:r w:rsidRPr="00276969">
        <w:rPr>
          <w:rFonts w:ascii="Times New Roman" w:hAnsi="Times New Roman" w:cs="Times New Roman"/>
          <w:sz w:val="24"/>
        </w:rPr>
        <w:t xml:space="preserve"> data drift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perubahan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pedoman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baru</w:t>
      </w:r>
      <w:proofErr w:type="spellEnd"/>
      <w:r w:rsidRPr="00276969">
        <w:rPr>
          <w:rFonts w:ascii="Times New Roman" w:hAnsi="Times New Roman" w:cs="Times New Roman"/>
          <w:sz w:val="24"/>
        </w:rPr>
        <w:t>.</w:t>
      </w:r>
    </w:p>
    <w:p w14:paraId="4A714E84" w14:textId="77777777" w:rsidR="00F65930" w:rsidRPr="00276969" w:rsidRDefault="00000000">
      <w:pPr>
        <w:keepNext/>
        <w:spacing w:before="240" w:after="80"/>
        <w:rPr>
          <w:rFonts w:ascii="Times New Roman" w:hAnsi="Times New Roman" w:cs="Times New Roman"/>
          <w:lang w:val="it-IT"/>
        </w:rPr>
      </w:pPr>
      <w:r w:rsidRPr="00276969">
        <w:rPr>
          <w:rFonts w:ascii="Times New Roman" w:hAnsi="Times New Roman" w:cs="Times New Roman"/>
          <w:b/>
          <w:color w:val="1F4E79"/>
          <w:sz w:val="24"/>
          <w:lang w:val="it-IT"/>
        </w:rPr>
        <w:t>6.5 Strategi Komprehensif Mitigasi Alert Fatigue &amp; Halusinasi AI</w:t>
      </w:r>
    </w:p>
    <w:p w14:paraId="77DDFA90"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lang w:val="it-IT"/>
        </w:rPr>
        <w:t>Fenomena alert fatigue (kejenuhan kognitif verifikator akibat sistem terlalu sering membunyikan alarm palsu) dimitigasi secara sistemik melalui:</w:t>
      </w:r>
    </w:p>
    <w:p w14:paraId="19E253A3" w14:textId="77777777" w:rsidR="00F65930" w:rsidRPr="00276969" w:rsidRDefault="00000000">
      <w:pPr>
        <w:pStyle w:val="ListBullet"/>
        <w:spacing w:after="80"/>
        <w:jc w:val="both"/>
        <w:rPr>
          <w:rFonts w:ascii="Times New Roman" w:hAnsi="Times New Roman" w:cs="Times New Roman"/>
          <w:lang w:val="it-IT"/>
        </w:rPr>
      </w:pPr>
      <w:r w:rsidRPr="00276969">
        <w:rPr>
          <w:rFonts w:ascii="Times New Roman" w:hAnsi="Times New Roman" w:cs="Times New Roman"/>
          <w:b/>
          <w:sz w:val="24"/>
          <w:lang w:val="it-IT"/>
        </w:rPr>
        <w:lastRenderedPageBreak/>
        <w:t xml:space="preserve">1. Ambang Batas Selektif: </w:t>
      </w:r>
      <w:r w:rsidRPr="00276969">
        <w:rPr>
          <w:rFonts w:ascii="Times New Roman" w:hAnsi="Times New Roman" w:cs="Times New Roman"/>
          <w:sz w:val="24"/>
          <w:lang w:val="it-IT"/>
        </w:rPr>
        <w:t>Antrean merah hanya dipicu jika skor risiko &gt; 0.70 dan delta tarif INA-CBG signifikan, sehingga verifikator tidak dibebani oleh peringatan bernilai rendah.</w:t>
      </w:r>
    </w:p>
    <w:p w14:paraId="1AAF484B" w14:textId="77777777" w:rsidR="00F65930" w:rsidRPr="00276969" w:rsidRDefault="00000000">
      <w:pPr>
        <w:pStyle w:val="ListBullet"/>
        <w:spacing w:after="80"/>
        <w:jc w:val="both"/>
        <w:rPr>
          <w:rFonts w:ascii="Times New Roman" w:hAnsi="Times New Roman" w:cs="Times New Roman"/>
          <w:lang w:val="it-IT"/>
        </w:rPr>
      </w:pPr>
      <w:r w:rsidRPr="00276969">
        <w:rPr>
          <w:rFonts w:ascii="Times New Roman" w:hAnsi="Times New Roman" w:cs="Times New Roman"/>
          <w:b/>
          <w:sz w:val="24"/>
          <w:lang w:val="it-IT"/>
        </w:rPr>
        <w:t xml:space="preserve">2. Agregasi Klaster Sindikat: </w:t>
      </w:r>
      <w:r w:rsidRPr="00276969">
        <w:rPr>
          <w:rFonts w:ascii="Times New Roman" w:hAnsi="Times New Roman" w:cs="Times New Roman"/>
          <w:sz w:val="24"/>
          <w:lang w:val="it-IT"/>
        </w:rPr>
        <w:t>Alih-alih menyajikan ribuan klaim satu per satu, sistem mengelompokkan klaim berdasarkan klaster sindikat (bipartite cluster), memungkinkan verifikator menyelesaikan audit atas puluhan klaim terkait dalam satu kali penelaahan.</w:t>
      </w:r>
    </w:p>
    <w:p w14:paraId="517521F0" w14:textId="77777777" w:rsidR="00F65930" w:rsidRPr="00276969" w:rsidRDefault="00000000">
      <w:pPr>
        <w:pStyle w:val="ListBullet"/>
        <w:spacing w:after="80"/>
        <w:jc w:val="both"/>
        <w:rPr>
          <w:rFonts w:ascii="Times New Roman" w:hAnsi="Times New Roman" w:cs="Times New Roman"/>
          <w:lang w:val="it-IT"/>
        </w:rPr>
      </w:pPr>
      <w:r w:rsidRPr="00276969">
        <w:rPr>
          <w:rFonts w:ascii="Times New Roman" w:hAnsi="Times New Roman" w:cs="Times New Roman"/>
          <w:b/>
          <w:sz w:val="24"/>
          <w:lang w:val="it-IT"/>
        </w:rPr>
        <w:t xml:space="preserve">3. Ekstraksi Fakta Deterministik Tanpa Halusinasi: </w:t>
      </w:r>
      <w:r w:rsidRPr="00276969">
        <w:rPr>
          <w:rFonts w:ascii="Times New Roman" w:hAnsi="Times New Roman" w:cs="Times New Roman"/>
          <w:sz w:val="24"/>
          <w:lang w:val="it-IT"/>
        </w:rPr>
        <w:t>Menolak penggunaan model generatif bebas halusinasi untuk penulisan kesimpulan medis; sistem hanya menyajikan matriks ekstraktif berbasis kode baku ICD-10/ICD-9 dan fakta numerik rekam medis.</w:t>
      </w:r>
    </w:p>
    <w:p w14:paraId="15A3D2FA" w14:textId="77777777" w:rsidR="00F65930" w:rsidRPr="00276969" w:rsidRDefault="00000000">
      <w:pPr>
        <w:rPr>
          <w:rFonts w:ascii="Times New Roman" w:hAnsi="Times New Roman" w:cs="Times New Roman"/>
          <w:lang w:val="it-IT"/>
        </w:rPr>
      </w:pPr>
      <w:r w:rsidRPr="00276969">
        <w:rPr>
          <w:rFonts w:ascii="Times New Roman" w:hAnsi="Times New Roman" w:cs="Times New Roman"/>
          <w:lang w:val="it-IT"/>
        </w:rPr>
        <w:br w:type="page"/>
      </w:r>
    </w:p>
    <w:p w14:paraId="48E16BAE" w14:textId="77777777" w:rsidR="00F65930" w:rsidRPr="00276969" w:rsidRDefault="00000000">
      <w:pPr>
        <w:keepNext/>
        <w:spacing w:before="320" w:after="120"/>
        <w:rPr>
          <w:rFonts w:ascii="Times New Roman" w:hAnsi="Times New Roman" w:cs="Times New Roman"/>
        </w:rPr>
      </w:pPr>
      <w:r w:rsidRPr="00276969">
        <w:rPr>
          <w:rFonts w:ascii="Times New Roman" w:hAnsi="Times New Roman" w:cs="Times New Roman"/>
          <w:b/>
          <w:color w:val="1F4E79"/>
          <w:sz w:val="27"/>
        </w:rPr>
        <w:lastRenderedPageBreak/>
        <w:t>BAB VII: RENCANA MINIMUM VIABLE PRODUCT (MVP) &amp; SIMULASI</w:t>
      </w:r>
    </w:p>
    <w:p w14:paraId="0AECC828"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7.1 </w:t>
      </w:r>
      <w:proofErr w:type="spellStart"/>
      <w:r w:rsidRPr="00276969">
        <w:rPr>
          <w:rFonts w:ascii="Times New Roman" w:hAnsi="Times New Roman" w:cs="Times New Roman"/>
          <w:b/>
          <w:color w:val="1F4E79"/>
          <w:sz w:val="24"/>
        </w:rPr>
        <w:t>Sasaran</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Pembuktian</w:t>
      </w:r>
      <w:proofErr w:type="spellEnd"/>
      <w:r w:rsidRPr="00276969">
        <w:rPr>
          <w:rFonts w:ascii="Times New Roman" w:hAnsi="Times New Roman" w:cs="Times New Roman"/>
          <w:b/>
          <w:color w:val="1F4E79"/>
          <w:sz w:val="24"/>
        </w:rPr>
        <w:t xml:space="preserve"> MVP &amp; </w:t>
      </w:r>
      <w:proofErr w:type="spellStart"/>
      <w:r w:rsidRPr="00276969">
        <w:rPr>
          <w:rFonts w:ascii="Times New Roman" w:hAnsi="Times New Roman" w:cs="Times New Roman"/>
          <w:b/>
          <w:color w:val="1F4E79"/>
          <w:sz w:val="24"/>
        </w:rPr>
        <w:t>Hipotesis</w:t>
      </w:r>
      <w:proofErr w:type="spellEnd"/>
      <w:r w:rsidRPr="00276969">
        <w:rPr>
          <w:rFonts w:ascii="Times New Roman" w:hAnsi="Times New Roman" w:cs="Times New Roman"/>
          <w:b/>
          <w:color w:val="1F4E79"/>
          <w:sz w:val="24"/>
        </w:rPr>
        <w:t xml:space="preserve"> Teknis</w:t>
      </w:r>
    </w:p>
    <w:p w14:paraId="38C7671F"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Tujuan </w:t>
      </w:r>
      <w:proofErr w:type="spellStart"/>
      <w:r w:rsidRPr="00276969">
        <w:rPr>
          <w:rFonts w:ascii="Times New Roman" w:hAnsi="Times New Roman" w:cs="Times New Roman"/>
          <w:sz w:val="24"/>
        </w:rPr>
        <w:t>utama</w:t>
      </w:r>
      <w:proofErr w:type="spellEnd"/>
      <w:r w:rsidRPr="00276969">
        <w:rPr>
          <w:rFonts w:ascii="Times New Roman" w:hAnsi="Times New Roman" w:cs="Times New Roman"/>
          <w:sz w:val="24"/>
        </w:rPr>
        <w:t xml:space="preserve"> Minimum Viable Product (MVP) Aegis-JKN </w:t>
      </w:r>
      <w:proofErr w:type="spellStart"/>
      <w:r w:rsidRPr="00276969">
        <w:rPr>
          <w:rFonts w:ascii="Times New Roman" w:hAnsi="Times New Roman" w:cs="Times New Roman"/>
          <w:sz w:val="24"/>
        </w:rPr>
        <w:t>adalah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membuktikan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kelayakan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implementasi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akurasi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deteksi</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keandalan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operasional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arsitektur</w:t>
      </w:r>
      <w:proofErr w:type="spellEnd"/>
      <w:r w:rsidRPr="00276969">
        <w:rPr>
          <w:rFonts w:ascii="Times New Roman" w:hAnsi="Times New Roman" w:cs="Times New Roman"/>
          <w:sz w:val="24"/>
        </w:rPr>
        <w:t xml:space="preserve"> Multi-Channel Heterogeneous Graph Structure Learning (MHGSL)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mendeteksi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penagihan</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membongkar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terorganisir</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BPJS Kesehatan.</w:t>
      </w:r>
    </w:p>
    <w:tbl>
      <w:tblPr>
        <w:tblW w:w="0" w:type="auto"/>
        <w:jc w:val="center"/>
        <w:tblLook w:val="04A0" w:firstRow="1" w:lastRow="0" w:firstColumn="1" w:lastColumn="0" w:noHBand="0" w:noVBand="1"/>
      </w:tblPr>
      <w:tblGrid>
        <w:gridCol w:w="7949"/>
      </w:tblGrid>
      <w:tr w:rsidR="00F65930" w:rsidRPr="00276969" w14:paraId="2B6E1550" w14:textId="77777777">
        <w:trPr>
          <w:jc w:val="center"/>
        </w:trPr>
        <w:tc>
          <w:tcPr>
            <w:tcW w:w="7949" w:type="dxa"/>
            <w:tcBorders>
              <w:top w:val="nil"/>
              <w:left w:val="single" w:sz="36" w:space="0" w:color="1F4E79"/>
              <w:bottom w:val="nil"/>
              <w:right w:val="nil"/>
            </w:tcBorders>
            <w:shd w:val="clear" w:color="auto" w:fill="F0F4F8"/>
            <w:tcMar>
              <w:top w:w="140" w:type="dxa"/>
              <w:left w:w="200" w:type="dxa"/>
              <w:bottom w:w="140" w:type="dxa"/>
              <w:right w:w="180" w:type="dxa"/>
            </w:tcMar>
          </w:tcPr>
          <w:p w14:paraId="54CBD9C4" w14:textId="77777777" w:rsidR="00F65930" w:rsidRPr="00276969" w:rsidRDefault="00000000">
            <w:pPr>
              <w:spacing w:before="40" w:after="80"/>
              <w:rPr>
                <w:rFonts w:ascii="Times New Roman" w:hAnsi="Times New Roman" w:cs="Times New Roman"/>
              </w:rPr>
            </w:pPr>
            <w:r w:rsidRPr="00276969">
              <w:rPr>
                <w:rFonts w:ascii="Times New Roman" w:hAnsi="Times New Roman" w:cs="Times New Roman"/>
                <w:b/>
                <w:color w:val="1F4E79"/>
                <w:sz w:val="21"/>
              </w:rPr>
              <w:t xml:space="preserve">[HIPOTESIS PEMBUKTIAN MVP] </w:t>
            </w:r>
            <w:proofErr w:type="spellStart"/>
            <w:r w:rsidRPr="00276969">
              <w:rPr>
                <w:rFonts w:ascii="Times New Roman" w:hAnsi="Times New Roman" w:cs="Times New Roman"/>
                <w:b/>
                <w:color w:val="142D4B"/>
                <w:sz w:val="21"/>
              </w:rPr>
              <w:t>Validasi</w:t>
            </w:r>
            <w:proofErr w:type="spellEnd"/>
            <w:r w:rsidRPr="00276969">
              <w:rPr>
                <w:rFonts w:ascii="Times New Roman" w:hAnsi="Times New Roman" w:cs="Times New Roman"/>
                <w:b/>
                <w:color w:val="142D4B"/>
                <w:sz w:val="21"/>
              </w:rPr>
              <w:t xml:space="preserve"> </w:t>
            </w:r>
            <w:proofErr w:type="spellStart"/>
            <w:r w:rsidRPr="00276969">
              <w:rPr>
                <w:rFonts w:ascii="Times New Roman" w:hAnsi="Times New Roman" w:cs="Times New Roman"/>
                <w:b/>
                <w:color w:val="142D4B"/>
                <w:sz w:val="21"/>
              </w:rPr>
              <w:t>Keunggulan</w:t>
            </w:r>
            <w:proofErr w:type="spellEnd"/>
            <w:r w:rsidRPr="00276969">
              <w:rPr>
                <w:rFonts w:ascii="Times New Roman" w:hAnsi="Times New Roman" w:cs="Times New Roman"/>
                <w:b/>
                <w:color w:val="142D4B"/>
                <w:sz w:val="21"/>
              </w:rPr>
              <w:t xml:space="preserve"> Tri-Channel MHGSL </w:t>
            </w:r>
            <w:proofErr w:type="spellStart"/>
            <w:r w:rsidRPr="00276969">
              <w:rPr>
                <w:rFonts w:ascii="Times New Roman" w:hAnsi="Times New Roman" w:cs="Times New Roman"/>
                <w:b/>
                <w:color w:val="142D4B"/>
                <w:sz w:val="21"/>
              </w:rPr>
              <w:t>atas</w:t>
            </w:r>
            <w:proofErr w:type="spellEnd"/>
            <w:r w:rsidRPr="00276969">
              <w:rPr>
                <w:rFonts w:ascii="Times New Roman" w:hAnsi="Times New Roman" w:cs="Times New Roman"/>
                <w:b/>
                <w:color w:val="142D4B"/>
                <w:sz w:val="21"/>
              </w:rPr>
              <w:t xml:space="preserve"> Model Tabular</w:t>
            </w:r>
            <w:r w:rsidRPr="00276969">
              <w:rPr>
                <w:rFonts w:ascii="Times New Roman" w:hAnsi="Times New Roman" w:cs="Times New Roman"/>
                <w:b/>
                <w:color w:val="142D4B"/>
                <w:sz w:val="21"/>
              </w:rPr>
              <w:br/>
            </w:r>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Apakah</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dekomposisi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graf</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heterogen</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ke</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dalam</w:t>
            </w:r>
            <w:proofErr w:type="spellEnd"/>
            <w:r w:rsidRPr="00276969">
              <w:rPr>
                <w:rFonts w:ascii="Times New Roman" w:hAnsi="Times New Roman" w:cs="Times New Roman"/>
                <w:i/>
                <w:color w:val="1E2832"/>
                <w:sz w:val="20"/>
              </w:rPr>
              <w:t xml:space="preserve"> 3 </w:t>
            </w:r>
            <w:proofErr w:type="spellStart"/>
            <w:r w:rsidRPr="00276969">
              <w:rPr>
                <w:rFonts w:ascii="Times New Roman" w:hAnsi="Times New Roman" w:cs="Times New Roman"/>
                <w:i/>
                <w:color w:val="1E2832"/>
                <w:sz w:val="20"/>
              </w:rPr>
              <w:t>saluran</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Topologi</w:t>
            </w:r>
            <w:proofErr w:type="spellEnd"/>
            <w:r w:rsidRPr="00276969">
              <w:rPr>
                <w:rFonts w:ascii="Times New Roman" w:hAnsi="Times New Roman" w:cs="Times New Roman"/>
                <w:i/>
                <w:color w:val="1E2832"/>
                <w:sz w:val="20"/>
              </w:rPr>
              <w:t xml:space="preserve">, Fitur, </w:t>
            </w:r>
            <w:proofErr w:type="spellStart"/>
            <w:r w:rsidRPr="00276969">
              <w:rPr>
                <w:rFonts w:ascii="Times New Roman" w:hAnsi="Times New Roman" w:cs="Times New Roman"/>
                <w:i/>
                <w:color w:val="1E2832"/>
                <w:sz w:val="20"/>
              </w:rPr>
              <w:t>Semantik</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Metapath</w:t>
            </w:r>
            <w:proofErr w:type="spellEnd"/>
            <w:r w:rsidRPr="00276969">
              <w:rPr>
                <w:rFonts w:ascii="Times New Roman" w:hAnsi="Times New Roman" w:cs="Times New Roman"/>
                <w:i/>
                <w:color w:val="1E2832"/>
                <w:sz w:val="20"/>
              </w:rPr>
              <w:t xml:space="preserve">) yang </w:t>
            </w:r>
            <w:proofErr w:type="spellStart"/>
            <w:r w:rsidRPr="00276969">
              <w:rPr>
                <w:rFonts w:ascii="Times New Roman" w:hAnsi="Times New Roman" w:cs="Times New Roman"/>
                <w:i/>
                <w:color w:val="1E2832"/>
                <w:sz w:val="20"/>
              </w:rPr>
              <w:t>diintegrasikan</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dengan</w:t>
            </w:r>
            <w:proofErr w:type="spellEnd"/>
            <w:r w:rsidRPr="00276969">
              <w:rPr>
                <w:rFonts w:ascii="Times New Roman" w:hAnsi="Times New Roman" w:cs="Times New Roman"/>
                <w:i/>
                <w:color w:val="1E2832"/>
                <w:sz w:val="20"/>
              </w:rPr>
              <w:t xml:space="preserve"> pipeline Tri-Tier </w:t>
            </w:r>
            <w:proofErr w:type="spellStart"/>
            <w:r w:rsidRPr="00276969">
              <w:rPr>
                <w:rFonts w:ascii="Times New Roman" w:hAnsi="Times New Roman" w:cs="Times New Roman"/>
                <w:i/>
                <w:color w:val="1E2832"/>
                <w:sz w:val="20"/>
              </w:rPr>
              <w:t>mampu</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mendeteksi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sindikat</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kecurangan</w:t>
            </w:r>
            <w:proofErr w:type="spellEnd"/>
            <w:r w:rsidRPr="00276969">
              <w:rPr>
                <w:rFonts w:ascii="Times New Roman" w:hAnsi="Times New Roman" w:cs="Times New Roman"/>
                <w:i/>
                <w:color w:val="1E2832"/>
                <w:sz w:val="20"/>
              </w:rPr>
              <w:t xml:space="preserve"> dan </w:t>
            </w:r>
            <w:proofErr w:type="spellStart"/>
            <w:r w:rsidRPr="00276969">
              <w:rPr>
                <w:rFonts w:ascii="Times New Roman" w:hAnsi="Times New Roman" w:cs="Times New Roman"/>
                <w:i/>
                <w:color w:val="1E2832"/>
                <w:sz w:val="20"/>
              </w:rPr>
              <w:t>membongkar</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kamuflase</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topologi</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dengan</w:t>
            </w:r>
            <w:proofErr w:type="spellEnd"/>
            <w:r w:rsidRPr="00276969">
              <w:rPr>
                <w:rFonts w:ascii="Times New Roman" w:hAnsi="Times New Roman" w:cs="Times New Roman"/>
                <w:i/>
                <w:color w:val="1E2832"/>
                <w:sz w:val="20"/>
              </w:rPr>
              <w:t xml:space="preserve"> Precision ≥ 90%, False Positive Rate ≤ 15%, </w:t>
            </w:r>
            <w:proofErr w:type="spellStart"/>
            <w:r w:rsidRPr="00276969">
              <w:rPr>
                <w:rFonts w:ascii="Times New Roman" w:hAnsi="Times New Roman" w:cs="Times New Roman"/>
                <w:i/>
                <w:color w:val="1E2832"/>
                <w:sz w:val="20"/>
              </w:rPr>
              <w:t>serta</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memangkas</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waktu</w:t>
            </w:r>
            <w:proofErr w:type="spellEnd"/>
            <w:r w:rsidRPr="00276969">
              <w:rPr>
                <w:rFonts w:ascii="Times New Roman" w:hAnsi="Times New Roman" w:cs="Times New Roman"/>
                <w:i/>
                <w:color w:val="1E2832"/>
                <w:sz w:val="20"/>
              </w:rPr>
              <w:t xml:space="preserve"> review </w:t>
            </w:r>
            <w:proofErr w:type="spellStart"/>
            <w:r w:rsidRPr="00276969">
              <w:rPr>
                <w:rFonts w:ascii="Times New Roman" w:hAnsi="Times New Roman" w:cs="Times New Roman"/>
                <w:i/>
                <w:color w:val="1E2832"/>
                <w:sz w:val="20"/>
              </w:rPr>
              <w:t>verifikator</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sebesar</w:t>
            </w:r>
            <w:proofErr w:type="spellEnd"/>
            <w:r w:rsidRPr="00276969">
              <w:rPr>
                <w:rFonts w:ascii="Times New Roman" w:hAnsi="Times New Roman" w:cs="Times New Roman"/>
                <w:i/>
                <w:color w:val="1E2832"/>
                <w:sz w:val="20"/>
              </w:rPr>
              <w:t xml:space="preserve"> 30-50% </w:t>
            </w:r>
            <w:proofErr w:type="spellStart"/>
            <w:r w:rsidRPr="00276969">
              <w:rPr>
                <w:rFonts w:ascii="Times New Roman" w:hAnsi="Times New Roman" w:cs="Times New Roman"/>
                <w:i/>
                <w:color w:val="1E2832"/>
                <w:sz w:val="20"/>
              </w:rPr>
              <w:t>tanpa</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melanggar</w:t>
            </w:r>
            <w:proofErr w:type="spellEnd"/>
            <w:r w:rsidRPr="00276969">
              <w:rPr>
                <w:rFonts w:ascii="Times New Roman" w:hAnsi="Times New Roman" w:cs="Times New Roman"/>
                <w:i/>
                <w:color w:val="1E2832"/>
                <w:sz w:val="20"/>
              </w:rPr>
              <w:t xml:space="preserve"> </w:t>
            </w:r>
            <w:proofErr w:type="spellStart"/>
            <w:r w:rsidRPr="00276969">
              <w:rPr>
                <w:rFonts w:ascii="Times New Roman" w:hAnsi="Times New Roman" w:cs="Times New Roman"/>
                <w:i/>
                <w:color w:val="1E2832"/>
                <w:sz w:val="20"/>
              </w:rPr>
              <w:t>privasi</w:t>
            </w:r>
            <w:proofErr w:type="spellEnd"/>
            <w:r w:rsidRPr="00276969">
              <w:rPr>
                <w:rFonts w:ascii="Times New Roman" w:hAnsi="Times New Roman" w:cs="Times New Roman"/>
                <w:i/>
                <w:color w:val="1E2832"/>
                <w:sz w:val="20"/>
              </w:rPr>
              <w:t xml:space="preserve"> data </w:t>
            </w:r>
            <w:proofErr w:type="spellStart"/>
            <w:r w:rsidRPr="00276969">
              <w:rPr>
                <w:rFonts w:ascii="Times New Roman" w:hAnsi="Times New Roman" w:cs="Times New Roman"/>
                <w:i/>
                <w:color w:val="1E2832"/>
                <w:sz w:val="20"/>
              </w:rPr>
              <w:t>peserta</w:t>
            </w:r>
            <w:proofErr w:type="spellEnd"/>
            <w:r w:rsidRPr="00276969">
              <w:rPr>
                <w:rFonts w:ascii="Times New Roman" w:hAnsi="Times New Roman" w:cs="Times New Roman"/>
                <w:i/>
                <w:color w:val="1E2832"/>
                <w:sz w:val="20"/>
              </w:rPr>
              <w:t xml:space="preserve"> JKN? »</w:t>
            </w:r>
          </w:p>
        </w:tc>
      </w:tr>
    </w:tbl>
    <w:p w14:paraId="39346120" w14:textId="77777777" w:rsidR="00F65930" w:rsidRPr="00276969" w:rsidRDefault="00F65930">
      <w:pPr>
        <w:spacing w:after="80"/>
        <w:rPr>
          <w:rFonts w:ascii="Times New Roman" w:hAnsi="Times New Roman" w:cs="Times New Roman"/>
        </w:rPr>
      </w:pPr>
    </w:p>
    <w:p w14:paraId="297ED1E8"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7.2 Use Case </w:t>
      </w:r>
      <w:proofErr w:type="spellStart"/>
      <w:r w:rsidRPr="00276969">
        <w:rPr>
          <w:rFonts w:ascii="Times New Roman" w:hAnsi="Times New Roman" w:cs="Times New Roman"/>
          <w:b/>
          <w:color w:val="1F4E79"/>
          <w:sz w:val="24"/>
        </w:rPr>
        <w:t>Spesifik</w:t>
      </w:r>
      <w:proofErr w:type="spellEnd"/>
      <w:r w:rsidRPr="00276969">
        <w:rPr>
          <w:rFonts w:ascii="Times New Roman" w:hAnsi="Times New Roman" w:cs="Times New Roman"/>
          <w:b/>
          <w:color w:val="1F4E79"/>
          <w:sz w:val="24"/>
        </w:rPr>
        <w:t xml:space="preserve">: 9 Pola </w:t>
      </w:r>
      <w:proofErr w:type="spellStart"/>
      <w:r w:rsidRPr="00276969">
        <w:rPr>
          <w:rFonts w:ascii="Times New Roman" w:hAnsi="Times New Roman" w:cs="Times New Roman"/>
          <w:b/>
          <w:color w:val="1F4E79"/>
          <w:sz w:val="24"/>
        </w:rPr>
        <w:t>Sindikat</w:t>
      </w:r>
      <w:proofErr w:type="spellEnd"/>
      <w:r w:rsidRPr="00276969">
        <w:rPr>
          <w:rFonts w:ascii="Times New Roman" w:hAnsi="Times New Roman" w:cs="Times New Roman"/>
          <w:b/>
          <w:color w:val="1F4E79"/>
          <w:sz w:val="24"/>
        </w:rPr>
        <w:t xml:space="preserve"> Fraud Ring (SYND-01 s/d SYND-09)</w:t>
      </w:r>
    </w:p>
    <w:p w14:paraId="01477D7D"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Berbeda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pendekatan</w:t>
      </w:r>
      <w:proofErr w:type="spellEnd"/>
      <w:r w:rsidRPr="00276969">
        <w:rPr>
          <w:rFonts w:ascii="Times New Roman" w:hAnsi="Times New Roman" w:cs="Times New Roman"/>
          <w:sz w:val="24"/>
        </w:rPr>
        <w:t xml:space="preserve"> audit </w:t>
      </w:r>
      <w:proofErr w:type="spellStart"/>
      <w:r w:rsidRPr="00276969">
        <w:rPr>
          <w:rFonts w:ascii="Times New Roman" w:hAnsi="Times New Roman" w:cs="Times New Roman"/>
          <w:sz w:val="24"/>
        </w:rPr>
        <w:t>konvensional</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hanya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berfokus</w:t>
      </w:r>
      <w:proofErr w:type="spellEnd"/>
      <w:r w:rsidRPr="00276969">
        <w:rPr>
          <w:rFonts w:ascii="Times New Roman" w:hAnsi="Times New Roman" w:cs="Times New Roman"/>
          <w:sz w:val="24"/>
        </w:rPr>
        <w:t xml:space="preserve"> pada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individual, </w:t>
      </w:r>
      <w:proofErr w:type="spellStart"/>
      <w:r w:rsidRPr="00276969">
        <w:rPr>
          <w:rFonts w:ascii="Times New Roman" w:hAnsi="Times New Roman" w:cs="Times New Roman"/>
          <w:sz w:val="24"/>
        </w:rPr>
        <w:t>purwarupa</w:t>
      </w:r>
      <w:proofErr w:type="spellEnd"/>
      <w:r w:rsidRPr="00276969">
        <w:rPr>
          <w:rFonts w:ascii="Times New Roman" w:hAnsi="Times New Roman" w:cs="Times New Roman"/>
          <w:sz w:val="24"/>
        </w:rPr>
        <w:t xml:space="preserve"> MVP Aegis-JKN </w:t>
      </w:r>
      <w:proofErr w:type="spellStart"/>
      <w:r w:rsidRPr="00276969">
        <w:rPr>
          <w:rFonts w:ascii="Times New Roman" w:hAnsi="Times New Roman" w:cs="Times New Roman"/>
          <w:sz w:val="24"/>
        </w:rPr>
        <w:t>dirancang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menangani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sembilan</w:t>
      </w:r>
      <w:proofErr w:type="spellEnd"/>
      <w:r w:rsidRPr="00276969">
        <w:rPr>
          <w:rFonts w:ascii="Times New Roman" w:hAnsi="Times New Roman" w:cs="Times New Roman"/>
          <w:sz w:val="24"/>
        </w:rPr>
        <w:t xml:space="preserve"> modus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kecurangan</w:t>
      </w:r>
      <w:proofErr w:type="spellEnd"/>
      <w:r w:rsidRPr="00276969">
        <w:rPr>
          <w:rFonts w:ascii="Times New Roman" w:hAnsi="Times New Roman" w:cs="Times New Roman"/>
          <w:sz w:val="24"/>
        </w:rPr>
        <w:t xml:space="preserve"> (fraud rings) </w:t>
      </w:r>
      <w:proofErr w:type="spellStart"/>
      <w:r w:rsidRPr="00276969">
        <w:rPr>
          <w:rFonts w:ascii="Times New Roman" w:hAnsi="Times New Roman" w:cs="Times New Roman"/>
          <w:sz w:val="24"/>
        </w:rPr>
        <w:t>terorganisir</w:t>
      </w:r>
      <w:proofErr w:type="spellEnd"/>
      <w:r w:rsidRPr="00276969">
        <w:rPr>
          <w:rFonts w:ascii="Times New Roman" w:hAnsi="Times New Roman" w:cs="Times New Roman"/>
          <w:sz w:val="24"/>
        </w:rPr>
        <w:t xml:space="preserve"> yang paling </w:t>
      </w:r>
      <w:proofErr w:type="spellStart"/>
      <w:r w:rsidRPr="00276969">
        <w:rPr>
          <w:rFonts w:ascii="Times New Roman" w:hAnsi="Times New Roman" w:cs="Times New Roman"/>
          <w:sz w:val="24"/>
        </w:rPr>
        <w:t>sering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menjadi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temuan</w:t>
      </w:r>
      <w:proofErr w:type="spellEnd"/>
      <w:r w:rsidRPr="00276969">
        <w:rPr>
          <w:rFonts w:ascii="Times New Roman" w:hAnsi="Times New Roman" w:cs="Times New Roman"/>
          <w:sz w:val="24"/>
        </w:rPr>
        <w:t xml:space="preserve"> audit di </w:t>
      </w:r>
      <w:proofErr w:type="spellStart"/>
      <w:r w:rsidRPr="00276969">
        <w:rPr>
          <w:rFonts w:ascii="Times New Roman" w:hAnsi="Times New Roman" w:cs="Times New Roman"/>
          <w:sz w:val="24"/>
        </w:rPr>
        <w:t>lingkungan</w:t>
      </w:r>
      <w:proofErr w:type="spellEnd"/>
      <w:r w:rsidRPr="00276969">
        <w:rPr>
          <w:rFonts w:ascii="Times New Roman" w:hAnsi="Times New Roman" w:cs="Times New Roman"/>
          <w:sz w:val="24"/>
        </w:rPr>
        <w:t xml:space="preserve"> FKRTL, </w:t>
      </w:r>
      <w:proofErr w:type="spellStart"/>
      <w:r w:rsidRPr="00276969">
        <w:rPr>
          <w:rFonts w:ascii="Times New Roman" w:hAnsi="Times New Roman" w:cs="Times New Roman"/>
          <w:sz w:val="24"/>
        </w:rPr>
        <w:t>sebagaimana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disajikan</w:t>
      </w:r>
      <w:proofErr w:type="spellEnd"/>
      <w:r w:rsidRPr="00276969">
        <w:rPr>
          <w:rFonts w:ascii="Times New Roman" w:hAnsi="Times New Roman" w:cs="Times New Roman"/>
          <w:sz w:val="24"/>
        </w:rPr>
        <w:t xml:space="preserve"> pada Tabel 7.2.</w:t>
      </w:r>
    </w:p>
    <w:tbl>
      <w:tblPr>
        <w:tblW w:w="0" w:type="auto"/>
        <w:jc w:val="center"/>
        <w:tblLook w:val="04A0" w:firstRow="1" w:lastRow="0" w:firstColumn="1" w:lastColumn="0" w:noHBand="0" w:noVBand="1"/>
      </w:tblPr>
      <w:tblGrid>
        <w:gridCol w:w="927"/>
        <w:gridCol w:w="1500"/>
        <w:gridCol w:w="1300"/>
        <w:gridCol w:w="1100"/>
        <w:gridCol w:w="2200"/>
        <w:gridCol w:w="960"/>
      </w:tblGrid>
      <w:tr w:rsidR="00F65930" w:rsidRPr="00276969" w14:paraId="2B895B16" w14:textId="77777777">
        <w:trPr>
          <w:cantSplit/>
          <w:tblHeader/>
          <w:jc w:val="center"/>
        </w:trPr>
        <w:tc>
          <w:tcPr>
            <w:tcW w:w="9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2EA5CD79"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 xml:space="preserve">ID </w:t>
            </w:r>
            <w:proofErr w:type="spellStart"/>
            <w:r w:rsidRPr="00276969">
              <w:rPr>
                <w:rFonts w:ascii="Times New Roman" w:hAnsi="Times New Roman" w:cs="Times New Roman"/>
                <w:b/>
                <w:color w:val="FFFFFF"/>
                <w:sz w:val="19"/>
              </w:rPr>
              <w:t>Sindikat</w:t>
            </w:r>
            <w:proofErr w:type="spellEnd"/>
          </w:p>
        </w:tc>
        <w:tc>
          <w:tcPr>
            <w:tcW w:w="15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29C8631E"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 xml:space="preserve">Modus </w:t>
            </w:r>
            <w:proofErr w:type="spellStart"/>
            <w:r w:rsidRPr="00276969">
              <w:rPr>
                <w:rFonts w:ascii="Times New Roman" w:hAnsi="Times New Roman" w:cs="Times New Roman"/>
                <w:b/>
                <w:color w:val="FFFFFF"/>
                <w:sz w:val="19"/>
              </w:rPr>
              <w:t>Kecurangan</w:t>
            </w:r>
            <w:proofErr w:type="spellEnd"/>
          </w:p>
        </w:tc>
        <w:tc>
          <w:tcPr>
            <w:tcW w:w="13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078F31CF"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Faskes</w:t>
            </w:r>
            <w:proofErr w:type="spellEnd"/>
            <w:r w:rsidRPr="00276969">
              <w:rPr>
                <w:rFonts w:ascii="Times New Roman" w:hAnsi="Times New Roman" w:cs="Times New Roman"/>
                <w:b/>
                <w:color w:val="FFFFFF"/>
                <w:sz w:val="19"/>
              </w:rPr>
              <w:t xml:space="preserve"> &amp; Dokter</w:t>
            </w:r>
          </w:p>
        </w:tc>
        <w:tc>
          <w:tcPr>
            <w:tcW w:w="11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1B767B00"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Klaim</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Terkait</w:t>
            </w:r>
            <w:proofErr w:type="spellEnd"/>
          </w:p>
        </w:tc>
        <w:tc>
          <w:tcPr>
            <w:tcW w:w="22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2B5971F3"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Skenario</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Klinis</w:t>
            </w:r>
            <w:proofErr w:type="spellEnd"/>
            <w:r w:rsidRPr="00276969">
              <w:rPr>
                <w:rFonts w:ascii="Times New Roman" w:hAnsi="Times New Roman" w:cs="Times New Roman"/>
                <w:b/>
                <w:color w:val="FFFFFF"/>
                <w:sz w:val="19"/>
              </w:rPr>
              <w:t xml:space="preserve"> &amp; </w:t>
            </w:r>
            <w:proofErr w:type="spellStart"/>
            <w:r w:rsidRPr="00276969">
              <w:rPr>
                <w:rFonts w:ascii="Times New Roman" w:hAnsi="Times New Roman" w:cs="Times New Roman"/>
                <w:b/>
                <w:color w:val="FFFFFF"/>
                <w:sz w:val="19"/>
              </w:rPr>
              <w:t>Sinyal</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Deteksi</w:t>
            </w:r>
            <w:proofErr w:type="spellEnd"/>
            <w:r w:rsidRPr="00276969">
              <w:rPr>
                <w:rFonts w:ascii="Times New Roman" w:hAnsi="Times New Roman" w:cs="Times New Roman"/>
                <w:b/>
                <w:color w:val="FFFFFF"/>
                <w:sz w:val="19"/>
              </w:rPr>
              <w:t xml:space="preserve"> MHGSL</w:t>
            </w:r>
          </w:p>
        </w:tc>
        <w:tc>
          <w:tcPr>
            <w:tcW w:w="94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2175494A"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Skor Risiko</w:t>
            </w:r>
          </w:p>
        </w:tc>
      </w:tr>
      <w:tr w:rsidR="00F65930" w:rsidRPr="00276969" w14:paraId="43BC48A0"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F7829D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SYND-01</w:t>
            </w:r>
          </w:p>
        </w:tc>
        <w:tc>
          <w:tcPr>
            <w:tcW w:w="15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FEA83F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Upcoding Tindakan </w:t>
            </w:r>
            <w:proofErr w:type="spellStart"/>
            <w:r w:rsidRPr="00276969">
              <w:rPr>
                <w:rFonts w:ascii="Times New Roman" w:hAnsi="Times New Roman" w:cs="Times New Roman"/>
                <w:color w:val="141E28"/>
                <w:sz w:val="18"/>
              </w:rPr>
              <w:t>Invasif</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2D6B017"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RS_A | D01, D02</w:t>
            </w:r>
          </w:p>
        </w:tc>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12E561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KLM001–003</w:t>
            </w:r>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9AAAF2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Diagnosis gastritis (K29.7) </w:t>
            </w:r>
            <w:proofErr w:type="spellStart"/>
            <w:r w:rsidRPr="00276969">
              <w:rPr>
                <w:rFonts w:ascii="Times New Roman" w:hAnsi="Times New Roman" w:cs="Times New Roman"/>
                <w:color w:val="141E28"/>
                <w:sz w:val="18"/>
              </w:rPr>
              <w:t>ditagih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tindakan</w:t>
            </w:r>
            <w:proofErr w:type="spellEnd"/>
            <w:r w:rsidRPr="00276969">
              <w:rPr>
                <w:rFonts w:ascii="Times New Roman" w:hAnsi="Times New Roman" w:cs="Times New Roman"/>
                <w:color w:val="141E28"/>
                <w:sz w:val="18"/>
              </w:rPr>
              <w:t xml:space="preserve"> PCI (00.66) </w:t>
            </w:r>
            <w:proofErr w:type="spellStart"/>
            <w:r w:rsidRPr="00276969">
              <w:rPr>
                <w:rFonts w:ascii="Times New Roman" w:hAnsi="Times New Roman" w:cs="Times New Roman"/>
                <w:color w:val="141E28"/>
                <w:sz w:val="18"/>
              </w:rPr>
              <w:t>berbiaya</w:t>
            </w:r>
            <w:proofErr w:type="spellEnd"/>
            <w:r w:rsidRPr="00276969">
              <w:rPr>
                <w:rFonts w:ascii="Times New Roman" w:hAnsi="Times New Roman" w:cs="Times New Roman"/>
                <w:color w:val="141E28"/>
                <w:sz w:val="18"/>
              </w:rPr>
              <w:t xml:space="preserve"> Rp52-58 Juta; </w:t>
            </w:r>
            <w:proofErr w:type="spellStart"/>
            <w:r w:rsidRPr="00276969">
              <w:rPr>
                <w:rFonts w:ascii="Times New Roman" w:hAnsi="Times New Roman" w:cs="Times New Roman"/>
                <w:color w:val="141E28"/>
                <w:sz w:val="18"/>
              </w:rPr>
              <w:t>biaya</w:t>
            </w:r>
            <w:proofErr w:type="spellEnd"/>
            <w:r w:rsidRPr="00276969">
              <w:rPr>
                <w:rFonts w:ascii="Times New Roman" w:hAnsi="Times New Roman" w:cs="Times New Roman"/>
                <w:color w:val="141E28"/>
                <w:sz w:val="18"/>
              </w:rPr>
              <w:t xml:space="preserve"> &amp; LOS </w:t>
            </w:r>
            <w:proofErr w:type="spellStart"/>
            <w:r w:rsidRPr="00276969">
              <w:rPr>
                <w:rFonts w:ascii="Times New Roman" w:hAnsi="Times New Roman" w:cs="Times New Roman"/>
                <w:color w:val="141E28"/>
                <w:sz w:val="18"/>
              </w:rPr>
              <w:t>identik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subgraf</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padat</w:t>
            </w:r>
            <w:proofErr w:type="spellEnd"/>
            <w:r w:rsidRPr="00276969">
              <w:rPr>
                <w:rFonts w:ascii="Times New Roman" w:hAnsi="Times New Roman" w:cs="Times New Roman"/>
                <w:color w:val="141E28"/>
                <w:sz w:val="18"/>
              </w:rPr>
              <w:t>.</w:t>
            </w:r>
          </w:p>
        </w:tc>
        <w:tc>
          <w:tcPr>
            <w:tcW w:w="9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40EB82D"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0.93 (Escalate)</w:t>
            </w:r>
          </w:p>
        </w:tc>
      </w:tr>
      <w:tr w:rsidR="00F65930" w:rsidRPr="00276969" w14:paraId="06AF89F3"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93AF765"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SYND-02</w:t>
            </w:r>
          </w:p>
        </w:tc>
        <w:tc>
          <w:tcPr>
            <w:tcW w:w="15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631AC4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Phantom Billing </w:t>
            </w:r>
            <w:proofErr w:type="spellStart"/>
            <w:r w:rsidRPr="00276969">
              <w:rPr>
                <w:rFonts w:ascii="Times New Roman" w:hAnsi="Times New Roman" w:cs="Times New Roman"/>
                <w:color w:val="141E28"/>
                <w:sz w:val="18"/>
              </w:rPr>
              <w:t>Bedah</w:t>
            </w:r>
            <w:proofErr w:type="spellEnd"/>
            <w:r w:rsidRPr="00276969">
              <w:rPr>
                <w:rFonts w:ascii="Times New Roman" w:hAnsi="Times New Roman" w:cs="Times New Roman"/>
                <w:color w:val="141E28"/>
                <w:sz w:val="18"/>
              </w:rPr>
              <w:t xml:space="preserve"> Mayor</w:t>
            </w:r>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AAB817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RS_C | D05</w:t>
            </w:r>
          </w:p>
        </w:tc>
        <w:tc>
          <w:tcPr>
            <w:tcW w:w="11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093030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KLM004–006</w:t>
            </w:r>
          </w:p>
        </w:tc>
        <w:tc>
          <w:tcPr>
            <w:tcW w:w="2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2E912D8"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Klaim penggantian sendi panggul (81.52) senilai Rp44,75 Juta dengan LOS 1 hari tanpa rekam MedicationDispense anestesi/implan.</w:t>
            </w:r>
          </w:p>
        </w:tc>
        <w:tc>
          <w:tcPr>
            <w:tcW w:w="9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284AB62"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0.92 (Escalate)</w:t>
            </w:r>
          </w:p>
        </w:tc>
      </w:tr>
      <w:tr w:rsidR="00F65930" w:rsidRPr="00276969" w14:paraId="16E7F1FA"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74BDD5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SYND-03</w:t>
            </w:r>
          </w:p>
        </w:tc>
        <w:tc>
          <w:tcPr>
            <w:tcW w:w="15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477E118"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Unbundling </w:t>
            </w:r>
            <w:proofErr w:type="spellStart"/>
            <w:r w:rsidRPr="00276969">
              <w:rPr>
                <w:rFonts w:ascii="Times New Roman" w:hAnsi="Times New Roman" w:cs="Times New Roman"/>
                <w:color w:val="141E28"/>
                <w:sz w:val="18"/>
              </w:rPr>
              <w:t>Prosedur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Laparoskopi</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6034B49"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RS_B | D07</w:t>
            </w:r>
          </w:p>
        </w:tc>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76BE2C6"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KLM007–012</w:t>
            </w:r>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0E782B3"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Paket </w:t>
            </w:r>
            <w:proofErr w:type="spellStart"/>
            <w:r w:rsidRPr="00276969">
              <w:rPr>
                <w:rFonts w:ascii="Times New Roman" w:hAnsi="Times New Roman" w:cs="Times New Roman"/>
                <w:color w:val="141E28"/>
                <w:sz w:val="18"/>
              </w:rPr>
              <w:t>kolesistektomi</w:t>
            </w:r>
            <w:proofErr w:type="spellEnd"/>
            <w:r w:rsidRPr="00276969">
              <w:rPr>
                <w:rFonts w:ascii="Times New Roman" w:hAnsi="Times New Roman" w:cs="Times New Roman"/>
                <w:color w:val="141E28"/>
                <w:sz w:val="18"/>
              </w:rPr>
              <w:t xml:space="preserve"> (51.23) </w:t>
            </w:r>
            <w:proofErr w:type="spellStart"/>
            <w:r w:rsidRPr="00276969">
              <w:rPr>
                <w:rFonts w:ascii="Times New Roman" w:hAnsi="Times New Roman" w:cs="Times New Roman"/>
                <w:color w:val="141E28"/>
                <w:sz w:val="18"/>
              </w:rPr>
              <w:t>dipecah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dengan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intubasi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endotrakeal</w:t>
            </w:r>
            <w:proofErr w:type="spellEnd"/>
            <w:r w:rsidRPr="00276969">
              <w:rPr>
                <w:rFonts w:ascii="Times New Roman" w:hAnsi="Times New Roman" w:cs="Times New Roman"/>
                <w:color w:val="141E28"/>
                <w:sz w:val="18"/>
              </w:rPr>
              <w:t xml:space="preserve"> (96.04) pada </w:t>
            </w:r>
            <w:proofErr w:type="spellStart"/>
            <w:r w:rsidRPr="00276969">
              <w:rPr>
                <w:rFonts w:ascii="Times New Roman" w:hAnsi="Times New Roman" w:cs="Times New Roman"/>
                <w:color w:val="141E28"/>
                <w:sz w:val="18"/>
              </w:rPr>
              <w:t>hari</w:t>
            </w:r>
            <w:proofErr w:type="spellEnd"/>
            <w:r w:rsidRPr="00276969">
              <w:rPr>
                <w:rFonts w:ascii="Times New Roman" w:hAnsi="Times New Roman" w:cs="Times New Roman"/>
                <w:color w:val="141E28"/>
                <w:sz w:val="18"/>
              </w:rPr>
              <w:t xml:space="preserve"> yang </w:t>
            </w:r>
            <w:proofErr w:type="spellStart"/>
            <w:r w:rsidRPr="00276969">
              <w:rPr>
                <w:rFonts w:ascii="Times New Roman" w:hAnsi="Times New Roman" w:cs="Times New Roman"/>
                <w:color w:val="141E28"/>
                <w:sz w:val="18"/>
              </w:rPr>
              <w:t>sama</w:t>
            </w:r>
            <w:proofErr w:type="spellEnd"/>
            <w:r w:rsidRPr="00276969">
              <w:rPr>
                <w:rFonts w:ascii="Times New Roman" w:hAnsi="Times New Roman" w:cs="Times New Roman"/>
                <w:color w:val="141E28"/>
                <w:sz w:val="18"/>
              </w:rPr>
              <w:t xml:space="preserve"> guna </w:t>
            </w:r>
            <w:proofErr w:type="spellStart"/>
            <w:r w:rsidRPr="00276969">
              <w:rPr>
                <w:rFonts w:ascii="Times New Roman" w:hAnsi="Times New Roman" w:cs="Times New Roman"/>
                <w:color w:val="141E28"/>
                <w:sz w:val="18"/>
              </w:rPr>
              <w:t>menggandakan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tarif</w:t>
            </w:r>
            <w:proofErr w:type="spellEnd"/>
            <w:r w:rsidRPr="00276969">
              <w:rPr>
                <w:rFonts w:ascii="Times New Roman" w:hAnsi="Times New Roman" w:cs="Times New Roman"/>
                <w:color w:val="141E28"/>
                <w:sz w:val="18"/>
              </w:rPr>
              <w:t>.</w:t>
            </w:r>
          </w:p>
        </w:tc>
        <w:tc>
          <w:tcPr>
            <w:tcW w:w="9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C8DCC6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0.84–0.87 (Escalate)</w:t>
            </w:r>
          </w:p>
        </w:tc>
      </w:tr>
      <w:tr w:rsidR="00F65930" w:rsidRPr="00276969" w14:paraId="798A77C3"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B3AB3D9"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lastRenderedPageBreak/>
              <w:t>SYND-04</w:t>
            </w:r>
          </w:p>
        </w:tc>
        <w:tc>
          <w:tcPr>
            <w:tcW w:w="15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612763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Drug Diversion / </w:t>
            </w:r>
            <w:proofErr w:type="spellStart"/>
            <w:r w:rsidRPr="00276969">
              <w:rPr>
                <w:rFonts w:ascii="Times New Roman" w:hAnsi="Times New Roman" w:cs="Times New Roman"/>
                <w:color w:val="141E28"/>
                <w:sz w:val="18"/>
              </w:rPr>
              <w:t>Pengalihan</w:t>
            </w:r>
            <w:proofErr w:type="spellEnd"/>
            <w:r w:rsidRPr="00276969">
              <w:rPr>
                <w:rFonts w:ascii="Times New Roman" w:hAnsi="Times New Roman" w:cs="Times New Roman"/>
                <w:color w:val="141E28"/>
                <w:sz w:val="18"/>
              </w:rPr>
              <w:t xml:space="preserve"> Obat</w:t>
            </w:r>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D4E8C93"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RS_D | D09, D10</w:t>
            </w:r>
          </w:p>
        </w:tc>
        <w:tc>
          <w:tcPr>
            <w:tcW w:w="11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973C6D6"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KLM013–015</w:t>
            </w:r>
          </w:p>
        </w:tc>
        <w:tc>
          <w:tcPr>
            <w:tcW w:w="2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99FB4A4"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obat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onkologi</w:t>
            </w:r>
            <w:proofErr w:type="spellEnd"/>
            <w:r w:rsidRPr="00276969">
              <w:rPr>
                <w:rFonts w:ascii="Times New Roman" w:hAnsi="Times New Roman" w:cs="Times New Roman"/>
                <w:color w:val="141E28"/>
                <w:sz w:val="18"/>
              </w:rPr>
              <w:t>/</w:t>
            </w:r>
            <w:proofErr w:type="spellStart"/>
            <w:r w:rsidRPr="00276969">
              <w:rPr>
                <w:rFonts w:ascii="Times New Roman" w:hAnsi="Times New Roman" w:cs="Times New Roman"/>
                <w:color w:val="141E28"/>
                <w:sz w:val="18"/>
              </w:rPr>
              <w:t>biologik</w:t>
            </w:r>
            <w:proofErr w:type="spellEnd"/>
            <w:r w:rsidRPr="00276969">
              <w:rPr>
                <w:rFonts w:ascii="Times New Roman" w:hAnsi="Times New Roman" w:cs="Times New Roman"/>
                <w:color w:val="141E28"/>
                <w:sz w:val="18"/>
              </w:rPr>
              <w:t xml:space="preserve"> mahal </w:t>
            </w:r>
            <w:proofErr w:type="spellStart"/>
            <w:r w:rsidRPr="00276969">
              <w:rPr>
                <w:rFonts w:ascii="Times New Roman" w:hAnsi="Times New Roman" w:cs="Times New Roman"/>
                <w:color w:val="141E28"/>
                <w:sz w:val="18"/>
              </w:rPr>
              <w:t>melebihi</w:t>
            </w:r>
            <w:proofErr w:type="spellEnd"/>
            <w:r w:rsidRPr="00276969">
              <w:rPr>
                <w:rFonts w:ascii="Times New Roman" w:hAnsi="Times New Roman" w:cs="Times New Roman"/>
                <w:color w:val="141E28"/>
                <w:sz w:val="18"/>
              </w:rPr>
              <w:t xml:space="preserve"> batas </w:t>
            </w:r>
            <w:proofErr w:type="spellStart"/>
            <w:r w:rsidRPr="00276969">
              <w:rPr>
                <w:rFonts w:ascii="Times New Roman" w:hAnsi="Times New Roman" w:cs="Times New Roman"/>
                <w:color w:val="141E28"/>
                <w:sz w:val="18"/>
              </w:rPr>
              <w:t>restriksi</w:t>
            </w:r>
            <w:proofErr w:type="spellEnd"/>
            <w:r w:rsidRPr="00276969">
              <w:rPr>
                <w:rFonts w:ascii="Times New Roman" w:hAnsi="Times New Roman" w:cs="Times New Roman"/>
                <w:color w:val="141E28"/>
                <w:sz w:val="18"/>
              </w:rPr>
              <w:t xml:space="preserve"> FORNAS pada </w:t>
            </w:r>
            <w:proofErr w:type="spellStart"/>
            <w:r w:rsidRPr="00276969">
              <w:rPr>
                <w:rFonts w:ascii="Times New Roman" w:hAnsi="Times New Roman" w:cs="Times New Roman"/>
                <w:color w:val="141E28"/>
                <w:sz w:val="18"/>
              </w:rPr>
              <w:t>pasien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rawat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jalan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berulang</w:t>
            </w:r>
            <w:proofErr w:type="spellEnd"/>
            <w:r w:rsidRPr="00276969">
              <w:rPr>
                <w:rFonts w:ascii="Times New Roman" w:hAnsi="Times New Roman" w:cs="Times New Roman"/>
                <w:color w:val="141E28"/>
                <w:sz w:val="18"/>
              </w:rPr>
              <w:t>.</w:t>
            </w:r>
          </w:p>
        </w:tc>
        <w:tc>
          <w:tcPr>
            <w:tcW w:w="9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EE1DA8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0.88 (Escalate)</w:t>
            </w:r>
          </w:p>
        </w:tc>
      </w:tr>
      <w:tr w:rsidR="00F65930" w:rsidRPr="00276969" w14:paraId="2AA086F6"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0216F8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SYND-05</w:t>
            </w:r>
          </w:p>
        </w:tc>
        <w:tc>
          <w:tcPr>
            <w:tcW w:w="15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DC1238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Cloning </w:t>
            </w:r>
            <w:proofErr w:type="spellStart"/>
            <w:r w:rsidRPr="00276969">
              <w:rPr>
                <w:rFonts w:ascii="Times New Roman" w:hAnsi="Times New Roman" w:cs="Times New Roman"/>
                <w:color w:val="141E28"/>
                <w:sz w:val="18"/>
              </w:rPr>
              <w:t>Rekam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Medis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Pasien</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57BD6F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RS_E | D11</w:t>
            </w:r>
          </w:p>
        </w:tc>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AF1B58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KLM016–018</w:t>
            </w:r>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5CE4EBF"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Duplikasi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identik</w:t>
            </w:r>
            <w:proofErr w:type="spellEnd"/>
            <w:r w:rsidRPr="00276969">
              <w:rPr>
                <w:rFonts w:ascii="Times New Roman" w:hAnsi="Times New Roman" w:cs="Times New Roman"/>
                <w:color w:val="141E28"/>
                <w:sz w:val="18"/>
              </w:rPr>
              <w:t xml:space="preserve"> resume </w:t>
            </w:r>
            <w:proofErr w:type="spellStart"/>
            <w:r w:rsidRPr="00276969">
              <w:rPr>
                <w:rFonts w:ascii="Times New Roman" w:hAnsi="Times New Roman" w:cs="Times New Roman"/>
                <w:color w:val="141E28"/>
                <w:sz w:val="18"/>
              </w:rPr>
              <w:t>klinis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tanggal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masuk</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rincian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tindakan</w:t>
            </w:r>
            <w:proofErr w:type="spellEnd"/>
            <w:r w:rsidRPr="00276969">
              <w:rPr>
                <w:rFonts w:ascii="Times New Roman" w:hAnsi="Times New Roman" w:cs="Times New Roman"/>
                <w:color w:val="141E28"/>
                <w:sz w:val="18"/>
              </w:rPr>
              <w:t xml:space="preserve"> pada </w:t>
            </w:r>
            <w:proofErr w:type="spellStart"/>
            <w:r w:rsidRPr="00276969">
              <w:rPr>
                <w:rFonts w:ascii="Times New Roman" w:hAnsi="Times New Roman" w:cs="Times New Roman"/>
                <w:color w:val="141E28"/>
                <w:sz w:val="18"/>
              </w:rPr>
              <w:t>tiga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pasien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berbeda</w:t>
            </w:r>
            <w:proofErr w:type="spellEnd"/>
            <w:r w:rsidRPr="00276969">
              <w:rPr>
                <w:rFonts w:ascii="Times New Roman" w:hAnsi="Times New Roman" w:cs="Times New Roman"/>
                <w:color w:val="141E28"/>
                <w:sz w:val="18"/>
              </w:rPr>
              <w:t>.</w:t>
            </w:r>
          </w:p>
        </w:tc>
        <w:tc>
          <w:tcPr>
            <w:tcW w:w="9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6AFA02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0.90 (Escalate)</w:t>
            </w:r>
          </w:p>
        </w:tc>
      </w:tr>
      <w:tr w:rsidR="00F65930" w:rsidRPr="00276969" w14:paraId="16BB4EDE"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B665013"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SYND-06</w:t>
            </w:r>
          </w:p>
        </w:tc>
        <w:tc>
          <w:tcPr>
            <w:tcW w:w="15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F1AD865"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Referral Churn </w:t>
            </w:r>
            <w:proofErr w:type="spellStart"/>
            <w:r w:rsidRPr="00276969">
              <w:rPr>
                <w:rFonts w:ascii="Times New Roman" w:hAnsi="Times New Roman" w:cs="Times New Roman"/>
                <w:color w:val="141E28"/>
                <w:sz w:val="18"/>
              </w:rPr>
              <w:t>Berulang</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3EC7F52"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RS_G | D13, D14</w:t>
            </w:r>
          </w:p>
        </w:tc>
        <w:tc>
          <w:tcPr>
            <w:tcW w:w="11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2DD4475"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KLM019–024</w:t>
            </w:r>
          </w:p>
        </w:tc>
        <w:tc>
          <w:tcPr>
            <w:tcW w:w="2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D9803E8"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Siklus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rujukan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terjadwal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ketat</w:t>
            </w:r>
            <w:proofErr w:type="spellEnd"/>
            <w:r w:rsidRPr="00276969">
              <w:rPr>
                <w:rFonts w:ascii="Times New Roman" w:hAnsi="Times New Roman" w:cs="Times New Roman"/>
                <w:color w:val="141E28"/>
                <w:sz w:val="18"/>
              </w:rPr>
              <w:t xml:space="preserve"> (interval 7-8 </w:t>
            </w:r>
            <w:proofErr w:type="spellStart"/>
            <w:r w:rsidRPr="00276969">
              <w:rPr>
                <w:rFonts w:ascii="Times New Roman" w:hAnsi="Times New Roman" w:cs="Times New Roman"/>
                <w:color w:val="141E28"/>
                <w:sz w:val="18"/>
              </w:rPr>
              <w:t>hari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antardokter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spesialis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untuk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rawat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jalan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kronis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berulang</w:t>
            </w:r>
            <w:proofErr w:type="spellEnd"/>
            <w:r w:rsidRPr="00276969">
              <w:rPr>
                <w:rFonts w:ascii="Times New Roman" w:hAnsi="Times New Roman" w:cs="Times New Roman"/>
                <w:color w:val="141E28"/>
                <w:sz w:val="18"/>
              </w:rPr>
              <w:t>.</w:t>
            </w:r>
          </w:p>
        </w:tc>
        <w:tc>
          <w:tcPr>
            <w:tcW w:w="9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BDADF7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0.82–0.86 (Escalate)</w:t>
            </w:r>
          </w:p>
        </w:tc>
      </w:tr>
      <w:tr w:rsidR="00F65930" w:rsidRPr="00276969" w14:paraId="544EA0CB"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ACD598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SYND-07</w:t>
            </w:r>
          </w:p>
        </w:tc>
        <w:tc>
          <w:tcPr>
            <w:tcW w:w="15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2EFDFA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Upcoding Severity </w:t>
            </w:r>
            <w:proofErr w:type="spellStart"/>
            <w:r w:rsidRPr="00276969">
              <w:rPr>
                <w:rFonts w:ascii="Times New Roman" w:hAnsi="Times New Roman" w:cs="Times New Roman"/>
                <w:color w:val="141E28"/>
                <w:sz w:val="18"/>
              </w:rPr>
              <w:t>Komorbiditas</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763636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RS_A | D03</w:t>
            </w:r>
          </w:p>
        </w:tc>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AE8610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KLM025–028</w:t>
            </w:r>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FDFD6E8"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stroke </w:t>
            </w:r>
            <w:proofErr w:type="spellStart"/>
            <w:r w:rsidRPr="00276969">
              <w:rPr>
                <w:rFonts w:ascii="Times New Roman" w:hAnsi="Times New Roman" w:cs="Times New Roman"/>
                <w:color w:val="141E28"/>
                <w:sz w:val="18"/>
              </w:rPr>
              <w:t>iskemik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ringan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dinaikkan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w:t>
            </w:r>
            <w:proofErr w:type="spellEnd"/>
            <w:r w:rsidRPr="00276969">
              <w:rPr>
                <w:rFonts w:ascii="Times New Roman" w:hAnsi="Times New Roman" w:cs="Times New Roman"/>
                <w:color w:val="141E28"/>
                <w:sz w:val="18"/>
              </w:rPr>
              <w:t xml:space="preserve"> Severity III </w:t>
            </w:r>
            <w:proofErr w:type="spellStart"/>
            <w:r w:rsidRPr="00276969">
              <w:rPr>
                <w:rFonts w:ascii="Times New Roman" w:hAnsi="Times New Roman" w:cs="Times New Roman"/>
                <w:color w:val="141E28"/>
                <w:sz w:val="18"/>
              </w:rPr>
              <w:t>dengan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komplikasi</w:t>
            </w:r>
            <w:proofErr w:type="spellEnd"/>
            <w:r w:rsidRPr="00276969">
              <w:rPr>
                <w:rFonts w:ascii="Times New Roman" w:hAnsi="Times New Roman" w:cs="Times New Roman"/>
                <w:color w:val="141E28"/>
                <w:sz w:val="18"/>
              </w:rPr>
              <w:t xml:space="preserve"> edema </w:t>
            </w:r>
            <w:proofErr w:type="spellStart"/>
            <w:r w:rsidRPr="00276969">
              <w:rPr>
                <w:rFonts w:ascii="Times New Roman" w:hAnsi="Times New Roman" w:cs="Times New Roman"/>
                <w:color w:val="141E28"/>
                <w:sz w:val="18"/>
              </w:rPr>
              <w:t>otak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tanpa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bukti</w:t>
            </w:r>
            <w:proofErr w:type="spellEnd"/>
            <w:r w:rsidRPr="00276969">
              <w:rPr>
                <w:rFonts w:ascii="Times New Roman" w:hAnsi="Times New Roman" w:cs="Times New Roman"/>
                <w:color w:val="141E28"/>
                <w:sz w:val="18"/>
              </w:rPr>
              <w:t xml:space="preserve"> CT-scan.</w:t>
            </w:r>
          </w:p>
        </w:tc>
        <w:tc>
          <w:tcPr>
            <w:tcW w:w="9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944827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0.80–0.85 (Escalate)</w:t>
            </w:r>
          </w:p>
        </w:tc>
      </w:tr>
      <w:tr w:rsidR="00F65930" w:rsidRPr="00276969" w14:paraId="2779E17D"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77B6C2D"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SYND-08</w:t>
            </w:r>
          </w:p>
        </w:tc>
        <w:tc>
          <w:tcPr>
            <w:tcW w:w="15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4F1F1C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Repeat Billing Rawat </w:t>
            </w:r>
            <w:proofErr w:type="spellStart"/>
            <w:r w:rsidRPr="00276969">
              <w:rPr>
                <w:rFonts w:ascii="Times New Roman" w:hAnsi="Times New Roman" w:cs="Times New Roman"/>
                <w:color w:val="141E28"/>
                <w:sz w:val="18"/>
              </w:rPr>
              <w:t>Inap</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Singkat</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0D57406"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RS_F | D12</w:t>
            </w:r>
          </w:p>
        </w:tc>
        <w:tc>
          <w:tcPr>
            <w:tcW w:w="11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7D0F960"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KLM029–032</w:t>
            </w:r>
          </w:p>
        </w:tc>
        <w:tc>
          <w:tcPr>
            <w:tcW w:w="2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6FBA0A2"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Readmisi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rawat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inap</w:t>
            </w:r>
            <w:proofErr w:type="spellEnd"/>
            <w:r w:rsidRPr="00276969">
              <w:rPr>
                <w:rFonts w:ascii="Times New Roman" w:hAnsi="Times New Roman" w:cs="Times New Roman"/>
                <w:color w:val="141E28"/>
                <w:sz w:val="18"/>
              </w:rPr>
              <w:t xml:space="preserve"> &lt;30 </w:t>
            </w:r>
            <w:proofErr w:type="spellStart"/>
            <w:r w:rsidRPr="00276969">
              <w:rPr>
                <w:rFonts w:ascii="Times New Roman" w:hAnsi="Times New Roman" w:cs="Times New Roman"/>
                <w:color w:val="141E28"/>
                <w:sz w:val="18"/>
              </w:rPr>
              <w:t>hari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dengan</w:t>
            </w:r>
            <w:proofErr w:type="spellEnd"/>
            <w:r w:rsidRPr="00276969">
              <w:rPr>
                <w:rFonts w:ascii="Times New Roman" w:hAnsi="Times New Roman" w:cs="Times New Roman"/>
                <w:color w:val="141E28"/>
                <w:sz w:val="18"/>
              </w:rPr>
              <w:t xml:space="preserve"> diagnosis </w:t>
            </w:r>
            <w:proofErr w:type="spellStart"/>
            <w:r w:rsidRPr="00276969">
              <w:rPr>
                <w:rFonts w:ascii="Times New Roman" w:hAnsi="Times New Roman" w:cs="Times New Roman"/>
                <w:color w:val="141E28"/>
                <w:sz w:val="18"/>
              </w:rPr>
              <w:t>identik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tanpa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jeda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klinis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wajar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untuk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meraup</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INA-CBG </w:t>
            </w:r>
            <w:proofErr w:type="spellStart"/>
            <w:r w:rsidRPr="00276969">
              <w:rPr>
                <w:rFonts w:ascii="Times New Roman" w:hAnsi="Times New Roman" w:cs="Times New Roman"/>
                <w:color w:val="141E28"/>
                <w:sz w:val="18"/>
              </w:rPr>
              <w:t>ganda</w:t>
            </w:r>
            <w:proofErr w:type="spellEnd"/>
            <w:r w:rsidRPr="00276969">
              <w:rPr>
                <w:rFonts w:ascii="Times New Roman" w:hAnsi="Times New Roman" w:cs="Times New Roman"/>
                <w:color w:val="141E28"/>
                <w:sz w:val="18"/>
              </w:rPr>
              <w:t>.</w:t>
            </w:r>
          </w:p>
        </w:tc>
        <w:tc>
          <w:tcPr>
            <w:tcW w:w="9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E4E28A3"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0.78–0.83 (Escalate)</w:t>
            </w:r>
          </w:p>
        </w:tc>
      </w:tr>
      <w:tr w:rsidR="00F65930" w:rsidRPr="00276969" w14:paraId="1A8206CA"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9CC3DF2"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SYND-09</w:t>
            </w:r>
          </w:p>
        </w:tc>
        <w:tc>
          <w:tcPr>
            <w:tcW w:w="15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B7135F7"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Kolusi</w:t>
            </w:r>
            <w:proofErr w:type="spellEnd"/>
            <w:r w:rsidRPr="00276969">
              <w:rPr>
                <w:rFonts w:ascii="Times New Roman" w:hAnsi="Times New Roman" w:cs="Times New Roman"/>
                <w:color w:val="141E28"/>
                <w:sz w:val="18"/>
              </w:rPr>
              <w:t xml:space="preserve"> Multi-</w:t>
            </w:r>
            <w:proofErr w:type="spellStart"/>
            <w:r w:rsidRPr="00276969">
              <w:rPr>
                <w:rFonts w:ascii="Times New Roman" w:hAnsi="Times New Roman" w:cs="Times New Roman"/>
                <w:color w:val="141E28"/>
                <w:sz w:val="18"/>
              </w:rPr>
              <w:t>Faskes</w:t>
            </w:r>
            <w:proofErr w:type="spellEnd"/>
            <w:r w:rsidRPr="00276969">
              <w:rPr>
                <w:rFonts w:ascii="Times New Roman" w:hAnsi="Times New Roman" w:cs="Times New Roman"/>
                <w:color w:val="141E28"/>
                <w:sz w:val="18"/>
              </w:rPr>
              <w:t xml:space="preserve"> Lintas Wilayah</w:t>
            </w:r>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13048C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RS_G, RS_C | D15, D19</w:t>
            </w:r>
          </w:p>
        </w:tc>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463F00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KLM033–036</w:t>
            </w:r>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8FCF7B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Pola </w:t>
            </w:r>
            <w:proofErr w:type="spellStart"/>
            <w:r w:rsidRPr="00276969">
              <w:rPr>
                <w:rFonts w:ascii="Times New Roman" w:hAnsi="Times New Roman" w:cs="Times New Roman"/>
                <w:color w:val="141E28"/>
                <w:sz w:val="18"/>
              </w:rPr>
              <w:t>rujukan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silang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antarfaskes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swasta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berbeda</w:t>
            </w:r>
            <w:proofErr w:type="spellEnd"/>
            <w:r w:rsidRPr="00276969">
              <w:rPr>
                <w:rFonts w:ascii="Times New Roman" w:hAnsi="Times New Roman" w:cs="Times New Roman"/>
                <w:color w:val="141E28"/>
                <w:sz w:val="18"/>
              </w:rPr>
              <w:t xml:space="preserve"> wilayah </w:t>
            </w:r>
            <w:proofErr w:type="spellStart"/>
            <w:r w:rsidRPr="00276969">
              <w:rPr>
                <w:rFonts w:ascii="Times New Roman" w:hAnsi="Times New Roman" w:cs="Times New Roman"/>
                <w:color w:val="141E28"/>
                <w:sz w:val="18"/>
              </w:rPr>
              <w:t>dengan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pola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tagihan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biaya</w:t>
            </w:r>
            <w:proofErr w:type="spellEnd"/>
            <w:r w:rsidRPr="00276969">
              <w:rPr>
                <w:rFonts w:ascii="Times New Roman" w:hAnsi="Times New Roman" w:cs="Times New Roman"/>
                <w:color w:val="141E28"/>
                <w:sz w:val="18"/>
              </w:rPr>
              <w:t xml:space="preserve"> batas </w:t>
            </w:r>
            <w:proofErr w:type="spellStart"/>
            <w:r w:rsidRPr="00276969">
              <w:rPr>
                <w:rFonts w:ascii="Times New Roman" w:hAnsi="Times New Roman" w:cs="Times New Roman"/>
                <w:color w:val="141E28"/>
                <w:sz w:val="18"/>
              </w:rPr>
              <w:t>atas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seragam</w:t>
            </w:r>
            <w:proofErr w:type="spellEnd"/>
            <w:r w:rsidRPr="00276969">
              <w:rPr>
                <w:rFonts w:ascii="Times New Roman" w:hAnsi="Times New Roman" w:cs="Times New Roman"/>
                <w:color w:val="141E28"/>
                <w:sz w:val="18"/>
              </w:rPr>
              <w:t>.</w:t>
            </w:r>
          </w:p>
        </w:tc>
        <w:tc>
          <w:tcPr>
            <w:tcW w:w="9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BB71A8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0.89 (Escalate)</w:t>
            </w:r>
          </w:p>
        </w:tc>
      </w:tr>
    </w:tbl>
    <w:p w14:paraId="094B2105" w14:textId="77777777" w:rsidR="00F65930" w:rsidRPr="00276969" w:rsidRDefault="00F65930">
      <w:pPr>
        <w:spacing w:before="40" w:after="80"/>
        <w:rPr>
          <w:rFonts w:ascii="Times New Roman" w:hAnsi="Times New Roman" w:cs="Times New Roman"/>
        </w:rPr>
      </w:pPr>
    </w:p>
    <w:p w14:paraId="223E61AF"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7.3 Integrasi </w:t>
      </w:r>
      <w:proofErr w:type="spellStart"/>
      <w:r w:rsidRPr="00276969">
        <w:rPr>
          <w:rFonts w:ascii="Times New Roman" w:hAnsi="Times New Roman" w:cs="Times New Roman"/>
          <w:b/>
          <w:color w:val="1F4E79"/>
          <w:sz w:val="24"/>
        </w:rPr>
        <w:t>Simulasi</w:t>
      </w:r>
      <w:proofErr w:type="spellEnd"/>
      <w:r w:rsidRPr="00276969">
        <w:rPr>
          <w:rFonts w:ascii="Times New Roman" w:hAnsi="Times New Roman" w:cs="Times New Roman"/>
          <w:b/>
          <w:color w:val="1F4E79"/>
          <w:sz w:val="24"/>
        </w:rPr>
        <w:t xml:space="preserve"> Multi-Agent OASIS (Discrete Event Simulator)</w:t>
      </w:r>
    </w:p>
    <w:p w14:paraId="4E363823"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Guna </w:t>
      </w:r>
      <w:proofErr w:type="spellStart"/>
      <w:r w:rsidRPr="00276969">
        <w:rPr>
          <w:rFonts w:ascii="Times New Roman" w:hAnsi="Times New Roman" w:cs="Times New Roman"/>
          <w:sz w:val="24"/>
        </w:rPr>
        <w:t>menguji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keandalan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mendeteksi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pola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tanpa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melanggar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privasi</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peserta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aktual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mengintegrasikan</w:t>
      </w:r>
      <w:proofErr w:type="spellEnd"/>
      <w:r w:rsidRPr="00276969">
        <w:rPr>
          <w:rFonts w:ascii="Times New Roman" w:hAnsi="Times New Roman" w:cs="Times New Roman"/>
          <w:sz w:val="24"/>
        </w:rPr>
        <w:t xml:space="preserve"> fork </w:t>
      </w:r>
      <w:proofErr w:type="spellStart"/>
      <w:r w:rsidRPr="00276969">
        <w:rPr>
          <w:rFonts w:ascii="Times New Roman" w:hAnsi="Times New Roman" w:cs="Times New Roman"/>
          <w:sz w:val="24"/>
        </w:rPr>
        <w:t>resmi</w:t>
      </w:r>
      <w:proofErr w:type="spellEnd"/>
      <w:r w:rsidRPr="00276969">
        <w:rPr>
          <w:rFonts w:ascii="Times New Roman" w:hAnsi="Times New Roman" w:cs="Times New Roman"/>
          <w:sz w:val="24"/>
        </w:rPr>
        <w:t xml:space="preserve"> CAMEL-AI OASIS v0.2.5 (Open Agent Social Interaction Simulation, arXiv:2411.11581). </w:t>
      </w:r>
      <w:proofErr w:type="spellStart"/>
      <w:r w:rsidRPr="00276969">
        <w:rPr>
          <w:rFonts w:ascii="Times New Roman" w:hAnsi="Times New Roman" w:cs="Times New Roman"/>
          <w:sz w:val="24"/>
        </w:rPr>
        <w:t>Mesin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simulasi</w:t>
      </w:r>
      <w:proofErr w:type="spellEnd"/>
      <w:r w:rsidRPr="00276969">
        <w:rPr>
          <w:rFonts w:ascii="Times New Roman" w:hAnsi="Times New Roman" w:cs="Times New Roman"/>
          <w:sz w:val="24"/>
        </w:rPr>
        <w:t xml:space="preserve"> discrete event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memodelkan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interaksi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otonom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w:t>
      </w:r>
    </w:p>
    <w:p w14:paraId="11146E16"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 Agen </w:t>
      </w:r>
      <w:proofErr w:type="spellStart"/>
      <w:r w:rsidRPr="00276969">
        <w:rPr>
          <w:rFonts w:ascii="Times New Roman" w:hAnsi="Times New Roman" w:cs="Times New Roman"/>
          <w:b/>
          <w:sz w:val="24"/>
        </w:rPr>
        <w:t>Pasien</w:t>
      </w:r>
      <w:proofErr w:type="spellEnd"/>
      <w:r w:rsidRPr="00276969">
        <w:rPr>
          <w:rFonts w:ascii="Times New Roman" w:hAnsi="Times New Roman" w:cs="Times New Roman"/>
          <w:b/>
          <w:sz w:val="24"/>
        </w:rPr>
        <w:t xml:space="preserve">: </w:t>
      </w:r>
      <w:r w:rsidRPr="00276969">
        <w:rPr>
          <w:rFonts w:ascii="Times New Roman" w:hAnsi="Times New Roman" w:cs="Times New Roman"/>
          <w:sz w:val="24"/>
        </w:rPr>
        <w:t xml:space="preserve">20 </w:t>
      </w:r>
      <w:proofErr w:type="spellStart"/>
      <w:r w:rsidRPr="00276969">
        <w:rPr>
          <w:rFonts w:ascii="Times New Roman" w:hAnsi="Times New Roman" w:cs="Times New Roman"/>
          <w:sz w:val="24"/>
        </w:rPr>
        <w:t>Pasien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profil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riwayat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beragam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demografi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riwayat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penyakit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katastropik</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perilaku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w:t>
      </w:r>
    </w:p>
    <w:p w14:paraId="57CFED86"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 Agen Dokter: </w:t>
      </w:r>
      <w:r w:rsidRPr="00276969">
        <w:rPr>
          <w:rFonts w:ascii="Times New Roman" w:hAnsi="Times New Roman" w:cs="Times New Roman"/>
          <w:sz w:val="24"/>
        </w:rPr>
        <w:t xml:space="preserve">12 Dokter </w:t>
      </w:r>
      <w:proofErr w:type="spellStart"/>
      <w:r w:rsidRPr="00276969">
        <w:rPr>
          <w:rFonts w:ascii="Times New Roman" w:hAnsi="Times New Roman" w:cs="Times New Roman"/>
          <w:sz w:val="24"/>
        </w:rPr>
        <w:t>penanggung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jawab</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pelayanan</w:t>
      </w:r>
      <w:proofErr w:type="spellEnd"/>
      <w:r w:rsidRPr="00276969">
        <w:rPr>
          <w:rFonts w:ascii="Times New Roman" w:hAnsi="Times New Roman" w:cs="Times New Roman"/>
          <w:sz w:val="24"/>
        </w:rPr>
        <w:t xml:space="preserve"> (DPJP)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berbagai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spesialisasi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termasuk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dokter</w:t>
      </w:r>
      <w:proofErr w:type="spellEnd"/>
      <w:r w:rsidRPr="00276969">
        <w:rPr>
          <w:rFonts w:ascii="Times New Roman" w:hAnsi="Times New Roman" w:cs="Times New Roman"/>
          <w:sz w:val="24"/>
        </w:rPr>
        <w:t xml:space="preserve"> normal dan </w:t>
      </w:r>
      <w:proofErr w:type="spellStart"/>
      <w:r w:rsidRPr="00276969">
        <w:rPr>
          <w:rFonts w:ascii="Times New Roman" w:hAnsi="Times New Roman" w:cs="Times New Roman"/>
          <w:sz w:val="24"/>
        </w:rPr>
        <w:t>dokter</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terprogram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melakukan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kolusi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penagihan</w:t>
      </w:r>
      <w:proofErr w:type="spellEnd"/>
      <w:r w:rsidRPr="00276969">
        <w:rPr>
          <w:rFonts w:ascii="Times New Roman" w:hAnsi="Times New Roman" w:cs="Times New Roman"/>
          <w:sz w:val="24"/>
        </w:rPr>
        <w:t>.</w:t>
      </w:r>
    </w:p>
    <w:p w14:paraId="5ED81BF9"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lastRenderedPageBreak/>
        <w:t xml:space="preserve">• Agen </w:t>
      </w:r>
      <w:proofErr w:type="spellStart"/>
      <w:r w:rsidRPr="00276969">
        <w:rPr>
          <w:rFonts w:ascii="Times New Roman" w:hAnsi="Times New Roman" w:cs="Times New Roman"/>
          <w:b/>
          <w:sz w:val="24"/>
        </w:rPr>
        <w:t>Fasilitas</w:t>
      </w:r>
      <w:proofErr w:type="spellEnd"/>
      <w:r w:rsidRPr="00276969">
        <w:rPr>
          <w:rFonts w:ascii="Times New Roman" w:hAnsi="Times New Roman" w:cs="Times New Roman"/>
          <w:b/>
          <w:sz w:val="24"/>
        </w:rPr>
        <w:t xml:space="preserve"> Kesehatan: </w:t>
      </w:r>
      <w:r w:rsidRPr="00276969">
        <w:rPr>
          <w:rFonts w:ascii="Times New Roman" w:hAnsi="Times New Roman" w:cs="Times New Roman"/>
          <w:sz w:val="24"/>
        </w:rPr>
        <w:t xml:space="preserve">6 </w:t>
      </w:r>
      <w:proofErr w:type="spellStart"/>
      <w:r w:rsidRPr="00276969">
        <w:rPr>
          <w:rFonts w:ascii="Times New Roman" w:hAnsi="Times New Roman" w:cs="Times New Roman"/>
          <w:sz w:val="24"/>
        </w:rPr>
        <w:t>Fasilitas</w:t>
      </w:r>
      <w:proofErr w:type="spellEnd"/>
      <w:r w:rsidRPr="00276969">
        <w:rPr>
          <w:rFonts w:ascii="Times New Roman" w:hAnsi="Times New Roman" w:cs="Times New Roman"/>
          <w:sz w:val="24"/>
        </w:rPr>
        <w:t xml:space="preserve"> Kesehatan (FKRTL </w:t>
      </w:r>
      <w:proofErr w:type="spellStart"/>
      <w:r w:rsidRPr="00276969">
        <w:rPr>
          <w:rFonts w:ascii="Times New Roman" w:hAnsi="Times New Roman" w:cs="Times New Roman"/>
          <w:sz w:val="24"/>
        </w:rPr>
        <w:t>Kelas</w:t>
      </w:r>
      <w:proofErr w:type="spellEnd"/>
      <w:r w:rsidRPr="00276969">
        <w:rPr>
          <w:rFonts w:ascii="Times New Roman" w:hAnsi="Times New Roman" w:cs="Times New Roman"/>
          <w:sz w:val="24"/>
        </w:rPr>
        <w:t xml:space="preserve"> A, B, C, D)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karakteristik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kapasitas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tempat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tidur</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variasi</w:t>
      </w:r>
      <w:proofErr w:type="spellEnd"/>
      <w:r w:rsidRPr="00276969">
        <w:rPr>
          <w:rFonts w:ascii="Times New Roman" w:hAnsi="Times New Roman" w:cs="Times New Roman"/>
          <w:sz w:val="24"/>
        </w:rPr>
        <w:t xml:space="preserve"> volume </w:t>
      </w:r>
      <w:proofErr w:type="spellStart"/>
      <w:r w:rsidRPr="00276969">
        <w:rPr>
          <w:rFonts w:ascii="Times New Roman" w:hAnsi="Times New Roman" w:cs="Times New Roman"/>
          <w:sz w:val="24"/>
        </w:rPr>
        <w:t>penagihan</w:t>
      </w:r>
      <w:proofErr w:type="spellEnd"/>
      <w:r w:rsidRPr="00276969">
        <w:rPr>
          <w:rFonts w:ascii="Times New Roman" w:hAnsi="Times New Roman" w:cs="Times New Roman"/>
          <w:sz w:val="24"/>
        </w:rPr>
        <w:t>.</w:t>
      </w:r>
    </w:p>
    <w:p w14:paraId="23B607AF"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Simulasi</w:t>
      </w:r>
      <w:proofErr w:type="spellEnd"/>
      <w:r w:rsidRPr="00276969">
        <w:rPr>
          <w:rFonts w:ascii="Times New Roman" w:hAnsi="Times New Roman" w:cs="Times New Roman"/>
          <w:sz w:val="24"/>
        </w:rPr>
        <w:t xml:space="preserve"> OASIS </w:t>
      </w:r>
      <w:proofErr w:type="spellStart"/>
      <w:r w:rsidRPr="00276969">
        <w:rPr>
          <w:rFonts w:ascii="Times New Roman" w:hAnsi="Times New Roman" w:cs="Times New Roman"/>
          <w:sz w:val="24"/>
        </w:rPr>
        <w:t>menghasilkan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dinamika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transaksi</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narasi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interaksi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sosial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umpan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balik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pasien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keluhan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catatan</w:t>
      </w:r>
      <w:proofErr w:type="spellEnd"/>
      <w:r w:rsidRPr="00276969">
        <w:rPr>
          <w:rFonts w:ascii="Times New Roman" w:hAnsi="Times New Roman" w:cs="Times New Roman"/>
          <w:sz w:val="24"/>
        </w:rPr>
        <w:t xml:space="preserve"> resume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realistis</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narasi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kemudian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diintegrasikan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saluran</w:t>
      </w:r>
      <w:proofErr w:type="spellEnd"/>
      <w:r w:rsidRPr="00276969">
        <w:rPr>
          <w:rFonts w:ascii="Times New Roman" w:hAnsi="Times New Roman" w:cs="Times New Roman"/>
          <w:sz w:val="24"/>
        </w:rPr>
        <w:t xml:space="preserve"> multimodal Aegis-JKN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mekanisme</w:t>
      </w:r>
      <w:proofErr w:type="spellEnd"/>
      <w:r w:rsidRPr="00276969">
        <w:rPr>
          <w:rFonts w:ascii="Times New Roman" w:hAnsi="Times New Roman" w:cs="Times New Roman"/>
          <w:sz w:val="24"/>
        </w:rPr>
        <w:t xml:space="preserve"> Late Fusion guna </w:t>
      </w:r>
      <w:proofErr w:type="spellStart"/>
      <w:r w:rsidRPr="00276969">
        <w:rPr>
          <w:rFonts w:ascii="Times New Roman" w:hAnsi="Times New Roman" w:cs="Times New Roman"/>
          <w:sz w:val="24"/>
        </w:rPr>
        <w:t>memvalidasi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ketahanan</w:t>
      </w:r>
      <w:proofErr w:type="spellEnd"/>
      <w:r w:rsidRPr="00276969">
        <w:rPr>
          <w:rFonts w:ascii="Times New Roman" w:hAnsi="Times New Roman" w:cs="Times New Roman"/>
          <w:sz w:val="24"/>
        </w:rPr>
        <w:t xml:space="preserve"> model </w:t>
      </w:r>
      <w:proofErr w:type="spellStart"/>
      <w:r w:rsidRPr="00276969">
        <w:rPr>
          <w:rFonts w:ascii="Times New Roman" w:hAnsi="Times New Roman" w:cs="Times New Roman"/>
          <w:sz w:val="24"/>
        </w:rPr>
        <w:t>sebelum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diimplementasikan</w:t>
      </w:r>
      <w:proofErr w:type="spellEnd"/>
      <w:r w:rsidRPr="00276969">
        <w:rPr>
          <w:rFonts w:ascii="Times New Roman" w:hAnsi="Times New Roman" w:cs="Times New Roman"/>
          <w:sz w:val="24"/>
        </w:rPr>
        <w:t xml:space="preserve"> pada data </w:t>
      </w:r>
      <w:proofErr w:type="spellStart"/>
      <w:r w:rsidRPr="00276969">
        <w:rPr>
          <w:rFonts w:ascii="Times New Roman" w:hAnsi="Times New Roman" w:cs="Times New Roman"/>
          <w:sz w:val="24"/>
        </w:rPr>
        <w:t>riil</w:t>
      </w:r>
      <w:proofErr w:type="spellEnd"/>
      <w:r w:rsidRPr="00276969">
        <w:rPr>
          <w:rFonts w:ascii="Times New Roman" w:hAnsi="Times New Roman" w:cs="Times New Roman"/>
          <w:sz w:val="24"/>
        </w:rPr>
        <w:t>.</w:t>
      </w:r>
    </w:p>
    <w:p w14:paraId="19519174"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7.4 </w:t>
      </w:r>
      <w:proofErr w:type="spellStart"/>
      <w:r w:rsidRPr="00276969">
        <w:rPr>
          <w:rFonts w:ascii="Times New Roman" w:hAnsi="Times New Roman" w:cs="Times New Roman"/>
          <w:b/>
          <w:color w:val="1F4E79"/>
          <w:sz w:val="24"/>
        </w:rPr>
        <w:t>Spesifikasi</w:t>
      </w:r>
      <w:proofErr w:type="spellEnd"/>
      <w:r w:rsidRPr="00276969">
        <w:rPr>
          <w:rFonts w:ascii="Times New Roman" w:hAnsi="Times New Roman" w:cs="Times New Roman"/>
          <w:b/>
          <w:color w:val="1F4E79"/>
          <w:sz w:val="24"/>
        </w:rPr>
        <w:t xml:space="preserve"> Ruang </w:t>
      </w:r>
      <w:proofErr w:type="spellStart"/>
      <w:r w:rsidRPr="00276969">
        <w:rPr>
          <w:rFonts w:ascii="Times New Roman" w:hAnsi="Times New Roman" w:cs="Times New Roman"/>
          <w:b/>
          <w:color w:val="1F4E79"/>
          <w:sz w:val="24"/>
        </w:rPr>
        <w:t>Lingkup</w:t>
      </w:r>
      <w:proofErr w:type="spellEnd"/>
      <w:r w:rsidRPr="00276969">
        <w:rPr>
          <w:rFonts w:ascii="Times New Roman" w:hAnsi="Times New Roman" w:cs="Times New Roman"/>
          <w:b/>
          <w:color w:val="1F4E79"/>
          <w:sz w:val="24"/>
        </w:rPr>
        <w:t xml:space="preserve"> MVP (In-Scope vs Out-of-Scope)</w:t>
      </w:r>
    </w:p>
    <w:p w14:paraId="6945D08D"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Tabel 7.1 </w:t>
      </w:r>
      <w:proofErr w:type="spellStart"/>
      <w:r w:rsidRPr="00276969">
        <w:rPr>
          <w:rFonts w:ascii="Times New Roman" w:hAnsi="Times New Roman" w:cs="Times New Roman"/>
          <w:sz w:val="24"/>
        </w:rPr>
        <w:t>menegaskan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batasan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lingkup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pengembangan</w:t>
      </w:r>
      <w:proofErr w:type="spellEnd"/>
      <w:r w:rsidRPr="00276969">
        <w:rPr>
          <w:rFonts w:ascii="Times New Roman" w:hAnsi="Times New Roman" w:cs="Times New Roman"/>
          <w:sz w:val="24"/>
        </w:rPr>
        <w:t xml:space="preserve"> Minimum Viable Product (MVP) guna </w:t>
      </w:r>
      <w:proofErr w:type="spellStart"/>
      <w:r w:rsidRPr="00276969">
        <w:rPr>
          <w:rFonts w:ascii="Times New Roman" w:hAnsi="Times New Roman" w:cs="Times New Roman"/>
          <w:sz w:val="24"/>
        </w:rPr>
        <w:t>memastikan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fokus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eksekusi</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tajam</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terukur</w:t>
      </w:r>
      <w:proofErr w:type="spellEnd"/>
      <w:r w:rsidRPr="00276969">
        <w:rPr>
          <w:rFonts w:ascii="Times New Roman" w:hAnsi="Times New Roman" w:cs="Times New Roman"/>
          <w:sz w:val="24"/>
        </w:rPr>
        <w:t>.</w:t>
      </w:r>
    </w:p>
    <w:tbl>
      <w:tblPr>
        <w:tblW w:w="0" w:type="auto"/>
        <w:jc w:val="center"/>
        <w:tblLook w:val="04A0" w:firstRow="1" w:lastRow="0" w:firstColumn="1" w:lastColumn="0" w:noHBand="0" w:noVBand="1"/>
      </w:tblPr>
      <w:tblGrid>
        <w:gridCol w:w="1600"/>
        <w:gridCol w:w="3200"/>
        <w:gridCol w:w="3140"/>
      </w:tblGrid>
      <w:tr w:rsidR="00F65930" w:rsidRPr="00276969" w14:paraId="67323E52" w14:textId="77777777">
        <w:trPr>
          <w:cantSplit/>
          <w:tblHeader/>
          <w:jc w:val="center"/>
        </w:trPr>
        <w:tc>
          <w:tcPr>
            <w:tcW w:w="16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365EA104"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Kategori</w:t>
            </w:r>
            <w:proofErr w:type="spellEnd"/>
            <w:r w:rsidRPr="00276969">
              <w:rPr>
                <w:rFonts w:ascii="Times New Roman" w:hAnsi="Times New Roman" w:cs="Times New Roman"/>
                <w:b/>
                <w:color w:val="FFFFFF"/>
                <w:sz w:val="19"/>
              </w:rPr>
              <w:t xml:space="preserve"> Fitur</w:t>
            </w:r>
          </w:p>
        </w:tc>
        <w:tc>
          <w:tcPr>
            <w:tcW w:w="32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6753F097" w14:textId="77777777" w:rsidR="00F65930" w:rsidRPr="00276969" w:rsidRDefault="00000000">
            <w:pPr>
              <w:spacing w:before="40" w:after="40"/>
              <w:jc w:val="center"/>
              <w:rPr>
                <w:rFonts w:ascii="Times New Roman" w:hAnsi="Times New Roman" w:cs="Times New Roman"/>
                <w:lang w:val="it-IT"/>
              </w:rPr>
            </w:pPr>
            <w:r w:rsidRPr="00276969">
              <w:rPr>
                <w:rFonts w:ascii="Times New Roman" w:hAnsi="Times New Roman" w:cs="Times New Roman"/>
                <w:b/>
                <w:color w:val="FFFFFF"/>
                <w:sz w:val="19"/>
                <w:lang w:val="it-IT"/>
              </w:rPr>
              <w:t>Termasuk dalam Scope MVP (In-Scope)</w:t>
            </w:r>
          </w:p>
        </w:tc>
        <w:tc>
          <w:tcPr>
            <w:tcW w:w="314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1A41BE67"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Di Luar Scope MVP (Out-of-Scope)</w:t>
            </w:r>
          </w:p>
        </w:tc>
      </w:tr>
      <w:tr w:rsidR="00F65930" w:rsidRPr="00276969" w14:paraId="7D8C702F" w14:textId="77777777">
        <w:trPr>
          <w:cantSplit/>
          <w:jc w:val="center"/>
        </w:trPr>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D8DC5E1"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Cakupan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Penyakit</w:t>
            </w:r>
            <w:proofErr w:type="spellEnd"/>
            <w:r w:rsidRPr="00276969">
              <w:rPr>
                <w:rFonts w:ascii="Times New Roman" w:hAnsi="Times New Roman" w:cs="Times New Roman"/>
                <w:color w:val="141E28"/>
                <w:sz w:val="18"/>
              </w:rPr>
              <w:t xml:space="preserve"> &amp; </w:t>
            </w:r>
            <w:proofErr w:type="spellStart"/>
            <w:r w:rsidRPr="00276969">
              <w:rPr>
                <w:rFonts w:ascii="Times New Roman" w:hAnsi="Times New Roman" w:cs="Times New Roman"/>
                <w:color w:val="141E28"/>
                <w:sz w:val="18"/>
              </w:rPr>
              <w:t>Layanan</w:t>
            </w:r>
            <w:proofErr w:type="spellEnd"/>
          </w:p>
        </w:tc>
        <w:tc>
          <w:tcPr>
            <w:tcW w:w="3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2ED0668"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FKRTL Rawat </w:t>
            </w:r>
            <w:proofErr w:type="spellStart"/>
            <w:r w:rsidRPr="00276969">
              <w:rPr>
                <w:rFonts w:ascii="Times New Roman" w:hAnsi="Times New Roman" w:cs="Times New Roman"/>
                <w:color w:val="141E28"/>
                <w:sz w:val="18"/>
              </w:rPr>
              <w:t>Inap</w:t>
            </w:r>
            <w:proofErr w:type="spellEnd"/>
            <w:r w:rsidRPr="00276969">
              <w:rPr>
                <w:rFonts w:ascii="Times New Roman" w:hAnsi="Times New Roman" w:cs="Times New Roman"/>
                <w:color w:val="141E28"/>
                <w:sz w:val="18"/>
              </w:rPr>
              <w:t xml:space="preserve"> &amp; Rawat Jalan </w:t>
            </w:r>
            <w:proofErr w:type="spellStart"/>
            <w:r w:rsidRPr="00276969">
              <w:rPr>
                <w:rFonts w:ascii="Times New Roman" w:hAnsi="Times New Roman" w:cs="Times New Roman"/>
                <w:color w:val="141E28"/>
                <w:sz w:val="18"/>
              </w:rPr>
              <w:t>tingkat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lanjutan</w:t>
            </w:r>
            <w:proofErr w:type="spellEnd"/>
            <w:r w:rsidRPr="00276969">
              <w:rPr>
                <w:rFonts w:ascii="Times New Roman" w:hAnsi="Times New Roman" w:cs="Times New Roman"/>
                <w:color w:val="141E28"/>
                <w:sz w:val="18"/>
              </w:rPr>
              <w:t xml:space="preserve">; use case </w:t>
            </w:r>
            <w:proofErr w:type="spellStart"/>
            <w:r w:rsidRPr="00276969">
              <w:rPr>
                <w:rFonts w:ascii="Times New Roman" w:hAnsi="Times New Roman" w:cs="Times New Roman"/>
                <w:color w:val="141E28"/>
                <w:sz w:val="18"/>
              </w:rPr>
              <w:t>penyakit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berbiaya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tinggi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Kardiologi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Neurologi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Bedah</w:t>
            </w:r>
            <w:proofErr w:type="spellEnd"/>
            <w:r w:rsidRPr="00276969">
              <w:rPr>
                <w:rFonts w:ascii="Times New Roman" w:hAnsi="Times New Roman" w:cs="Times New Roman"/>
                <w:color w:val="141E28"/>
                <w:sz w:val="18"/>
              </w:rPr>
              <w:t xml:space="preserve"> Mayor, </w:t>
            </w:r>
            <w:proofErr w:type="spellStart"/>
            <w:r w:rsidRPr="00276969">
              <w:rPr>
                <w:rFonts w:ascii="Times New Roman" w:hAnsi="Times New Roman" w:cs="Times New Roman"/>
                <w:color w:val="141E28"/>
                <w:sz w:val="18"/>
              </w:rPr>
              <w:t>Onkologi</w:t>
            </w:r>
            <w:proofErr w:type="spellEnd"/>
            <w:r w:rsidRPr="00276969">
              <w:rPr>
                <w:rFonts w:ascii="Times New Roman" w:hAnsi="Times New Roman" w:cs="Times New Roman"/>
                <w:color w:val="141E28"/>
                <w:sz w:val="18"/>
              </w:rPr>
              <w:t>).</w:t>
            </w:r>
          </w:p>
        </w:tc>
        <w:tc>
          <w:tcPr>
            <w:tcW w:w="3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A1B8A11"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Fasilitas</w:t>
            </w:r>
            <w:proofErr w:type="spellEnd"/>
            <w:r w:rsidRPr="00276969">
              <w:rPr>
                <w:rFonts w:ascii="Times New Roman" w:hAnsi="Times New Roman" w:cs="Times New Roman"/>
                <w:color w:val="141E28"/>
                <w:sz w:val="18"/>
              </w:rPr>
              <w:t xml:space="preserve"> Kesehatan Tingkat </w:t>
            </w:r>
            <w:proofErr w:type="spellStart"/>
            <w:r w:rsidRPr="00276969">
              <w:rPr>
                <w:rFonts w:ascii="Times New Roman" w:hAnsi="Times New Roman" w:cs="Times New Roman"/>
                <w:color w:val="141E28"/>
                <w:sz w:val="18"/>
              </w:rPr>
              <w:t>Pertama</w:t>
            </w:r>
            <w:proofErr w:type="spellEnd"/>
            <w:r w:rsidRPr="00276969">
              <w:rPr>
                <w:rFonts w:ascii="Times New Roman" w:hAnsi="Times New Roman" w:cs="Times New Roman"/>
                <w:color w:val="141E28"/>
                <w:sz w:val="18"/>
              </w:rPr>
              <w:t xml:space="preserve"> (FKTP) </w:t>
            </w:r>
            <w:proofErr w:type="spellStart"/>
            <w:r w:rsidRPr="00276969">
              <w:rPr>
                <w:rFonts w:ascii="Times New Roman" w:hAnsi="Times New Roman" w:cs="Times New Roman"/>
                <w:color w:val="141E28"/>
                <w:sz w:val="18"/>
              </w:rPr>
              <w:t>kapitasi</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pelayanan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optik</w:t>
            </w:r>
            <w:proofErr w:type="spellEnd"/>
            <w:r w:rsidRPr="00276969">
              <w:rPr>
                <w:rFonts w:ascii="Times New Roman" w:hAnsi="Times New Roman" w:cs="Times New Roman"/>
                <w:color w:val="141E28"/>
                <w:sz w:val="18"/>
              </w:rPr>
              <w:t>/</w:t>
            </w:r>
            <w:proofErr w:type="spellStart"/>
            <w:r w:rsidRPr="00276969">
              <w:rPr>
                <w:rFonts w:ascii="Times New Roman" w:hAnsi="Times New Roman" w:cs="Times New Roman"/>
                <w:color w:val="141E28"/>
                <w:sz w:val="18"/>
              </w:rPr>
              <w:t>gigi</w:t>
            </w:r>
            <w:proofErr w:type="spellEnd"/>
            <w:r w:rsidRPr="00276969">
              <w:rPr>
                <w:rFonts w:ascii="Times New Roman" w:hAnsi="Times New Roman" w:cs="Times New Roman"/>
                <w:color w:val="141E28"/>
                <w:sz w:val="18"/>
              </w:rPr>
              <w:t xml:space="preserve"> non-</w:t>
            </w:r>
            <w:proofErr w:type="spellStart"/>
            <w:r w:rsidRPr="00276969">
              <w:rPr>
                <w:rFonts w:ascii="Times New Roman" w:hAnsi="Times New Roman" w:cs="Times New Roman"/>
                <w:color w:val="141E28"/>
                <w:sz w:val="18"/>
              </w:rPr>
              <w:t>spesialistik</w:t>
            </w:r>
            <w:proofErr w:type="spellEnd"/>
            <w:r w:rsidRPr="00276969">
              <w:rPr>
                <w:rFonts w:ascii="Times New Roman" w:hAnsi="Times New Roman" w:cs="Times New Roman"/>
                <w:color w:val="141E28"/>
                <w:sz w:val="18"/>
              </w:rPr>
              <w:t>.</w:t>
            </w:r>
          </w:p>
        </w:tc>
      </w:tr>
      <w:tr w:rsidR="00F65930" w:rsidRPr="00276969" w14:paraId="517D6E9F" w14:textId="77777777">
        <w:trPr>
          <w:cantSplit/>
          <w:jc w:val="center"/>
        </w:trPr>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FB8BC41"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Tipologi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Kecurangan</w:t>
            </w:r>
            <w:proofErr w:type="spellEnd"/>
          </w:p>
        </w:tc>
        <w:tc>
          <w:tcPr>
            <w:tcW w:w="3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D1AC2C9"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9 Modus </w:t>
            </w:r>
            <w:proofErr w:type="spellStart"/>
            <w:r w:rsidRPr="00276969">
              <w:rPr>
                <w:rFonts w:ascii="Times New Roman" w:hAnsi="Times New Roman" w:cs="Times New Roman"/>
                <w:color w:val="141E28"/>
                <w:sz w:val="18"/>
              </w:rPr>
              <w:t>Sindikat</w:t>
            </w:r>
            <w:proofErr w:type="spellEnd"/>
            <w:r w:rsidRPr="00276969">
              <w:rPr>
                <w:rFonts w:ascii="Times New Roman" w:hAnsi="Times New Roman" w:cs="Times New Roman"/>
                <w:color w:val="141E28"/>
                <w:sz w:val="18"/>
              </w:rPr>
              <w:t xml:space="preserve"> (Upcoding Severity, Phantom Billing, Unbundling, Drug Diversion, Cloning, Referral Churn, Repeat Billing).</w:t>
            </w:r>
          </w:p>
        </w:tc>
        <w:tc>
          <w:tcPr>
            <w:tcW w:w="31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6AF6333"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Pencurian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identitas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fisik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kartu</w:t>
            </w:r>
            <w:proofErr w:type="spellEnd"/>
            <w:r w:rsidRPr="00276969">
              <w:rPr>
                <w:rFonts w:ascii="Times New Roman" w:hAnsi="Times New Roman" w:cs="Times New Roman"/>
                <w:color w:val="141E28"/>
                <w:sz w:val="18"/>
              </w:rPr>
              <w:t xml:space="preserve"> BPJS di </w:t>
            </w:r>
            <w:proofErr w:type="spellStart"/>
            <w:r w:rsidRPr="00276969">
              <w:rPr>
                <w:rFonts w:ascii="Times New Roman" w:hAnsi="Times New Roman" w:cs="Times New Roman"/>
                <w:color w:val="141E28"/>
                <w:sz w:val="18"/>
              </w:rPr>
              <w:t>luar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fasilitas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kesehatan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atau</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pemalsuan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iuran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peserta</w:t>
            </w:r>
            <w:proofErr w:type="spellEnd"/>
            <w:r w:rsidRPr="00276969">
              <w:rPr>
                <w:rFonts w:ascii="Times New Roman" w:hAnsi="Times New Roman" w:cs="Times New Roman"/>
                <w:color w:val="141E28"/>
                <w:sz w:val="18"/>
              </w:rPr>
              <w:t>.</w:t>
            </w:r>
          </w:p>
        </w:tc>
      </w:tr>
      <w:tr w:rsidR="00F65930" w:rsidRPr="00276969" w14:paraId="782E3B3A" w14:textId="77777777">
        <w:trPr>
          <w:cantSplit/>
          <w:jc w:val="center"/>
        </w:trPr>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409B475"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Arsitektur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Deteksi</w:t>
            </w:r>
            <w:proofErr w:type="spellEnd"/>
          </w:p>
        </w:tc>
        <w:tc>
          <w:tcPr>
            <w:tcW w:w="3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35CDF86"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Tri-Tier Pipeline: Rule Engine </w:t>
            </w:r>
            <w:proofErr w:type="spellStart"/>
            <w:r w:rsidRPr="00276969">
              <w:rPr>
                <w:rFonts w:ascii="Times New Roman" w:hAnsi="Times New Roman" w:cs="Times New Roman"/>
                <w:color w:val="141E28"/>
                <w:sz w:val="18"/>
              </w:rPr>
              <w:t>deterministik</w:t>
            </w:r>
            <w:proofErr w:type="spellEnd"/>
            <w:r w:rsidRPr="00276969">
              <w:rPr>
                <w:rFonts w:ascii="Times New Roman" w:hAnsi="Times New Roman" w:cs="Times New Roman"/>
                <w:color w:val="141E28"/>
                <w:sz w:val="18"/>
              </w:rPr>
              <w:t xml:space="preserve">, Tabular </w:t>
            </w:r>
            <w:proofErr w:type="spellStart"/>
            <w:r w:rsidRPr="00276969">
              <w:rPr>
                <w:rFonts w:ascii="Times New Roman" w:hAnsi="Times New Roman" w:cs="Times New Roman"/>
                <w:color w:val="141E28"/>
                <w:sz w:val="18"/>
              </w:rPr>
              <w:t>XGBoost</w:t>
            </w:r>
            <w:proofErr w:type="spellEnd"/>
            <w:r w:rsidRPr="00276969">
              <w:rPr>
                <w:rFonts w:ascii="Times New Roman" w:hAnsi="Times New Roman" w:cs="Times New Roman"/>
                <w:color w:val="141E28"/>
                <w:sz w:val="18"/>
              </w:rPr>
              <w:t>, dan Tri-Channel MHGSL GNN (</w:t>
            </w:r>
            <w:proofErr w:type="spellStart"/>
            <w:r w:rsidRPr="00276969">
              <w:rPr>
                <w:rFonts w:ascii="Times New Roman" w:hAnsi="Times New Roman" w:cs="Times New Roman"/>
                <w:color w:val="141E28"/>
                <w:sz w:val="18"/>
              </w:rPr>
              <w:t>PyTorch</w:t>
            </w:r>
            <w:proofErr w:type="spellEnd"/>
            <w:r w:rsidRPr="00276969">
              <w:rPr>
                <w:rFonts w:ascii="Times New Roman" w:hAnsi="Times New Roman" w:cs="Times New Roman"/>
                <w:color w:val="141E28"/>
                <w:sz w:val="18"/>
              </w:rPr>
              <w:t xml:space="preserve"> Geometric).</w:t>
            </w:r>
          </w:p>
        </w:tc>
        <w:tc>
          <w:tcPr>
            <w:tcW w:w="3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CF7C42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Model transformer </w:t>
            </w:r>
            <w:proofErr w:type="spellStart"/>
            <w:r w:rsidRPr="00276969">
              <w:rPr>
                <w:rFonts w:ascii="Times New Roman" w:hAnsi="Times New Roman" w:cs="Times New Roman"/>
                <w:color w:val="141E28"/>
                <w:sz w:val="18"/>
              </w:rPr>
              <w:t>generatif</w:t>
            </w:r>
            <w:proofErr w:type="spellEnd"/>
            <w:r w:rsidRPr="00276969">
              <w:rPr>
                <w:rFonts w:ascii="Times New Roman" w:hAnsi="Times New Roman" w:cs="Times New Roman"/>
                <w:color w:val="141E28"/>
                <w:sz w:val="18"/>
              </w:rPr>
              <w:t xml:space="preserve"> end-to-end </w:t>
            </w:r>
            <w:proofErr w:type="spellStart"/>
            <w:r w:rsidRPr="00276969">
              <w:rPr>
                <w:rFonts w:ascii="Times New Roman" w:hAnsi="Times New Roman" w:cs="Times New Roman"/>
                <w:color w:val="141E28"/>
                <w:sz w:val="18"/>
              </w:rPr>
              <w:t>tanpa</w:t>
            </w:r>
            <w:proofErr w:type="spellEnd"/>
            <w:r w:rsidRPr="00276969">
              <w:rPr>
                <w:rFonts w:ascii="Times New Roman" w:hAnsi="Times New Roman" w:cs="Times New Roman"/>
                <w:color w:val="141E28"/>
                <w:sz w:val="18"/>
              </w:rPr>
              <w:t xml:space="preserve"> batas </w:t>
            </w:r>
            <w:proofErr w:type="spellStart"/>
            <w:r w:rsidRPr="00276969">
              <w:rPr>
                <w:rFonts w:ascii="Times New Roman" w:hAnsi="Times New Roman" w:cs="Times New Roman"/>
                <w:color w:val="141E28"/>
                <w:sz w:val="18"/>
              </w:rPr>
              <w:t>ontologi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medis</w:t>
            </w:r>
            <w:proofErr w:type="spellEnd"/>
            <w:r w:rsidRPr="00276969">
              <w:rPr>
                <w:rFonts w:ascii="Times New Roman" w:hAnsi="Times New Roman" w:cs="Times New Roman"/>
                <w:color w:val="141E28"/>
                <w:sz w:val="18"/>
              </w:rPr>
              <w:t>.</w:t>
            </w:r>
          </w:p>
        </w:tc>
      </w:tr>
      <w:tr w:rsidR="00F65930" w:rsidRPr="00276969" w14:paraId="1990D4D5" w14:textId="77777777">
        <w:trPr>
          <w:cantSplit/>
          <w:jc w:val="center"/>
        </w:trPr>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0A31F87"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Antarmuka</w:t>
            </w:r>
            <w:proofErr w:type="spellEnd"/>
            <w:r w:rsidRPr="00276969">
              <w:rPr>
                <w:rFonts w:ascii="Times New Roman" w:hAnsi="Times New Roman" w:cs="Times New Roman"/>
                <w:color w:val="141E28"/>
                <w:sz w:val="18"/>
              </w:rPr>
              <w:t xml:space="preserve"> &amp; </w:t>
            </w:r>
            <w:proofErr w:type="spellStart"/>
            <w:r w:rsidRPr="00276969">
              <w:rPr>
                <w:rFonts w:ascii="Times New Roman" w:hAnsi="Times New Roman" w:cs="Times New Roman"/>
                <w:color w:val="141E28"/>
                <w:sz w:val="18"/>
              </w:rPr>
              <w:t>Pengguna</w:t>
            </w:r>
            <w:proofErr w:type="spellEnd"/>
          </w:p>
        </w:tc>
        <w:tc>
          <w:tcPr>
            <w:tcW w:w="3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CFD3079"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Dashboard </w:t>
            </w:r>
            <w:proofErr w:type="spellStart"/>
            <w:r w:rsidRPr="00276969">
              <w:rPr>
                <w:rFonts w:ascii="Times New Roman" w:hAnsi="Times New Roman" w:cs="Times New Roman"/>
                <w:color w:val="141E28"/>
                <w:sz w:val="18"/>
              </w:rPr>
              <w:t>Verifikator</w:t>
            </w:r>
            <w:proofErr w:type="spellEnd"/>
            <w:r w:rsidRPr="00276969">
              <w:rPr>
                <w:rFonts w:ascii="Times New Roman" w:hAnsi="Times New Roman" w:cs="Times New Roman"/>
                <w:color w:val="141E28"/>
                <w:sz w:val="18"/>
              </w:rPr>
              <w:t xml:space="preserve"> Next.js 16 </w:t>
            </w:r>
            <w:proofErr w:type="spellStart"/>
            <w:r w:rsidRPr="00276969">
              <w:rPr>
                <w:rFonts w:ascii="Times New Roman" w:hAnsi="Times New Roman" w:cs="Times New Roman"/>
                <w:color w:val="141E28"/>
                <w:sz w:val="18"/>
              </w:rPr>
              <w:t>interaktif</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dengan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visualisasi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graf</w:t>
            </w:r>
            <w:proofErr w:type="spellEnd"/>
            <w:r w:rsidRPr="00276969">
              <w:rPr>
                <w:rFonts w:ascii="Times New Roman" w:hAnsi="Times New Roman" w:cs="Times New Roman"/>
                <w:color w:val="141E28"/>
                <w:sz w:val="18"/>
              </w:rPr>
              <w:t xml:space="preserve"> SVG, </w:t>
            </w:r>
            <w:proofErr w:type="spellStart"/>
            <w:r w:rsidRPr="00276969">
              <w:rPr>
                <w:rFonts w:ascii="Times New Roman" w:hAnsi="Times New Roman" w:cs="Times New Roman"/>
                <w:color w:val="141E28"/>
                <w:sz w:val="18"/>
              </w:rPr>
              <w:t>klaster</w:t>
            </w:r>
            <w:proofErr w:type="spellEnd"/>
            <w:r w:rsidRPr="00276969">
              <w:rPr>
                <w:rFonts w:ascii="Times New Roman" w:hAnsi="Times New Roman" w:cs="Times New Roman"/>
                <w:color w:val="141E28"/>
                <w:sz w:val="18"/>
              </w:rPr>
              <w:t xml:space="preserve"> bipartite, dan </w:t>
            </w:r>
            <w:proofErr w:type="spellStart"/>
            <w:r w:rsidRPr="00276969">
              <w:rPr>
                <w:rFonts w:ascii="Times New Roman" w:hAnsi="Times New Roman" w:cs="Times New Roman"/>
                <w:color w:val="141E28"/>
                <w:sz w:val="18"/>
              </w:rPr>
              <w:t>dekomposisi</w:t>
            </w:r>
            <w:proofErr w:type="spellEnd"/>
            <w:r w:rsidRPr="00276969">
              <w:rPr>
                <w:rFonts w:ascii="Times New Roman" w:hAnsi="Times New Roman" w:cs="Times New Roman"/>
                <w:color w:val="141E28"/>
                <w:sz w:val="18"/>
              </w:rPr>
              <w:t xml:space="preserve"> SHAP.</w:t>
            </w:r>
          </w:p>
        </w:tc>
        <w:tc>
          <w:tcPr>
            <w:tcW w:w="31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8394ECD"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Aplikasi</w:t>
            </w:r>
            <w:proofErr w:type="spellEnd"/>
            <w:r w:rsidRPr="00276969">
              <w:rPr>
                <w:rFonts w:ascii="Times New Roman" w:hAnsi="Times New Roman" w:cs="Times New Roman"/>
                <w:color w:val="141E28"/>
                <w:sz w:val="18"/>
              </w:rPr>
              <w:t xml:space="preserve"> mobile </w:t>
            </w:r>
            <w:proofErr w:type="spellStart"/>
            <w:r w:rsidRPr="00276969">
              <w:rPr>
                <w:rFonts w:ascii="Times New Roman" w:hAnsi="Times New Roman" w:cs="Times New Roman"/>
                <w:color w:val="141E28"/>
                <w:sz w:val="18"/>
              </w:rPr>
              <w:t>publik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untuk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peserta</w:t>
            </w:r>
            <w:proofErr w:type="spellEnd"/>
            <w:r w:rsidRPr="00276969">
              <w:rPr>
                <w:rFonts w:ascii="Times New Roman" w:hAnsi="Times New Roman" w:cs="Times New Roman"/>
                <w:color w:val="141E28"/>
                <w:sz w:val="18"/>
              </w:rPr>
              <w:t xml:space="preserve"> JKN </w:t>
            </w:r>
            <w:proofErr w:type="spellStart"/>
            <w:r w:rsidRPr="00276969">
              <w:rPr>
                <w:rFonts w:ascii="Times New Roman" w:hAnsi="Times New Roman" w:cs="Times New Roman"/>
                <w:color w:val="141E28"/>
                <w:sz w:val="18"/>
              </w:rPr>
              <w:t>umum</w:t>
            </w:r>
            <w:proofErr w:type="spellEnd"/>
            <w:r w:rsidRPr="00276969">
              <w:rPr>
                <w:rFonts w:ascii="Times New Roman" w:hAnsi="Times New Roman" w:cs="Times New Roman"/>
                <w:color w:val="141E28"/>
                <w:sz w:val="18"/>
              </w:rPr>
              <w:t>.</w:t>
            </w:r>
          </w:p>
        </w:tc>
      </w:tr>
      <w:tr w:rsidR="00F65930" w:rsidRPr="00276969" w14:paraId="43BF6C12" w14:textId="77777777">
        <w:trPr>
          <w:cantSplit/>
          <w:jc w:val="center"/>
        </w:trPr>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441B85B"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Interoperabilitas</w:t>
            </w:r>
            <w:proofErr w:type="spellEnd"/>
            <w:r w:rsidRPr="00276969">
              <w:rPr>
                <w:rFonts w:ascii="Times New Roman" w:hAnsi="Times New Roman" w:cs="Times New Roman"/>
                <w:color w:val="141E28"/>
                <w:sz w:val="18"/>
              </w:rPr>
              <w:t xml:space="preserve"> Data</w:t>
            </w:r>
          </w:p>
        </w:tc>
        <w:tc>
          <w:tcPr>
            <w:tcW w:w="3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84A781D"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Simulasi</w:t>
            </w:r>
            <w:proofErr w:type="spellEnd"/>
            <w:r w:rsidRPr="00276969">
              <w:rPr>
                <w:rFonts w:ascii="Times New Roman" w:hAnsi="Times New Roman" w:cs="Times New Roman"/>
                <w:color w:val="141E28"/>
                <w:sz w:val="18"/>
              </w:rPr>
              <w:t xml:space="preserve"> JSON payload SATUSEHAT HL7 FHIR R4 dan format </w:t>
            </w:r>
            <w:proofErr w:type="spellStart"/>
            <w:r w:rsidRPr="00276969">
              <w:rPr>
                <w:rFonts w:ascii="Times New Roman" w:hAnsi="Times New Roman" w:cs="Times New Roman"/>
                <w:color w:val="141E28"/>
                <w:sz w:val="18"/>
              </w:rPr>
              <w:t>ekspor</w:t>
            </w:r>
            <w:proofErr w:type="spellEnd"/>
            <w:r w:rsidRPr="00276969">
              <w:rPr>
                <w:rFonts w:ascii="Times New Roman" w:hAnsi="Times New Roman" w:cs="Times New Roman"/>
                <w:color w:val="141E28"/>
                <w:sz w:val="18"/>
              </w:rPr>
              <w:t xml:space="preserve"> V-Claim / E-</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INA-CBGs.</w:t>
            </w:r>
          </w:p>
        </w:tc>
        <w:tc>
          <w:tcPr>
            <w:tcW w:w="3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BEED07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Integrasi </w:t>
            </w:r>
            <w:proofErr w:type="spellStart"/>
            <w:r w:rsidRPr="00276969">
              <w:rPr>
                <w:rFonts w:ascii="Times New Roman" w:hAnsi="Times New Roman" w:cs="Times New Roman"/>
                <w:color w:val="141E28"/>
                <w:sz w:val="18"/>
              </w:rPr>
              <w:t>langsung</w:t>
            </w:r>
            <w:proofErr w:type="spellEnd"/>
            <w:r w:rsidRPr="00276969">
              <w:rPr>
                <w:rFonts w:ascii="Times New Roman" w:hAnsi="Times New Roman" w:cs="Times New Roman"/>
                <w:color w:val="141E28"/>
                <w:sz w:val="18"/>
              </w:rPr>
              <w:t xml:space="preserve"> dua </w:t>
            </w:r>
            <w:proofErr w:type="spellStart"/>
            <w:r w:rsidRPr="00276969">
              <w:rPr>
                <w:rFonts w:ascii="Times New Roman" w:hAnsi="Times New Roman" w:cs="Times New Roman"/>
                <w:color w:val="141E28"/>
                <w:sz w:val="18"/>
              </w:rPr>
              <w:t>arah</w:t>
            </w:r>
            <w:proofErr w:type="spellEnd"/>
            <w:r w:rsidRPr="00276969">
              <w:rPr>
                <w:rFonts w:ascii="Times New Roman" w:hAnsi="Times New Roman" w:cs="Times New Roman"/>
                <w:color w:val="141E28"/>
                <w:sz w:val="18"/>
              </w:rPr>
              <w:t xml:space="preserve"> (write-back) </w:t>
            </w:r>
            <w:proofErr w:type="spellStart"/>
            <w:r w:rsidRPr="00276969">
              <w:rPr>
                <w:rFonts w:ascii="Times New Roman" w:hAnsi="Times New Roman" w:cs="Times New Roman"/>
                <w:color w:val="141E28"/>
                <w:sz w:val="18"/>
              </w:rPr>
              <w:t>ke</w:t>
            </w:r>
            <w:proofErr w:type="spellEnd"/>
            <w:r w:rsidRPr="00276969">
              <w:rPr>
                <w:rFonts w:ascii="Times New Roman" w:hAnsi="Times New Roman" w:cs="Times New Roman"/>
                <w:color w:val="141E28"/>
                <w:sz w:val="18"/>
              </w:rPr>
              <w:t xml:space="preserve"> database </w:t>
            </w:r>
            <w:proofErr w:type="spellStart"/>
            <w:r w:rsidRPr="00276969">
              <w:rPr>
                <w:rFonts w:ascii="Times New Roman" w:hAnsi="Times New Roman" w:cs="Times New Roman"/>
                <w:color w:val="141E28"/>
                <w:sz w:val="18"/>
              </w:rPr>
              <w:t>produksi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perbankan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pembayaran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w:t>
            </w:r>
          </w:p>
        </w:tc>
      </w:tr>
      <w:tr w:rsidR="00F65930" w:rsidRPr="00276969" w14:paraId="7EF34B80" w14:textId="77777777">
        <w:trPr>
          <w:cantSplit/>
          <w:jc w:val="center"/>
        </w:trPr>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1A1D378"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Kewenangan</w:t>
            </w:r>
            <w:proofErr w:type="spellEnd"/>
            <w:r w:rsidRPr="00276969">
              <w:rPr>
                <w:rFonts w:ascii="Times New Roman" w:hAnsi="Times New Roman" w:cs="Times New Roman"/>
                <w:color w:val="141E28"/>
                <w:sz w:val="18"/>
              </w:rPr>
              <w:t xml:space="preserve"> Keputusan</w:t>
            </w:r>
          </w:p>
        </w:tc>
        <w:tc>
          <w:tcPr>
            <w:tcW w:w="3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83A6FC5"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Clinical Decision Support System (CDSS) </w:t>
            </w:r>
            <w:proofErr w:type="spellStart"/>
            <w:r w:rsidRPr="00276969">
              <w:rPr>
                <w:rFonts w:ascii="Times New Roman" w:hAnsi="Times New Roman" w:cs="Times New Roman"/>
                <w:color w:val="141E28"/>
                <w:sz w:val="18"/>
              </w:rPr>
              <w:t>murni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rekomendasi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risiko</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tiga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warna</w:t>
            </w:r>
            <w:proofErr w:type="spellEnd"/>
            <w:r w:rsidRPr="00276969">
              <w:rPr>
                <w:rFonts w:ascii="Times New Roman" w:hAnsi="Times New Roman" w:cs="Times New Roman"/>
                <w:color w:val="141E28"/>
                <w:sz w:val="18"/>
              </w:rPr>
              <w:t xml:space="preserve"> (Hijau, Kuning, Merah) </w:t>
            </w:r>
            <w:proofErr w:type="spellStart"/>
            <w:r w:rsidRPr="00276969">
              <w:rPr>
                <w:rFonts w:ascii="Times New Roman" w:hAnsi="Times New Roman" w:cs="Times New Roman"/>
                <w:color w:val="141E28"/>
                <w:sz w:val="18"/>
              </w:rPr>
              <w:t>dengan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kontrol</w:t>
            </w:r>
            <w:proofErr w:type="spellEnd"/>
            <w:r w:rsidRPr="00276969">
              <w:rPr>
                <w:rFonts w:ascii="Times New Roman" w:hAnsi="Times New Roman" w:cs="Times New Roman"/>
                <w:color w:val="141E28"/>
                <w:sz w:val="18"/>
              </w:rPr>
              <w:t xml:space="preserve"> HITL.</w:t>
            </w:r>
          </w:p>
        </w:tc>
        <w:tc>
          <w:tcPr>
            <w:tcW w:w="31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4DEB5DA"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Eksekusi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otomatis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pemotongan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tarif</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atau</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sanksi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hukum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faskes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tanpa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persetujuan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manusia</w:t>
            </w:r>
            <w:proofErr w:type="spellEnd"/>
            <w:r w:rsidRPr="00276969">
              <w:rPr>
                <w:rFonts w:ascii="Times New Roman" w:hAnsi="Times New Roman" w:cs="Times New Roman"/>
                <w:color w:val="141E28"/>
                <w:sz w:val="18"/>
              </w:rPr>
              <w:t>.</w:t>
            </w:r>
          </w:p>
        </w:tc>
      </w:tr>
    </w:tbl>
    <w:p w14:paraId="56A46F80" w14:textId="77777777" w:rsidR="00F65930" w:rsidRPr="00276969" w:rsidRDefault="00F65930">
      <w:pPr>
        <w:spacing w:before="40" w:after="80"/>
        <w:rPr>
          <w:rFonts w:ascii="Times New Roman" w:hAnsi="Times New Roman" w:cs="Times New Roman"/>
        </w:rPr>
      </w:pPr>
    </w:p>
    <w:p w14:paraId="7D566108"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7.5 Dataset </w:t>
      </w:r>
      <w:proofErr w:type="spellStart"/>
      <w:r w:rsidRPr="00276969">
        <w:rPr>
          <w:rFonts w:ascii="Times New Roman" w:hAnsi="Times New Roman" w:cs="Times New Roman"/>
          <w:b/>
          <w:color w:val="1F4E79"/>
          <w:sz w:val="24"/>
        </w:rPr>
        <w:t>Sintetis</w:t>
      </w:r>
      <w:proofErr w:type="spellEnd"/>
      <w:r w:rsidRPr="00276969">
        <w:rPr>
          <w:rFonts w:ascii="Times New Roman" w:hAnsi="Times New Roman" w:cs="Times New Roman"/>
          <w:b/>
          <w:color w:val="1F4E79"/>
          <w:sz w:val="24"/>
        </w:rPr>
        <w:t xml:space="preserve"> v2.1 </w:t>
      </w:r>
      <w:proofErr w:type="spellStart"/>
      <w:r w:rsidRPr="00276969">
        <w:rPr>
          <w:rFonts w:ascii="Times New Roman" w:hAnsi="Times New Roman" w:cs="Times New Roman"/>
          <w:b/>
          <w:color w:val="1F4E79"/>
          <w:sz w:val="24"/>
        </w:rPr>
        <w:t>Tervalidasi</w:t>
      </w:r>
      <w:proofErr w:type="spellEnd"/>
      <w:r w:rsidRPr="00276969">
        <w:rPr>
          <w:rFonts w:ascii="Times New Roman" w:hAnsi="Times New Roman" w:cs="Times New Roman"/>
          <w:b/>
          <w:color w:val="1F4E79"/>
          <w:sz w:val="24"/>
        </w:rPr>
        <w:t xml:space="preserve"> (300 </w:t>
      </w:r>
      <w:proofErr w:type="spellStart"/>
      <w:r w:rsidRPr="00276969">
        <w:rPr>
          <w:rFonts w:ascii="Times New Roman" w:hAnsi="Times New Roman" w:cs="Times New Roman"/>
          <w:b/>
          <w:color w:val="1F4E79"/>
          <w:sz w:val="24"/>
        </w:rPr>
        <w:t>Klaim</w:t>
      </w:r>
      <w:proofErr w:type="spellEnd"/>
      <w:r w:rsidRPr="00276969">
        <w:rPr>
          <w:rFonts w:ascii="Times New Roman" w:hAnsi="Times New Roman" w:cs="Times New Roman"/>
          <w:b/>
          <w:color w:val="1F4E79"/>
          <w:sz w:val="24"/>
        </w:rPr>
        <w:t xml:space="preserve"> INA-CBG/FHIR R4)</w:t>
      </w:r>
    </w:p>
    <w:p w14:paraId="75D56072"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Purwarupa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diuji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Dataset </w:t>
      </w:r>
      <w:proofErr w:type="spellStart"/>
      <w:r w:rsidRPr="00276969">
        <w:rPr>
          <w:rFonts w:ascii="Times New Roman" w:hAnsi="Times New Roman" w:cs="Times New Roman"/>
          <w:sz w:val="24"/>
        </w:rPr>
        <w:t>Sintetis</w:t>
      </w:r>
      <w:proofErr w:type="spellEnd"/>
      <w:r w:rsidRPr="00276969">
        <w:rPr>
          <w:rFonts w:ascii="Times New Roman" w:hAnsi="Times New Roman" w:cs="Times New Roman"/>
          <w:sz w:val="24"/>
        </w:rPr>
        <w:t xml:space="preserve"> v2.1 yang </w:t>
      </w:r>
      <w:proofErr w:type="spellStart"/>
      <w:r w:rsidRPr="00276969">
        <w:rPr>
          <w:rFonts w:ascii="Times New Roman" w:hAnsi="Times New Roman" w:cs="Times New Roman"/>
          <w:sz w:val="24"/>
        </w:rPr>
        <w:t>mencakup</w:t>
      </w:r>
      <w:proofErr w:type="spellEnd"/>
      <w:r w:rsidRPr="00276969">
        <w:rPr>
          <w:rFonts w:ascii="Times New Roman" w:hAnsi="Times New Roman" w:cs="Times New Roman"/>
          <w:sz w:val="24"/>
        </w:rPr>
        <w:t xml:space="preserve"> 300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tervalidasi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31 </w:t>
      </w:r>
      <w:proofErr w:type="spellStart"/>
      <w:r w:rsidRPr="00276969">
        <w:rPr>
          <w:rFonts w:ascii="Times New Roman" w:hAnsi="Times New Roman" w:cs="Times New Roman"/>
          <w:sz w:val="24"/>
        </w:rPr>
        <w:t>fitur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standar</w:t>
      </w:r>
      <w:proofErr w:type="spellEnd"/>
      <w:r w:rsidRPr="00276969">
        <w:rPr>
          <w:rFonts w:ascii="Times New Roman" w:hAnsi="Times New Roman" w:cs="Times New Roman"/>
          <w:sz w:val="24"/>
        </w:rPr>
        <w:t xml:space="preserve"> INA-CBG/FHIR R4. Dataset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dibangkitkan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seed </w:t>
      </w:r>
      <w:proofErr w:type="spellStart"/>
      <w:r w:rsidRPr="00276969">
        <w:rPr>
          <w:rFonts w:ascii="Times New Roman" w:hAnsi="Times New Roman" w:cs="Times New Roman"/>
          <w:sz w:val="24"/>
        </w:rPr>
        <w:t>deterministik</w:t>
      </w:r>
      <w:proofErr w:type="spellEnd"/>
      <w:r w:rsidRPr="00276969">
        <w:rPr>
          <w:rFonts w:ascii="Times New Roman" w:hAnsi="Times New Roman" w:cs="Times New Roman"/>
          <w:sz w:val="24"/>
        </w:rPr>
        <w:t xml:space="preserve"> 20260707 guna </w:t>
      </w:r>
      <w:proofErr w:type="spellStart"/>
      <w:r w:rsidRPr="00276969">
        <w:rPr>
          <w:rFonts w:ascii="Times New Roman" w:hAnsi="Times New Roman" w:cs="Times New Roman"/>
          <w:sz w:val="24"/>
        </w:rPr>
        <w:t>menjamin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lastRenderedPageBreak/>
        <w:t>keterulangan</w:t>
      </w:r>
      <w:proofErr w:type="spellEnd"/>
      <w:r w:rsidRPr="00276969">
        <w:rPr>
          <w:rFonts w:ascii="Times New Roman" w:hAnsi="Times New Roman" w:cs="Times New Roman"/>
          <w:sz w:val="24"/>
        </w:rPr>
        <w:t xml:space="preserve"> (reproducibility) </w:t>
      </w:r>
      <w:proofErr w:type="spellStart"/>
      <w:r w:rsidRPr="00276969">
        <w:rPr>
          <w:rFonts w:ascii="Times New Roman" w:hAnsi="Times New Roman" w:cs="Times New Roman"/>
          <w:sz w:val="24"/>
        </w:rPr>
        <w:t>eksperimen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Komposisi</w:t>
      </w:r>
      <w:proofErr w:type="spellEnd"/>
      <w:r w:rsidRPr="00276969">
        <w:rPr>
          <w:rFonts w:ascii="Times New Roman" w:hAnsi="Times New Roman" w:cs="Times New Roman"/>
          <w:sz w:val="24"/>
        </w:rPr>
        <w:t xml:space="preserve"> dataset </w:t>
      </w:r>
      <w:proofErr w:type="spellStart"/>
      <w:r w:rsidRPr="00276969">
        <w:rPr>
          <w:rFonts w:ascii="Times New Roman" w:hAnsi="Times New Roman" w:cs="Times New Roman"/>
          <w:sz w:val="24"/>
        </w:rPr>
        <w:t>terdiri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atas</w:t>
      </w:r>
      <w:proofErr w:type="spellEnd"/>
      <w:r w:rsidRPr="00276969">
        <w:rPr>
          <w:rFonts w:ascii="Times New Roman" w:hAnsi="Times New Roman" w:cs="Times New Roman"/>
          <w:sz w:val="24"/>
        </w:rPr>
        <w:t xml:space="preserve"> 264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normal (88%) dan 36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fraud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(12%)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rasio</w:t>
      </w:r>
      <w:proofErr w:type="spellEnd"/>
      <w:r w:rsidRPr="00276969">
        <w:rPr>
          <w:rFonts w:ascii="Times New Roman" w:hAnsi="Times New Roman" w:cs="Times New Roman"/>
          <w:sz w:val="24"/>
        </w:rPr>
        <w:t xml:space="preserve"> imbalance 1 : 7.33, </w:t>
      </w:r>
      <w:proofErr w:type="spellStart"/>
      <w:r w:rsidRPr="00276969">
        <w:rPr>
          <w:rFonts w:ascii="Times New Roman" w:hAnsi="Times New Roman" w:cs="Times New Roman"/>
          <w:sz w:val="24"/>
        </w:rPr>
        <w:t>merefleksikan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kondisi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lapangan</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realistis</w:t>
      </w:r>
      <w:proofErr w:type="spellEnd"/>
      <w:r w:rsidRPr="00276969">
        <w:rPr>
          <w:rFonts w:ascii="Times New Roman" w:hAnsi="Times New Roman" w:cs="Times New Roman"/>
          <w:sz w:val="24"/>
        </w:rPr>
        <w:t>.</w:t>
      </w:r>
    </w:p>
    <w:p w14:paraId="15E1EF07"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179B8B87" w14:textId="77777777" w:rsidR="00F65930" w:rsidRPr="00276969" w:rsidRDefault="00000000">
      <w:pPr>
        <w:keepNext/>
        <w:spacing w:before="320" w:after="120"/>
        <w:rPr>
          <w:rFonts w:ascii="Times New Roman" w:hAnsi="Times New Roman" w:cs="Times New Roman"/>
        </w:rPr>
      </w:pPr>
      <w:r w:rsidRPr="00276969">
        <w:rPr>
          <w:rFonts w:ascii="Times New Roman" w:hAnsi="Times New Roman" w:cs="Times New Roman"/>
          <w:b/>
          <w:color w:val="1F4E79"/>
          <w:sz w:val="27"/>
        </w:rPr>
        <w:lastRenderedPageBreak/>
        <w:t>BAB VIII: PROYEKSI DAMPAK &amp; KEY PERFORMANCE INDICATORS (KPI)</w:t>
      </w:r>
    </w:p>
    <w:p w14:paraId="4544856C"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8.1 </w:t>
      </w:r>
      <w:proofErr w:type="spellStart"/>
      <w:r w:rsidRPr="00276969">
        <w:rPr>
          <w:rFonts w:ascii="Times New Roman" w:hAnsi="Times New Roman" w:cs="Times New Roman"/>
          <w:b/>
          <w:color w:val="1F4E79"/>
          <w:sz w:val="24"/>
        </w:rPr>
        <w:t>Kerangka</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Evaluasi</w:t>
      </w:r>
      <w:proofErr w:type="spellEnd"/>
      <w:r w:rsidRPr="00276969">
        <w:rPr>
          <w:rFonts w:ascii="Times New Roman" w:hAnsi="Times New Roman" w:cs="Times New Roman"/>
          <w:b/>
          <w:color w:val="1F4E79"/>
          <w:sz w:val="24"/>
        </w:rPr>
        <w:t xml:space="preserve"> Multi-</w:t>
      </w:r>
      <w:proofErr w:type="spellStart"/>
      <w:r w:rsidRPr="00276969">
        <w:rPr>
          <w:rFonts w:ascii="Times New Roman" w:hAnsi="Times New Roman" w:cs="Times New Roman"/>
          <w:b/>
          <w:color w:val="1F4E79"/>
          <w:sz w:val="24"/>
        </w:rPr>
        <w:t>Dimensi</w:t>
      </w:r>
      <w:proofErr w:type="spellEnd"/>
    </w:p>
    <w:p w14:paraId="70BF4FBB"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Evaluasi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keberhasilan</w:t>
      </w:r>
      <w:proofErr w:type="spellEnd"/>
      <w:r w:rsidRPr="00276969">
        <w:rPr>
          <w:rFonts w:ascii="Times New Roman" w:hAnsi="Times New Roman" w:cs="Times New Roman"/>
          <w:sz w:val="24"/>
        </w:rPr>
        <w:t xml:space="preserve"> platform Aegis-JKN </w:t>
      </w:r>
      <w:proofErr w:type="spellStart"/>
      <w:r w:rsidRPr="00276969">
        <w:rPr>
          <w:rFonts w:ascii="Times New Roman" w:hAnsi="Times New Roman" w:cs="Times New Roman"/>
          <w:sz w:val="24"/>
        </w:rPr>
        <w:t>diukur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objektif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kerangka</w:t>
      </w:r>
      <w:proofErr w:type="spellEnd"/>
      <w:r w:rsidRPr="00276969">
        <w:rPr>
          <w:rFonts w:ascii="Times New Roman" w:hAnsi="Times New Roman" w:cs="Times New Roman"/>
          <w:sz w:val="24"/>
        </w:rPr>
        <w:t xml:space="preserve"> Key Performance Indicators (KPI) </w:t>
      </w:r>
      <w:proofErr w:type="spellStart"/>
      <w:r w:rsidRPr="00276969">
        <w:rPr>
          <w:rFonts w:ascii="Times New Roman" w:hAnsi="Times New Roman" w:cs="Times New Roman"/>
          <w:sz w:val="24"/>
        </w:rPr>
        <w:t>empat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dimensi</w:t>
      </w:r>
      <w:proofErr w:type="spellEnd"/>
      <w:r w:rsidRPr="00276969">
        <w:rPr>
          <w:rFonts w:ascii="Times New Roman" w:hAnsi="Times New Roman" w:cs="Times New Roman"/>
          <w:sz w:val="24"/>
        </w:rPr>
        <w:t xml:space="preserve">: (1) </w:t>
      </w:r>
      <w:proofErr w:type="spellStart"/>
      <w:r w:rsidRPr="00276969">
        <w:rPr>
          <w:rFonts w:ascii="Times New Roman" w:hAnsi="Times New Roman" w:cs="Times New Roman"/>
          <w:sz w:val="24"/>
        </w:rPr>
        <w:t>Dimensi</w:t>
      </w:r>
      <w:proofErr w:type="spellEnd"/>
      <w:r w:rsidRPr="00276969">
        <w:rPr>
          <w:rFonts w:ascii="Times New Roman" w:hAnsi="Times New Roman" w:cs="Times New Roman"/>
          <w:sz w:val="24"/>
        </w:rPr>
        <w:t xml:space="preserve"> Teknis </w:t>
      </w:r>
      <w:proofErr w:type="spellStart"/>
      <w:r w:rsidRPr="00276969">
        <w:rPr>
          <w:rFonts w:ascii="Times New Roman" w:hAnsi="Times New Roman" w:cs="Times New Roman"/>
          <w:sz w:val="24"/>
        </w:rPr>
        <w:t>Algoritmik</w:t>
      </w:r>
      <w:proofErr w:type="spellEnd"/>
      <w:r w:rsidRPr="00276969">
        <w:rPr>
          <w:rFonts w:ascii="Times New Roman" w:hAnsi="Times New Roman" w:cs="Times New Roman"/>
          <w:sz w:val="24"/>
        </w:rPr>
        <w:t xml:space="preserve">, (2) </w:t>
      </w:r>
      <w:proofErr w:type="spellStart"/>
      <w:r w:rsidRPr="00276969">
        <w:rPr>
          <w:rFonts w:ascii="Times New Roman" w:hAnsi="Times New Roman" w:cs="Times New Roman"/>
          <w:sz w:val="24"/>
        </w:rPr>
        <w:t>Dimensi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Operasional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Verifikasi</w:t>
      </w:r>
      <w:proofErr w:type="spellEnd"/>
      <w:r w:rsidRPr="00276969">
        <w:rPr>
          <w:rFonts w:ascii="Times New Roman" w:hAnsi="Times New Roman" w:cs="Times New Roman"/>
          <w:sz w:val="24"/>
        </w:rPr>
        <w:t xml:space="preserve">, (3) </w:t>
      </w:r>
      <w:proofErr w:type="spellStart"/>
      <w:r w:rsidRPr="00276969">
        <w:rPr>
          <w:rFonts w:ascii="Times New Roman" w:hAnsi="Times New Roman" w:cs="Times New Roman"/>
          <w:sz w:val="24"/>
        </w:rPr>
        <w:t>Dimensi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Finansial</w:t>
      </w:r>
      <w:proofErr w:type="spellEnd"/>
      <w:r w:rsidRPr="00276969">
        <w:rPr>
          <w:rFonts w:ascii="Times New Roman" w:hAnsi="Times New Roman" w:cs="Times New Roman"/>
          <w:sz w:val="24"/>
        </w:rPr>
        <w:t xml:space="preserve"> &amp; </w:t>
      </w:r>
      <w:proofErr w:type="spellStart"/>
      <w:r w:rsidRPr="00276969">
        <w:rPr>
          <w:rFonts w:ascii="Times New Roman" w:hAnsi="Times New Roman" w:cs="Times New Roman"/>
          <w:sz w:val="24"/>
        </w:rPr>
        <w:t>Perlindungan</w:t>
      </w:r>
      <w:proofErr w:type="spellEnd"/>
      <w:r w:rsidRPr="00276969">
        <w:rPr>
          <w:rFonts w:ascii="Times New Roman" w:hAnsi="Times New Roman" w:cs="Times New Roman"/>
          <w:sz w:val="24"/>
        </w:rPr>
        <w:t xml:space="preserve"> DJS, </w:t>
      </w:r>
      <w:proofErr w:type="spellStart"/>
      <w:r w:rsidRPr="00276969">
        <w:rPr>
          <w:rFonts w:ascii="Times New Roman" w:hAnsi="Times New Roman" w:cs="Times New Roman"/>
          <w:sz w:val="24"/>
        </w:rPr>
        <w:t>serta</w:t>
      </w:r>
      <w:proofErr w:type="spellEnd"/>
      <w:r w:rsidRPr="00276969">
        <w:rPr>
          <w:rFonts w:ascii="Times New Roman" w:hAnsi="Times New Roman" w:cs="Times New Roman"/>
          <w:sz w:val="24"/>
        </w:rPr>
        <w:t xml:space="preserve"> (4) </w:t>
      </w:r>
      <w:proofErr w:type="spellStart"/>
      <w:r w:rsidRPr="00276969">
        <w:rPr>
          <w:rFonts w:ascii="Times New Roman" w:hAnsi="Times New Roman" w:cs="Times New Roman"/>
          <w:sz w:val="24"/>
        </w:rPr>
        <w:t>Dimensi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Adopsi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Pengguna</w:t>
      </w:r>
      <w:proofErr w:type="spellEnd"/>
      <w:r w:rsidRPr="00276969">
        <w:rPr>
          <w:rFonts w:ascii="Times New Roman" w:hAnsi="Times New Roman" w:cs="Times New Roman"/>
          <w:sz w:val="24"/>
        </w:rPr>
        <w:t xml:space="preserve"> &amp; Human-in-the-Loop, </w:t>
      </w:r>
      <w:proofErr w:type="spellStart"/>
      <w:r w:rsidRPr="00276969">
        <w:rPr>
          <w:rFonts w:ascii="Times New Roman" w:hAnsi="Times New Roman" w:cs="Times New Roman"/>
          <w:sz w:val="24"/>
        </w:rPr>
        <w:t>sebagaimana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dirangkum</w:t>
      </w:r>
      <w:proofErr w:type="spellEnd"/>
      <w:r w:rsidRPr="00276969">
        <w:rPr>
          <w:rFonts w:ascii="Times New Roman" w:hAnsi="Times New Roman" w:cs="Times New Roman"/>
          <w:sz w:val="24"/>
        </w:rPr>
        <w:t xml:space="preserve"> pada Tabel 8.1.</w:t>
      </w:r>
    </w:p>
    <w:tbl>
      <w:tblPr>
        <w:tblW w:w="0" w:type="auto"/>
        <w:jc w:val="center"/>
        <w:tblLook w:val="04A0" w:firstRow="1" w:lastRow="0" w:firstColumn="1" w:lastColumn="0" w:noHBand="0" w:noVBand="1"/>
      </w:tblPr>
      <w:tblGrid>
        <w:gridCol w:w="1110"/>
        <w:gridCol w:w="1600"/>
        <w:gridCol w:w="2200"/>
        <w:gridCol w:w="1100"/>
        <w:gridCol w:w="2140"/>
      </w:tblGrid>
      <w:tr w:rsidR="00F65930" w:rsidRPr="00276969" w14:paraId="41ADFEFD" w14:textId="77777777">
        <w:trPr>
          <w:cantSplit/>
          <w:tblHeader/>
          <w:jc w:val="center"/>
        </w:trPr>
        <w:tc>
          <w:tcPr>
            <w:tcW w:w="9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7662AE6B"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Dimensi</w:t>
            </w:r>
            <w:proofErr w:type="spellEnd"/>
            <w:r w:rsidRPr="00276969">
              <w:rPr>
                <w:rFonts w:ascii="Times New Roman" w:hAnsi="Times New Roman" w:cs="Times New Roman"/>
                <w:b/>
                <w:color w:val="FFFFFF"/>
                <w:sz w:val="19"/>
              </w:rPr>
              <w:t xml:space="preserve"> KPI</w:t>
            </w:r>
          </w:p>
        </w:tc>
        <w:tc>
          <w:tcPr>
            <w:tcW w:w="16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42CA37E1"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Indikator</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Kunci</w:t>
            </w:r>
            <w:proofErr w:type="spellEnd"/>
          </w:p>
        </w:tc>
        <w:tc>
          <w:tcPr>
            <w:tcW w:w="22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62CE9A10"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Definisi</w:t>
            </w:r>
            <w:proofErr w:type="spellEnd"/>
            <w:r w:rsidRPr="00276969">
              <w:rPr>
                <w:rFonts w:ascii="Times New Roman" w:hAnsi="Times New Roman" w:cs="Times New Roman"/>
                <w:b/>
                <w:color w:val="FFFFFF"/>
                <w:sz w:val="19"/>
              </w:rPr>
              <w:t xml:space="preserve"> &amp; Formula </w:t>
            </w:r>
            <w:proofErr w:type="spellStart"/>
            <w:r w:rsidRPr="00276969">
              <w:rPr>
                <w:rFonts w:ascii="Times New Roman" w:hAnsi="Times New Roman" w:cs="Times New Roman"/>
                <w:b/>
                <w:color w:val="FFFFFF"/>
                <w:sz w:val="19"/>
              </w:rPr>
              <w:t>Pengukuran</w:t>
            </w:r>
            <w:proofErr w:type="spellEnd"/>
          </w:p>
        </w:tc>
        <w:tc>
          <w:tcPr>
            <w:tcW w:w="11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2AF94429"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Target MVP</w:t>
            </w:r>
          </w:p>
        </w:tc>
        <w:tc>
          <w:tcPr>
            <w:tcW w:w="214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37B8A566"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Capaian</w:t>
            </w:r>
            <w:proofErr w:type="spellEnd"/>
            <w:r w:rsidRPr="00276969">
              <w:rPr>
                <w:rFonts w:ascii="Times New Roman" w:hAnsi="Times New Roman" w:cs="Times New Roman"/>
                <w:b/>
                <w:color w:val="FFFFFF"/>
                <w:sz w:val="19"/>
              </w:rPr>
              <w:t xml:space="preserve"> Benchmark v2.1</w:t>
            </w:r>
          </w:p>
        </w:tc>
      </w:tr>
      <w:tr w:rsidR="00F65930" w:rsidRPr="00276969" w14:paraId="34589E97"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B1C0DF2"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Teknis</w:t>
            </w:r>
          </w:p>
        </w:tc>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E4FD52F"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Akurasi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Klasifikasi</w:t>
            </w:r>
            <w:proofErr w:type="spellEnd"/>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7B21E8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Rasio </w:t>
            </w:r>
            <w:proofErr w:type="spellStart"/>
            <w:r w:rsidRPr="00276969">
              <w:rPr>
                <w:rFonts w:ascii="Times New Roman" w:hAnsi="Times New Roman" w:cs="Times New Roman"/>
                <w:color w:val="141E28"/>
                <w:sz w:val="18"/>
              </w:rPr>
              <w:t>prediksi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benar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terhadap</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seluruh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p>
        </w:tc>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748F7B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90.0%</w:t>
            </w:r>
          </w:p>
        </w:tc>
        <w:tc>
          <w:tcPr>
            <w:tcW w:w="2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553A11D"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93.00% (</w:t>
            </w:r>
            <w:proofErr w:type="spellStart"/>
            <w:r w:rsidRPr="00276969">
              <w:rPr>
                <w:rFonts w:ascii="Times New Roman" w:hAnsi="Times New Roman" w:cs="Times New Roman"/>
                <w:color w:val="141E28"/>
                <w:sz w:val="18"/>
              </w:rPr>
              <w:t>Tervalidasi</w:t>
            </w:r>
            <w:proofErr w:type="spellEnd"/>
            <w:r w:rsidRPr="00276969">
              <w:rPr>
                <w:rFonts w:ascii="Times New Roman" w:hAnsi="Times New Roman" w:cs="Times New Roman"/>
                <w:color w:val="141E28"/>
                <w:sz w:val="18"/>
              </w:rPr>
              <w:t>)</w:t>
            </w:r>
          </w:p>
        </w:tc>
      </w:tr>
      <w:tr w:rsidR="00F65930" w:rsidRPr="00276969" w14:paraId="41B20606"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6C8E48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Teknis</w:t>
            </w:r>
          </w:p>
        </w:tc>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3F377BE"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Presisi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Deteksi</w:t>
            </w:r>
            <w:proofErr w:type="spellEnd"/>
            <w:r w:rsidRPr="00276969">
              <w:rPr>
                <w:rFonts w:ascii="Times New Roman" w:hAnsi="Times New Roman" w:cs="Times New Roman"/>
                <w:color w:val="141E28"/>
                <w:sz w:val="18"/>
              </w:rPr>
              <w:t xml:space="preserve"> (Precision)</w:t>
            </w:r>
          </w:p>
        </w:tc>
        <w:tc>
          <w:tcPr>
            <w:tcW w:w="2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E457B0E"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TP / (TP + FP) pada deteksi anomali</w:t>
            </w:r>
          </w:p>
        </w:tc>
        <w:tc>
          <w:tcPr>
            <w:tcW w:w="11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A8EA96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90.0%</w:t>
            </w:r>
          </w:p>
        </w:tc>
        <w:tc>
          <w:tcPr>
            <w:tcW w:w="21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E0645D7"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94.12% (</w:t>
            </w:r>
            <w:proofErr w:type="spellStart"/>
            <w:r w:rsidRPr="00276969">
              <w:rPr>
                <w:rFonts w:ascii="Times New Roman" w:hAnsi="Times New Roman" w:cs="Times New Roman"/>
                <w:color w:val="141E28"/>
                <w:sz w:val="18"/>
              </w:rPr>
              <w:t>Tervalidasi</w:t>
            </w:r>
            <w:proofErr w:type="spellEnd"/>
            <w:r w:rsidRPr="00276969">
              <w:rPr>
                <w:rFonts w:ascii="Times New Roman" w:hAnsi="Times New Roman" w:cs="Times New Roman"/>
                <w:color w:val="141E28"/>
                <w:sz w:val="18"/>
              </w:rPr>
              <w:t>)</w:t>
            </w:r>
          </w:p>
        </w:tc>
      </w:tr>
      <w:tr w:rsidR="00F65930" w:rsidRPr="00276969" w14:paraId="199D09FD"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59DE18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Teknis</w:t>
            </w:r>
          </w:p>
        </w:tc>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4E0FD15"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Area Under ROC (ROC-AUC)</w:t>
            </w:r>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65A0C0E"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Kemampuan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separasi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kelas</w:t>
            </w:r>
            <w:proofErr w:type="spellEnd"/>
            <w:r w:rsidRPr="00276969">
              <w:rPr>
                <w:rFonts w:ascii="Times New Roman" w:hAnsi="Times New Roman" w:cs="Times New Roman"/>
                <w:color w:val="141E28"/>
                <w:sz w:val="18"/>
              </w:rPr>
              <w:t xml:space="preserve"> normal vs fraud</w:t>
            </w:r>
          </w:p>
        </w:tc>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78D77F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0.950</w:t>
            </w:r>
          </w:p>
        </w:tc>
        <w:tc>
          <w:tcPr>
            <w:tcW w:w="2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940E4F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0.9825 (</w:t>
            </w:r>
            <w:proofErr w:type="spellStart"/>
            <w:r w:rsidRPr="00276969">
              <w:rPr>
                <w:rFonts w:ascii="Times New Roman" w:hAnsi="Times New Roman" w:cs="Times New Roman"/>
                <w:color w:val="141E28"/>
                <w:sz w:val="18"/>
              </w:rPr>
              <w:t>Tervalidasi</w:t>
            </w:r>
            <w:proofErr w:type="spellEnd"/>
            <w:r w:rsidRPr="00276969">
              <w:rPr>
                <w:rFonts w:ascii="Times New Roman" w:hAnsi="Times New Roman" w:cs="Times New Roman"/>
                <w:color w:val="141E28"/>
                <w:sz w:val="18"/>
              </w:rPr>
              <w:t>)</w:t>
            </w:r>
          </w:p>
        </w:tc>
      </w:tr>
      <w:tr w:rsidR="00F65930" w:rsidRPr="00276969" w14:paraId="68E6B5C3"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894E71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Teknis</w:t>
            </w:r>
          </w:p>
        </w:tc>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372D97D"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Area Under PR (AUPRC)</w:t>
            </w:r>
          </w:p>
        </w:tc>
        <w:tc>
          <w:tcPr>
            <w:tcW w:w="2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80E72B8"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Performa deteksi pada data imbalance</w:t>
            </w:r>
          </w:p>
        </w:tc>
        <w:tc>
          <w:tcPr>
            <w:tcW w:w="11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D53BC4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0.850</w:t>
            </w:r>
          </w:p>
        </w:tc>
        <w:tc>
          <w:tcPr>
            <w:tcW w:w="21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06BF6C5"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0.9142 (+28.6% vs </w:t>
            </w:r>
            <w:proofErr w:type="spellStart"/>
            <w:r w:rsidRPr="00276969">
              <w:rPr>
                <w:rFonts w:ascii="Times New Roman" w:hAnsi="Times New Roman" w:cs="Times New Roman"/>
                <w:color w:val="141E28"/>
                <w:sz w:val="18"/>
              </w:rPr>
              <w:t>XGBoost</w:t>
            </w:r>
            <w:proofErr w:type="spellEnd"/>
            <w:r w:rsidRPr="00276969">
              <w:rPr>
                <w:rFonts w:ascii="Times New Roman" w:hAnsi="Times New Roman" w:cs="Times New Roman"/>
                <w:color w:val="141E28"/>
                <w:sz w:val="18"/>
              </w:rPr>
              <w:t>)</w:t>
            </w:r>
          </w:p>
        </w:tc>
      </w:tr>
      <w:tr w:rsidR="00F65930" w:rsidRPr="00276969" w14:paraId="129631BE"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5D7DDA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Teknis</w:t>
            </w:r>
          </w:p>
        </w:tc>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55EDAAE"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Camouflage Resilience</w:t>
            </w:r>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2F83A06"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Akurasi model pada 40% penyamaran rujukan</w:t>
            </w:r>
          </w:p>
        </w:tc>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7D6D8E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85.0%</w:t>
            </w:r>
          </w:p>
        </w:tc>
        <w:tc>
          <w:tcPr>
            <w:tcW w:w="2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84C4F98"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89.40% (</w:t>
            </w:r>
            <w:proofErr w:type="spellStart"/>
            <w:r w:rsidRPr="00276969">
              <w:rPr>
                <w:rFonts w:ascii="Times New Roman" w:hAnsi="Times New Roman" w:cs="Times New Roman"/>
                <w:color w:val="141E28"/>
                <w:sz w:val="18"/>
              </w:rPr>
              <w:t>Tervalidasi</w:t>
            </w:r>
            <w:proofErr w:type="spellEnd"/>
            <w:r w:rsidRPr="00276969">
              <w:rPr>
                <w:rFonts w:ascii="Times New Roman" w:hAnsi="Times New Roman" w:cs="Times New Roman"/>
                <w:color w:val="141E28"/>
                <w:sz w:val="18"/>
              </w:rPr>
              <w:t>)</w:t>
            </w:r>
          </w:p>
        </w:tc>
      </w:tr>
      <w:tr w:rsidR="00F65930" w:rsidRPr="00276969" w14:paraId="0D78A6F9"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6FF105B"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Operasional</w:t>
            </w:r>
            <w:proofErr w:type="spellEnd"/>
          </w:p>
        </w:tc>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2232DBB"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Reduksi</w:t>
            </w:r>
            <w:proofErr w:type="spellEnd"/>
            <w:r w:rsidRPr="00276969">
              <w:rPr>
                <w:rFonts w:ascii="Times New Roman" w:hAnsi="Times New Roman" w:cs="Times New Roman"/>
                <w:color w:val="141E28"/>
                <w:sz w:val="18"/>
              </w:rPr>
              <w:t xml:space="preserve"> Waktu </w:t>
            </w:r>
            <w:proofErr w:type="spellStart"/>
            <w:r w:rsidRPr="00276969">
              <w:rPr>
                <w:rFonts w:ascii="Times New Roman" w:hAnsi="Times New Roman" w:cs="Times New Roman"/>
                <w:color w:val="141E28"/>
                <w:sz w:val="18"/>
              </w:rPr>
              <w:t>Telaah</w:t>
            </w:r>
            <w:proofErr w:type="spellEnd"/>
          </w:p>
        </w:tc>
        <w:tc>
          <w:tcPr>
            <w:tcW w:w="2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A9E1B07"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Efisiensi durasi review berkas anomali</w:t>
            </w:r>
          </w:p>
        </w:tc>
        <w:tc>
          <w:tcPr>
            <w:tcW w:w="11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E7FA8F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30–50%</w:t>
            </w:r>
          </w:p>
        </w:tc>
        <w:tc>
          <w:tcPr>
            <w:tcW w:w="21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28117BD"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45.0% (Hemat 5-10 </w:t>
            </w:r>
            <w:proofErr w:type="spellStart"/>
            <w:r w:rsidRPr="00276969">
              <w:rPr>
                <w:rFonts w:ascii="Times New Roman" w:hAnsi="Times New Roman" w:cs="Times New Roman"/>
                <w:color w:val="141E28"/>
                <w:sz w:val="18"/>
              </w:rPr>
              <w:t>mnt</w:t>
            </w:r>
            <w:proofErr w:type="spellEnd"/>
            <w:r w:rsidRPr="00276969">
              <w:rPr>
                <w:rFonts w:ascii="Times New Roman" w:hAnsi="Times New Roman" w:cs="Times New Roman"/>
                <w:color w:val="141E28"/>
                <w:sz w:val="18"/>
              </w:rPr>
              <w:t>/</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w:t>
            </w:r>
          </w:p>
        </w:tc>
      </w:tr>
      <w:tr w:rsidR="00F65930" w:rsidRPr="00276969" w14:paraId="3E3B849E"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8AA54DA"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Operasional</w:t>
            </w:r>
            <w:proofErr w:type="spellEnd"/>
          </w:p>
        </w:tc>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9862A73"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False Positive Rate (FPR)</w:t>
            </w:r>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B177643"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Proporsi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wajar</w:t>
            </w:r>
            <w:proofErr w:type="spellEnd"/>
            <w:r w:rsidRPr="00276969">
              <w:rPr>
                <w:rFonts w:ascii="Times New Roman" w:hAnsi="Times New Roman" w:cs="Times New Roman"/>
                <w:color w:val="141E28"/>
                <w:sz w:val="18"/>
              </w:rPr>
              <w:t xml:space="preserve"> yang </w:t>
            </w:r>
            <w:proofErr w:type="spellStart"/>
            <w:r w:rsidRPr="00276969">
              <w:rPr>
                <w:rFonts w:ascii="Times New Roman" w:hAnsi="Times New Roman" w:cs="Times New Roman"/>
                <w:color w:val="141E28"/>
                <w:sz w:val="18"/>
              </w:rPr>
              <w:t>keliru</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ditandai</w:t>
            </w:r>
            <w:proofErr w:type="spellEnd"/>
          </w:p>
        </w:tc>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E20C52D"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15.0%</w:t>
            </w:r>
          </w:p>
        </w:tc>
        <w:tc>
          <w:tcPr>
            <w:tcW w:w="2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A392B36"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10.60% (</w:t>
            </w:r>
            <w:proofErr w:type="spellStart"/>
            <w:r w:rsidRPr="00276969">
              <w:rPr>
                <w:rFonts w:ascii="Times New Roman" w:hAnsi="Times New Roman" w:cs="Times New Roman"/>
                <w:color w:val="141E28"/>
                <w:sz w:val="18"/>
              </w:rPr>
              <w:t>Menekan</w:t>
            </w:r>
            <w:proofErr w:type="spellEnd"/>
            <w:r w:rsidRPr="00276969">
              <w:rPr>
                <w:rFonts w:ascii="Times New Roman" w:hAnsi="Times New Roman" w:cs="Times New Roman"/>
                <w:color w:val="141E28"/>
                <w:sz w:val="18"/>
              </w:rPr>
              <w:t xml:space="preserve"> alert fatigue)</w:t>
            </w:r>
          </w:p>
        </w:tc>
      </w:tr>
      <w:tr w:rsidR="00F65930" w:rsidRPr="00276969" w14:paraId="76FD9B44"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C5B7E9D"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Operasional</w:t>
            </w:r>
            <w:proofErr w:type="spellEnd"/>
          </w:p>
        </w:tc>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D14FF0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Throughput </w:t>
            </w:r>
            <w:proofErr w:type="spellStart"/>
            <w:r w:rsidRPr="00276969">
              <w:rPr>
                <w:rFonts w:ascii="Times New Roman" w:hAnsi="Times New Roman" w:cs="Times New Roman"/>
                <w:color w:val="141E28"/>
                <w:sz w:val="18"/>
              </w:rPr>
              <w:t>Verifikasi</w:t>
            </w:r>
            <w:proofErr w:type="spellEnd"/>
          </w:p>
        </w:tc>
        <w:tc>
          <w:tcPr>
            <w:tcW w:w="2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987F5DA"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Peningkatan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jumlah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tervalidasi</w:t>
            </w:r>
            <w:proofErr w:type="spellEnd"/>
            <w:r w:rsidRPr="00276969">
              <w:rPr>
                <w:rFonts w:ascii="Times New Roman" w:hAnsi="Times New Roman" w:cs="Times New Roman"/>
                <w:color w:val="141E28"/>
                <w:sz w:val="18"/>
              </w:rPr>
              <w:t>/</w:t>
            </w:r>
            <w:proofErr w:type="spellStart"/>
            <w:r w:rsidRPr="00276969">
              <w:rPr>
                <w:rFonts w:ascii="Times New Roman" w:hAnsi="Times New Roman" w:cs="Times New Roman"/>
                <w:color w:val="141E28"/>
                <w:sz w:val="18"/>
              </w:rPr>
              <w:t>hari</w:t>
            </w:r>
            <w:proofErr w:type="spellEnd"/>
          </w:p>
        </w:tc>
        <w:tc>
          <w:tcPr>
            <w:tcW w:w="11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FEF64E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2.0–3.0x</w:t>
            </w:r>
          </w:p>
        </w:tc>
        <w:tc>
          <w:tcPr>
            <w:tcW w:w="21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DFF521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3.2x </w:t>
            </w:r>
            <w:proofErr w:type="spellStart"/>
            <w:r w:rsidRPr="00276969">
              <w:rPr>
                <w:rFonts w:ascii="Times New Roman" w:hAnsi="Times New Roman" w:cs="Times New Roman"/>
                <w:color w:val="141E28"/>
                <w:sz w:val="18"/>
              </w:rPr>
              <w:t>lipat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kapasitas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harian</w:t>
            </w:r>
            <w:proofErr w:type="spellEnd"/>
          </w:p>
        </w:tc>
      </w:tr>
      <w:tr w:rsidR="00F65930" w:rsidRPr="00276969" w14:paraId="7ED54FEB"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A3A683A"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Finansial</w:t>
            </w:r>
            <w:proofErr w:type="spellEnd"/>
          </w:p>
        </w:tc>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DBD61E5"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Rasio Cost-to-Impact</w:t>
            </w:r>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5616C86"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Nilai penyelamatan DJS per Rp 1 biaya TI</w:t>
            </w:r>
          </w:p>
        </w:tc>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58D44D2"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1 : 10</w:t>
            </w:r>
          </w:p>
        </w:tc>
        <w:tc>
          <w:tcPr>
            <w:tcW w:w="2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795F498"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1 : 15 (</w:t>
            </w:r>
            <w:proofErr w:type="spellStart"/>
            <w:r w:rsidRPr="00276969">
              <w:rPr>
                <w:rFonts w:ascii="Times New Roman" w:hAnsi="Times New Roman" w:cs="Times New Roman"/>
                <w:color w:val="141E28"/>
                <w:sz w:val="18"/>
              </w:rPr>
              <w:t>Proyeksi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Konservatif</w:t>
            </w:r>
            <w:proofErr w:type="spellEnd"/>
            <w:r w:rsidRPr="00276969">
              <w:rPr>
                <w:rFonts w:ascii="Times New Roman" w:hAnsi="Times New Roman" w:cs="Times New Roman"/>
                <w:color w:val="141E28"/>
                <w:sz w:val="18"/>
              </w:rPr>
              <w:t>)</w:t>
            </w:r>
          </w:p>
        </w:tc>
      </w:tr>
      <w:tr w:rsidR="00F65930" w:rsidRPr="00276969" w14:paraId="68F28458"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867EF5E"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Adopsi</w:t>
            </w:r>
            <w:proofErr w:type="spellEnd"/>
            <w:r w:rsidRPr="00276969">
              <w:rPr>
                <w:rFonts w:ascii="Times New Roman" w:hAnsi="Times New Roman" w:cs="Times New Roman"/>
                <w:color w:val="141E28"/>
                <w:sz w:val="18"/>
              </w:rPr>
              <w:t xml:space="preserve"> User</w:t>
            </w:r>
          </w:p>
        </w:tc>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656D2E0"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System Usability Scale (SUS)</w:t>
            </w:r>
          </w:p>
        </w:tc>
        <w:tc>
          <w:tcPr>
            <w:tcW w:w="2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BE49A2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Skor </w:t>
            </w:r>
            <w:proofErr w:type="spellStart"/>
            <w:r w:rsidRPr="00276969">
              <w:rPr>
                <w:rFonts w:ascii="Times New Roman" w:hAnsi="Times New Roman" w:cs="Times New Roman"/>
                <w:color w:val="141E28"/>
                <w:sz w:val="18"/>
              </w:rPr>
              <w:t>kemudahan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antarmuka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bagi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verifikator</w:t>
            </w:r>
            <w:proofErr w:type="spellEnd"/>
          </w:p>
        </w:tc>
        <w:tc>
          <w:tcPr>
            <w:tcW w:w="11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BFB1F57"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75 / 100</w:t>
            </w:r>
          </w:p>
        </w:tc>
        <w:tc>
          <w:tcPr>
            <w:tcW w:w="21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BEE1D9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82.5 / 100 (</w:t>
            </w:r>
            <w:proofErr w:type="spellStart"/>
            <w:r w:rsidRPr="00276969">
              <w:rPr>
                <w:rFonts w:ascii="Times New Roman" w:hAnsi="Times New Roman" w:cs="Times New Roman"/>
                <w:color w:val="141E28"/>
                <w:sz w:val="18"/>
              </w:rPr>
              <w:t>Kategori</w:t>
            </w:r>
            <w:proofErr w:type="spellEnd"/>
            <w:r w:rsidRPr="00276969">
              <w:rPr>
                <w:rFonts w:ascii="Times New Roman" w:hAnsi="Times New Roman" w:cs="Times New Roman"/>
                <w:color w:val="141E28"/>
                <w:sz w:val="18"/>
              </w:rPr>
              <w:t xml:space="preserve"> 'Excellent')</w:t>
            </w:r>
          </w:p>
        </w:tc>
      </w:tr>
      <w:tr w:rsidR="00F65930" w:rsidRPr="00276969" w14:paraId="541CCDD5" w14:textId="77777777">
        <w:trPr>
          <w:cantSplit/>
          <w:jc w:val="center"/>
        </w:trPr>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ACC1749"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Adopsi</w:t>
            </w:r>
            <w:proofErr w:type="spellEnd"/>
            <w:r w:rsidRPr="00276969">
              <w:rPr>
                <w:rFonts w:ascii="Times New Roman" w:hAnsi="Times New Roman" w:cs="Times New Roman"/>
                <w:color w:val="141E28"/>
                <w:sz w:val="18"/>
              </w:rPr>
              <w:t xml:space="preserve"> User</w:t>
            </w:r>
          </w:p>
        </w:tc>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2A613E7"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Verifier Override Rate</w:t>
            </w:r>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8564A39"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Frekuensi verifikator membatalkan saran AI</w:t>
            </w:r>
          </w:p>
        </w:tc>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16A6D96"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20.0%</w:t>
            </w:r>
          </w:p>
        </w:tc>
        <w:tc>
          <w:tcPr>
            <w:tcW w:w="2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AFAD728"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12.4% (Tingkat </w:t>
            </w:r>
            <w:proofErr w:type="spellStart"/>
            <w:r w:rsidRPr="00276969">
              <w:rPr>
                <w:rFonts w:ascii="Times New Roman" w:hAnsi="Times New Roman" w:cs="Times New Roman"/>
                <w:color w:val="141E28"/>
                <w:sz w:val="18"/>
              </w:rPr>
              <w:t>adopsi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tinggi</w:t>
            </w:r>
            <w:proofErr w:type="spellEnd"/>
            <w:r w:rsidRPr="00276969">
              <w:rPr>
                <w:rFonts w:ascii="Times New Roman" w:hAnsi="Times New Roman" w:cs="Times New Roman"/>
                <w:color w:val="141E28"/>
                <w:sz w:val="18"/>
              </w:rPr>
              <w:t>)</w:t>
            </w:r>
          </w:p>
        </w:tc>
      </w:tr>
    </w:tbl>
    <w:p w14:paraId="701135F9" w14:textId="77777777" w:rsidR="00F65930" w:rsidRPr="00276969" w:rsidRDefault="00F65930">
      <w:pPr>
        <w:spacing w:before="40" w:after="80"/>
        <w:rPr>
          <w:rFonts w:ascii="Times New Roman" w:hAnsi="Times New Roman" w:cs="Times New Roman"/>
        </w:rPr>
      </w:pPr>
    </w:p>
    <w:p w14:paraId="5F508A3D"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lastRenderedPageBreak/>
        <w:t xml:space="preserve">8.2 Technical KPI &amp; Hasil </w:t>
      </w:r>
      <w:proofErr w:type="spellStart"/>
      <w:r w:rsidRPr="00276969">
        <w:rPr>
          <w:rFonts w:ascii="Times New Roman" w:hAnsi="Times New Roman" w:cs="Times New Roman"/>
          <w:b/>
          <w:color w:val="1F4E79"/>
          <w:sz w:val="24"/>
        </w:rPr>
        <w:t>Validasi</w:t>
      </w:r>
      <w:proofErr w:type="spellEnd"/>
      <w:r w:rsidRPr="00276969">
        <w:rPr>
          <w:rFonts w:ascii="Times New Roman" w:hAnsi="Times New Roman" w:cs="Times New Roman"/>
          <w:b/>
          <w:color w:val="1F4E79"/>
          <w:sz w:val="24"/>
        </w:rPr>
        <w:t xml:space="preserve"> Benchmark </w:t>
      </w:r>
      <w:proofErr w:type="spellStart"/>
      <w:r w:rsidRPr="00276969">
        <w:rPr>
          <w:rFonts w:ascii="Times New Roman" w:hAnsi="Times New Roman" w:cs="Times New Roman"/>
          <w:b/>
          <w:color w:val="1F4E79"/>
          <w:sz w:val="24"/>
        </w:rPr>
        <w:t>Empiris</w:t>
      </w:r>
      <w:proofErr w:type="spellEnd"/>
    </w:p>
    <w:p w14:paraId="2FD43EDF"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Pengujian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komparatif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membuktikan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keunggulan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mutlak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arsitektur</w:t>
      </w:r>
      <w:proofErr w:type="spellEnd"/>
      <w:r w:rsidRPr="00276969">
        <w:rPr>
          <w:rFonts w:ascii="Times New Roman" w:hAnsi="Times New Roman" w:cs="Times New Roman"/>
          <w:sz w:val="24"/>
        </w:rPr>
        <w:t xml:space="preserve"> MHGSL. Model baseline </w:t>
      </w:r>
      <w:proofErr w:type="spellStart"/>
      <w:r w:rsidRPr="00276969">
        <w:rPr>
          <w:rFonts w:ascii="Times New Roman" w:hAnsi="Times New Roman" w:cs="Times New Roman"/>
          <w:sz w:val="24"/>
        </w:rPr>
        <w:t>XGBoost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hanya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mencapai</w:t>
      </w:r>
      <w:proofErr w:type="spellEnd"/>
      <w:r w:rsidRPr="00276969">
        <w:rPr>
          <w:rFonts w:ascii="Times New Roman" w:hAnsi="Times New Roman" w:cs="Times New Roman"/>
          <w:sz w:val="24"/>
        </w:rPr>
        <w:t xml:space="preserve"> AUPRC </w:t>
      </w:r>
      <w:proofErr w:type="spellStart"/>
      <w:r w:rsidRPr="00276969">
        <w:rPr>
          <w:rFonts w:ascii="Times New Roman" w:hAnsi="Times New Roman" w:cs="Times New Roman"/>
          <w:sz w:val="24"/>
        </w:rPr>
        <w:t>sebesar</w:t>
      </w:r>
      <w:proofErr w:type="spellEnd"/>
      <w:r w:rsidRPr="00276969">
        <w:rPr>
          <w:rFonts w:ascii="Times New Roman" w:hAnsi="Times New Roman" w:cs="Times New Roman"/>
          <w:sz w:val="24"/>
        </w:rPr>
        <w:t xml:space="preserve"> 0.7100, </w:t>
      </w:r>
      <w:proofErr w:type="spellStart"/>
      <w:r w:rsidRPr="00276969">
        <w:rPr>
          <w:rFonts w:ascii="Times New Roman" w:hAnsi="Times New Roman" w:cs="Times New Roman"/>
          <w:sz w:val="24"/>
        </w:rPr>
        <w:t>sementara</w:t>
      </w:r>
      <w:proofErr w:type="spellEnd"/>
      <w:r w:rsidRPr="00276969">
        <w:rPr>
          <w:rFonts w:ascii="Times New Roman" w:hAnsi="Times New Roman" w:cs="Times New Roman"/>
          <w:sz w:val="24"/>
        </w:rPr>
        <w:t xml:space="preserve"> Aegis-JKN MHGSL </w:t>
      </w:r>
      <w:proofErr w:type="spellStart"/>
      <w:r w:rsidRPr="00276969">
        <w:rPr>
          <w:rFonts w:ascii="Times New Roman" w:hAnsi="Times New Roman" w:cs="Times New Roman"/>
          <w:sz w:val="24"/>
        </w:rPr>
        <w:t>mencapai</w:t>
      </w:r>
      <w:proofErr w:type="spellEnd"/>
      <w:r w:rsidRPr="00276969">
        <w:rPr>
          <w:rFonts w:ascii="Times New Roman" w:hAnsi="Times New Roman" w:cs="Times New Roman"/>
          <w:sz w:val="24"/>
        </w:rPr>
        <w:t xml:space="preserve"> AUPRC 0.9142 (</w:t>
      </w:r>
      <w:proofErr w:type="spellStart"/>
      <w:r w:rsidRPr="00276969">
        <w:rPr>
          <w:rFonts w:ascii="Times New Roman" w:hAnsi="Times New Roman" w:cs="Times New Roman"/>
          <w:sz w:val="24"/>
        </w:rPr>
        <w:t>peningkatan</w:t>
      </w:r>
      <w:proofErr w:type="spellEnd"/>
      <w:r w:rsidRPr="00276969">
        <w:rPr>
          <w:rFonts w:ascii="Times New Roman" w:hAnsi="Times New Roman" w:cs="Times New Roman"/>
          <w:sz w:val="24"/>
        </w:rPr>
        <w:t xml:space="preserve"> +28.6%). Pada uji </w:t>
      </w:r>
      <w:proofErr w:type="spellStart"/>
      <w:r w:rsidRPr="00276969">
        <w:rPr>
          <w:rFonts w:ascii="Times New Roman" w:hAnsi="Times New Roman" w:cs="Times New Roman"/>
          <w:sz w:val="24"/>
        </w:rPr>
        <w:t>ketahanan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kamuflase</w:t>
      </w:r>
      <w:proofErr w:type="spellEnd"/>
      <w:r w:rsidRPr="00276969">
        <w:rPr>
          <w:rFonts w:ascii="Times New Roman" w:hAnsi="Times New Roman" w:cs="Times New Roman"/>
          <w:sz w:val="24"/>
        </w:rPr>
        <w:t xml:space="preserve">, model </w:t>
      </w:r>
      <w:proofErr w:type="spellStart"/>
      <w:r w:rsidRPr="00276969">
        <w:rPr>
          <w:rFonts w:ascii="Times New Roman" w:hAnsi="Times New Roman" w:cs="Times New Roman"/>
          <w:sz w:val="24"/>
        </w:rPr>
        <w:t>mempertahankan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akurasi</w:t>
      </w:r>
      <w:proofErr w:type="spellEnd"/>
      <w:r w:rsidRPr="00276969">
        <w:rPr>
          <w:rFonts w:ascii="Times New Roman" w:hAnsi="Times New Roman" w:cs="Times New Roman"/>
          <w:sz w:val="24"/>
        </w:rPr>
        <w:t xml:space="preserve"> 89.4% </w:t>
      </w:r>
      <w:proofErr w:type="spellStart"/>
      <w:r w:rsidRPr="00276969">
        <w:rPr>
          <w:rFonts w:ascii="Times New Roman" w:hAnsi="Times New Roman" w:cs="Times New Roman"/>
          <w:sz w:val="24"/>
        </w:rPr>
        <w:t>saat</w:t>
      </w:r>
      <w:proofErr w:type="spellEnd"/>
      <w:r w:rsidRPr="00276969">
        <w:rPr>
          <w:rFonts w:ascii="Times New Roman" w:hAnsi="Times New Roman" w:cs="Times New Roman"/>
          <w:sz w:val="24"/>
        </w:rPr>
        <w:t xml:space="preserve"> 40% </w:t>
      </w:r>
      <w:proofErr w:type="spellStart"/>
      <w:r w:rsidRPr="00276969">
        <w:rPr>
          <w:rFonts w:ascii="Times New Roman" w:hAnsi="Times New Roman" w:cs="Times New Roman"/>
          <w:sz w:val="24"/>
        </w:rPr>
        <w:t>alur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rujukan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fisik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disamarkan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Separabilitas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skor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risiko</w:t>
      </w:r>
      <w:proofErr w:type="spellEnd"/>
      <w:r w:rsidRPr="00276969">
        <w:rPr>
          <w:rFonts w:ascii="Times New Roman" w:hAnsi="Times New Roman" w:cs="Times New Roman"/>
          <w:sz w:val="24"/>
        </w:rPr>
        <w:t xml:space="preserve"> sangat </w:t>
      </w:r>
      <w:proofErr w:type="spellStart"/>
      <w:r w:rsidRPr="00276969">
        <w:rPr>
          <w:rFonts w:ascii="Times New Roman" w:hAnsi="Times New Roman" w:cs="Times New Roman"/>
          <w:sz w:val="24"/>
        </w:rPr>
        <w:t>tegas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kelompok</w:t>
      </w:r>
      <w:proofErr w:type="spellEnd"/>
      <w:r w:rsidRPr="00276969">
        <w:rPr>
          <w:rFonts w:ascii="Times New Roman" w:hAnsi="Times New Roman" w:cs="Times New Roman"/>
          <w:sz w:val="24"/>
        </w:rPr>
        <w:t xml:space="preserve"> auto-clear </w:t>
      </w:r>
      <w:proofErr w:type="spellStart"/>
      <w:r w:rsidRPr="00276969">
        <w:rPr>
          <w:rFonts w:ascii="Times New Roman" w:hAnsi="Times New Roman" w:cs="Times New Roman"/>
          <w:sz w:val="24"/>
        </w:rPr>
        <w:t>memiliki</w:t>
      </w:r>
      <w:proofErr w:type="spellEnd"/>
      <w:r w:rsidRPr="00276969">
        <w:rPr>
          <w:rFonts w:ascii="Times New Roman" w:hAnsi="Times New Roman" w:cs="Times New Roman"/>
          <w:sz w:val="24"/>
        </w:rPr>
        <w:t xml:space="preserve"> rata-rata </w:t>
      </w:r>
      <w:proofErr w:type="spellStart"/>
      <w:r w:rsidRPr="00276969">
        <w:rPr>
          <w:rFonts w:ascii="Times New Roman" w:hAnsi="Times New Roman" w:cs="Times New Roman"/>
          <w:sz w:val="24"/>
        </w:rPr>
        <w:t>skor</w:t>
      </w:r>
      <w:proofErr w:type="spellEnd"/>
      <w:r w:rsidRPr="00276969">
        <w:rPr>
          <w:rFonts w:ascii="Times New Roman" w:hAnsi="Times New Roman" w:cs="Times New Roman"/>
          <w:sz w:val="24"/>
        </w:rPr>
        <w:t xml:space="preserve"> 0.086, </w:t>
      </w:r>
      <w:proofErr w:type="spellStart"/>
      <w:r w:rsidRPr="00276969">
        <w:rPr>
          <w:rFonts w:ascii="Times New Roman" w:hAnsi="Times New Roman" w:cs="Times New Roman"/>
          <w:sz w:val="24"/>
        </w:rPr>
        <w:t>kelompok</w:t>
      </w:r>
      <w:proofErr w:type="spellEnd"/>
      <w:r w:rsidRPr="00276969">
        <w:rPr>
          <w:rFonts w:ascii="Times New Roman" w:hAnsi="Times New Roman" w:cs="Times New Roman"/>
          <w:sz w:val="24"/>
        </w:rPr>
        <w:t xml:space="preserve"> review 0.591, dan </w:t>
      </w:r>
      <w:proofErr w:type="spellStart"/>
      <w:r w:rsidRPr="00276969">
        <w:rPr>
          <w:rFonts w:ascii="Times New Roman" w:hAnsi="Times New Roman" w:cs="Times New Roman"/>
          <w:sz w:val="24"/>
        </w:rPr>
        <w:t>kelompok</w:t>
      </w:r>
      <w:proofErr w:type="spellEnd"/>
      <w:r w:rsidRPr="00276969">
        <w:rPr>
          <w:rFonts w:ascii="Times New Roman" w:hAnsi="Times New Roman" w:cs="Times New Roman"/>
          <w:sz w:val="24"/>
        </w:rPr>
        <w:t xml:space="preserve"> escalate 0.869.</w:t>
      </w:r>
    </w:p>
    <w:p w14:paraId="7C7CBC63"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8.3 Operational KPI &amp; </w:t>
      </w:r>
      <w:proofErr w:type="spellStart"/>
      <w:r w:rsidRPr="00276969">
        <w:rPr>
          <w:rFonts w:ascii="Times New Roman" w:hAnsi="Times New Roman" w:cs="Times New Roman"/>
          <w:b/>
          <w:color w:val="1F4E79"/>
          <w:sz w:val="24"/>
        </w:rPr>
        <w:t>Efisiensi</w:t>
      </w:r>
      <w:proofErr w:type="spellEnd"/>
      <w:r w:rsidRPr="00276969">
        <w:rPr>
          <w:rFonts w:ascii="Times New Roman" w:hAnsi="Times New Roman" w:cs="Times New Roman"/>
          <w:b/>
          <w:color w:val="1F4E79"/>
          <w:sz w:val="24"/>
        </w:rPr>
        <w:t xml:space="preserve"> Waktu </w:t>
      </w:r>
      <w:proofErr w:type="spellStart"/>
      <w:r w:rsidRPr="00276969">
        <w:rPr>
          <w:rFonts w:ascii="Times New Roman" w:hAnsi="Times New Roman" w:cs="Times New Roman"/>
          <w:b/>
          <w:color w:val="1F4E79"/>
          <w:sz w:val="24"/>
        </w:rPr>
        <w:t>Telaah</w:t>
      </w:r>
      <w:proofErr w:type="spellEnd"/>
    </w:p>
    <w:p w14:paraId="585417D3"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rPr>
        <w:t xml:space="preserve">Dengan </w:t>
      </w:r>
      <w:proofErr w:type="spellStart"/>
      <w:r w:rsidRPr="00276969">
        <w:rPr>
          <w:rFonts w:ascii="Times New Roman" w:hAnsi="Times New Roman" w:cs="Times New Roman"/>
          <w:sz w:val="24"/>
        </w:rPr>
        <w:t>fitur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visualisasi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klaster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matriks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diskrepansi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tidak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perlu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membaca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puluhan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lembar</w:t>
      </w:r>
      <w:proofErr w:type="spellEnd"/>
      <w:r w:rsidRPr="00276969">
        <w:rPr>
          <w:rFonts w:ascii="Times New Roman" w:hAnsi="Times New Roman" w:cs="Times New Roman"/>
          <w:sz w:val="24"/>
        </w:rPr>
        <w:t xml:space="preserve"> resume </w:t>
      </w:r>
      <w:proofErr w:type="spellStart"/>
      <w:r w:rsidRPr="00276969">
        <w:rPr>
          <w:rFonts w:ascii="Times New Roman" w:hAnsi="Times New Roman" w:cs="Times New Roman"/>
          <w:sz w:val="24"/>
        </w:rPr>
        <w:t>medis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manual. </w:t>
      </w:r>
      <w:r w:rsidRPr="00276969">
        <w:rPr>
          <w:rFonts w:ascii="Times New Roman" w:hAnsi="Times New Roman" w:cs="Times New Roman"/>
          <w:sz w:val="24"/>
          <w:lang w:val="it-IT"/>
        </w:rPr>
        <w:t>Waktu telaah awal terpangkas 45%, dari 10-20 menit per berkas menjadi 3-5 menit. Penekanan False Positive Rate hingga 10.6% secara efektif melindungi verifikator dari kejenuhan kognitif (alert fatigue).</w:t>
      </w:r>
    </w:p>
    <w:p w14:paraId="2D22EF37" w14:textId="77777777" w:rsidR="00F65930" w:rsidRPr="00276969" w:rsidRDefault="00000000">
      <w:pPr>
        <w:keepNext/>
        <w:spacing w:before="240" w:after="80"/>
        <w:rPr>
          <w:rFonts w:ascii="Times New Roman" w:hAnsi="Times New Roman" w:cs="Times New Roman"/>
          <w:lang w:val="it-IT"/>
        </w:rPr>
      </w:pPr>
      <w:r w:rsidRPr="00276969">
        <w:rPr>
          <w:rFonts w:ascii="Times New Roman" w:hAnsi="Times New Roman" w:cs="Times New Roman"/>
          <w:b/>
          <w:color w:val="1F4E79"/>
          <w:sz w:val="24"/>
          <w:lang w:val="it-IT"/>
        </w:rPr>
        <w:t>8.4 Economic KPI &amp; Analisis Portofolio Sampel Rp 3,53 Miliar</w:t>
      </w:r>
    </w:p>
    <w:p w14:paraId="303FEA99"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lang w:val="it-IT"/>
        </w:rPr>
        <w:t xml:space="preserve">Tabel 8.2 menyajikan analisis finansial nyata yang diekstraksi dari database 300 klaim tervalidasi (Dataset v2.1) dengan total nilai portofolio Rp 3.526.650.000. </w:t>
      </w:r>
      <w:proofErr w:type="spellStart"/>
      <w:r w:rsidRPr="00276969">
        <w:rPr>
          <w:rFonts w:ascii="Times New Roman" w:hAnsi="Times New Roman" w:cs="Times New Roman"/>
          <w:sz w:val="24"/>
        </w:rPr>
        <w:t>Analisis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membuktikan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potensi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dampak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ekonomi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riil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tanpa</w:t>
      </w:r>
      <w:proofErr w:type="spellEnd"/>
      <w:r w:rsidRPr="00276969">
        <w:rPr>
          <w:rFonts w:ascii="Times New Roman" w:hAnsi="Times New Roman" w:cs="Times New Roman"/>
          <w:sz w:val="24"/>
        </w:rPr>
        <w:t xml:space="preserve"> overclaim </w:t>
      </w:r>
      <w:proofErr w:type="spellStart"/>
      <w:r w:rsidRPr="00276969">
        <w:rPr>
          <w:rFonts w:ascii="Times New Roman" w:hAnsi="Times New Roman" w:cs="Times New Roman"/>
          <w:sz w:val="24"/>
        </w:rPr>
        <w:t>spekulatif</w:t>
      </w:r>
      <w:proofErr w:type="spellEnd"/>
      <w:r w:rsidRPr="00276969">
        <w:rPr>
          <w:rFonts w:ascii="Times New Roman" w:hAnsi="Times New Roman" w:cs="Times New Roman"/>
          <w:sz w:val="24"/>
        </w:rPr>
        <w:t>.</w:t>
      </w:r>
    </w:p>
    <w:tbl>
      <w:tblPr>
        <w:tblW w:w="0" w:type="auto"/>
        <w:jc w:val="center"/>
        <w:tblLook w:val="04A0" w:firstRow="1" w:lastRow="0" w:firstColumn="1" w:lastColumn="0" w:noHBand="0" w:noVBand="1"/>
      </w:tblPr>
      <w:tblGrid>
        <w:gridCol w:w="1900"/>
        <w:gridCol w:w="1200"/>
        <w:gridCol w:w="1300"/>
        <w:gridCol w:w="1700"/>
        <w:gridCol w:w="1840"/>
      </w:tblGrid>
      <w:tr w:rsidR="00F65930" w:rsidRPr="00276969" w14:paraId="36B7564A" w14:textId="77777777">
        <w:trPr>
          <w:cantSplit/>
          <w:tblHeader/>
          <w:jc w:val="center"/>
        </w:trPr>
        <w:tc>
          <w:tcPr>
            <w:tcW w:w="19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1F17AC5A"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Kategori</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Portofolio</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Klaim</w:t>
            </w:r>
            <w:proofErr w:type="spellEnd"/>
          </w:p>
        </w:tc>
        <w:tc>
          <w:tcPr>
            <w:tcW w:w="12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6A3BB815"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Jumlah</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Berkas</w:t>
            </w:r>
            <w:proofErr w:type="spellEnd"/>
          </w:p>
        </w:tc>
        <w:tc>
          <w:tcPr>
            <w:tcW w:w="13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1011F119"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Persentase</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Berkas</w:t>
            </w:r>
            <w:proofErr w:type="spellEnd"/>
          </w:p>
        </w:tc>
        <w:tc>
          <w:tcPr>
            <w:tcW w:w="17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1B5AFC0A"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 xml:space="preserve">Total Nominal </w:t>
            </w:r>
            <w:proofErr w:type="spellStart"/>
            <w:r w:rsidRPr="00276969">
              <w:rPr>
                <w:rFonts w:ascii="Times New Roman" w:hAnsi="Times New Roman" w:cs="Times New Roman"/>
                <w:b/>
                <w:color w:val="FFFFFF"/>
                <w:sz w:val="19"/>
              </w:rPr>
              <w:t>Klaim</w:t>
            </w:r>
            <w:proofErr w:type="spellEnd"/>
          </w:p>
        </w:tc>
        <w:tc>
          <w:tcPr>
            <w:tcW w:w="184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0C83C8B4"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Estimasi</w:t>
            </w:r>
            <w:proofErr w:type="spellEnd"/>
            <w:r w:rsidRPr="00276969">
              <w:rPr>
                <w:rFonts w:ascii="Times New Roman" w:hAnsi="Times New Roman" w:cs="Times New Roman"/>
                <w:b/>
                <w:color w:val="FFFFFF"/>
                <w:sz w:val="19"/>
              </w:rPr>
              <w:t xml:space="preserve"> Overcharge INA-CBG</w:t>
            </w:r>
          </w:p>
        </w:tc>
      </w:tr>
      <w:tr w:rsidR="00F65930" w:rsidRPr="00276969" w14:paraId="08D55EC1" w14:textId="77777777">
        <w:trPr>
          <w:cantSplit/>
          <w:jc w:val="center"/>
        </w:trPr>
        <w:tc>
          <w:tcPr>
            <w:tcW w:w="1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27637DD"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Normal (Auto-Clear)</w:t>
            </w:r>
          </w:p>
        </w:tc>
        <w:tc>
          <w:tcPr>
            <w:tcW w:w="1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C49F119"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240 </w:t>
            </w:r>
            <w:proofErr w:type="spellStart"/>
            <w:r w:rsidRPr="00276969">
              <w:rPr>
                <w:rFonts w:ascii="Times New Roman" w:hAnsi="Times New Roman" w:cs="Times New Roman"/>
                <w:color w:val="141E28"/>
                <w:sz w:val="18"/>
              </w:rPr>
              <w:t>klaim</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BB347C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80.00%</w:t>
            </w:r>
          </w:p>
        </w:tc>
        <w:tc>
          <w:tcPr>
            <w:tcW w:w="17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7D5E606"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Rp 2.685.550.000 (76.15%)</w:t>
            </w:r>
          </w:p>
        </w:tc>
        <w:tc>
          <w:tcPr>
            <w:tcW w:w="18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3E665A0"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Rp 0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Layak Bayar)</w:t>
            </w:r>
          </w:p>
        </w:tc>
      </w:tr>
      <w:tr w:rsidR="00F65930" w:rsidRPr="00276969" w14:paraId="3D03F58A" w14:textId="77777777">
        <w:trPr>
          <w:cantSplit/>
          <w:jc w:val="center"/>
        </w:trPr>
        <w:tc>
          <w:tcPr>
            <w:tcW w:w="1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CA0CB5B"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Anomali Suspicious (Audit Review)</w:t>
            </w:r>
          </w:p>
        </w:tc>
        <w:tc>
          <w:tcPr>
            <w:tcW w:w="1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FA65992"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24 </w:t>
            </w:r>
            <w:proofErr w:type="spellStart"/>
            <w:r w:rsidRPr="00276969">
              <w:rPr>
                <w:rFonts w:ascii="Times New Roman" w:hAnsi="Times New Roman" w:cs="Times New Roman"/>
                <w:color w:val="141E28"/>
                <w:sz w:val="18"/>
              </w:rPr>
              <w:t>klaim</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BC70516"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8.00%</w:t>
            </w:r>
          </w:p>
        </w:tc>
        <w:tc>
          <w:tcPr>
            <w:tcW w:w="17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D1B0F08"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Rp 279.950.000 (7.94%)</w:t>
            </w:r>
          </w:p>
        </w:tc>
        <w:tc>
          <w:tcPr>
            <w:tcW w:w="18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21C916E"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Rp 112.420.000 (</w:t>
            </w:r>
            <w:proofErr w:type="spellStart"/>
            <w:r w:rsidRPr="00276969">
              <w:rPr>
                <w:rFonts w:ascii="Times New Roman" w:hAnsi="Times New Roman" w:cs="Times New Roman"/>
                <w:color w:val="141E28"/>
                <w:sz w:val="18"/>
              </w:rPr>
              <w:t>Potensi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Koreksi</w:t>
            </w:r>
            <w:proofErr w:type="spellEnd"/>
            <w:r w:rsidRPr="00276969">
              <w:rPr>
                <w:rFonts w:ascii="Times New Roman" w:hAnsi="Times New Roman" w:cs="Times New Roman"/>
                <w:color w:val="141E28"/>
                <w:sz w:val="18"/>
              </w:rPr>
              <w:t>)</w:t>
            </w:r>
          </w:p>
        </w:tc>
      </w:tr>
      <w:tr w:rsidR="00F65930" w:rsidRPr="00276969" w14:paraId="1AA60301" w14:textId="77777777">
        <w:trPr>
          <w:cantSplit/>
          <w:jc w:val="center"/>
        </w:trPr>
        <w:tc>
          <w:tcPr>
            <w:tcW w:w="1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BEF7B09"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Anomali High-Risk (Escalate)</w:t>
            </w:r>
          </w:p>
        </w:tc>
        <w:tc>
          <w:tcPr>
            <w:tcW w:w="1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D4FE230"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36 </w:t>
            </w:r>
            <w:proofErr w:type="spellStart"/>
            <w:r w:rsidRPr="00276969">
              <w:rPr>
                <w:rFonts w:ascii="Times New Roman" w:hAnsi="Times New Roman" w:cs="Times New Roman"/>
                <w:color w:val="141E28"/>
                <w:sz w:val="18"/>
              </w:rPr>
              <w:t>klaim</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CA4FDB7"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12.00%</w:t>
            </w:r>
          </w:p>
        </w:tc>
        <w:tc>
          <w:tcPr>
            <w:tcW w:w="17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0A62AB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Rp 561.150.000 (15.91%)</w:t>
            </w:r>
          </w:p>
        </w:tc>
        <w:tc>
          <w:tcPr>
            <w:tcW w:w="18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1C2D65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Rp 394.950.000 (Overcharge </w:t>
            </w:r>
            <w:proofErr w:type="spellStart"/>
            <w:r w:rsidRPr="00276969">
              <w:rPr>
                <w:rFonts w:ascii="Times New Roman" w:hAnsi="Times New Roman" w:cs="Times New Roman"/>
                <w:color w:val="141E28"/>
                <w:sz w:val="18"/>
              </w:rPr>
              <w:t>Terbukti</w:t>
            </w:r>
            <w:proofErr w:type="spellEnd"/>
            <w:r w:rsidRPr="00276969">
              <w:rPr>
                <w:rFonts w:ascii="Times New Roman" w:hAnsi="Times New Roman" w:cs="Times New Roman"/>
                <w:color w:val="141E28"/>
                <w:sz w:val="18"/>
              </w:rPr>
              <w:t>)</w:t>
            </w:r>
          </w:p>
        </w:tc>
      </w:tr>
      <w:tr w:rsidR="00F65930" w:rsidRPr="00276969" w14:paraId="1041C56E" w14:textId="77777777">
        <w:trPr>
          <w:cantSplit/>
          <w:jc w:val="center"/>
        </w:trPr>
        <w:tc>
          <w:tcPr>
            <w:tcW w:w="1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DCDFBB3"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Total </w:t>
            </w:r>
            <w:proofErr w:type="spellStart"/>
            <w:r w:rsidRPr="00276969">
              <w:rPr>
                <w:rFonts w:ascii="Times New Roman" w:hAnsi="Times New Roman" w:cs="Times New Roman"/>
                <w:color w:val="141E28"/>
                <w:sz w:val="18"/>
              </w:rPr>
              <w:t>Portofolio</w:t>
            </w:r>
            <w:proofErr w:type="spellEnd"/>
            <w:r w:rsidRPr="00276969">
              <w:rPr>
                <w:rFonts w:ascii="Times New Roman" w:hAnsi="Times New Roman" w:cs="Times New Roman"/>
                <w:color w:val="141E28"/>
                <w:sz w:val="18"/>
              </w:rPr>
              <w:t xml:space="preserve"> Sampel</w:t>
            </w:r>
          </w:p>
        </w:tc>
        <w:tc>
          <w:tcPr>
            <w:tcW w:w="1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23E0707"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300 </w:t>
            </w:r>
            <w:proofErr w:type="spellStart"/>
            <w:r w:rsidRPr="00276969">
              <w:rPr>
                <w:rFonts w:ascii="Times New Roman" w:hAnsi="Times New Roman" w:cs="Times New Roman"/>
                <w:color w:val="141E28"/>
                <w:sz w:val="18"/>
              </w:rPr>
              <w:t>klaim</w:t>
            </w:r>
            <w:proofErr w:type="spellEnd"/>
          </w:p>
        </w:tc>
        <w:tc>
          <w:tcPr>
            <w:tcW w:w="1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0A05AE7"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100.00%</w:t>
            </w:r>
          </w:p>
        </w:tc>
        <w:tc>
          <w:tcPr>
            <w:tcW w:w="17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2CC3512"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Rp 3.526.650.000</w:t>
            </w:r>
          </w:p>
        </w:tc>
        <w:tc>
          <w:tcPr>
            <w:tcW w:w="18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F1CD5C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Rp 507.370.000 (</w:t>
            </w:r>
            <w:proofErr w:type="spellStart"/>
            <w:r w:rsidRPr="00276969">
              <w:rPr>
                <w:rFonts w:ascii="Times New Roman" w:hAnsi="Times New Roman" w:cs="Times New Roman"/>
                <w:color w:val="141E28"/>
                <w:sz w:val="18"/>
              </w:rPr>
              <w:t>Penyelamatan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Riil</w:t>
            </w:r>
            <w:proofErr w:type="spellEnd"/>
            <w:r w:rsidRPr="00276969">
              <w:rPr>
                <w:rFonts w:ascii="Times New Roman" w:hAnsi="Times New Roman" w:cs="Times New Roman"/>
                <w:color w:val="141E28"/>
                <w:sz w:val="18"/>
              </w:rPr>
              <w:t>)</w:t>
            </w:r>
          </w:p>
        </w:tc>
      </w:tr>
    </w:tbl>
    <w:p w14:paraId="463FBEF0" w14:textId="77777777" w:rsidR="00F65930" w:rsidRPr="00276969" w:rsidRDefault="00F65930">
      <w:pPr>
        <w:spacing w:before="40" w:after="80"/>
        <w:rPr>
          <w:rFonts w:ascii="Times New Roman" w:hAnsi="Times New Roman" w:cs="Times New Roman"/>
        </w:rPr>
      </w:pPr>
    </w:p>
    <w:p w14:paraId="168CDCF3"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Dari 60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ditandai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senilai</w:t>
      </w:r>
      <w:proofErr w:type="spellEnd"/>
      <w:r w:rsidRPr="00276969">
        <w:rPr>
          <w:rFonts w:ascii="Times New Roman" w:hAnsi="Times New Roman" w:cs="Times New Roman"/>
          <w:sz w:val="24"/>
        </w:rPr>
        <w:t xml:space="preserve"> Rp 841,10 Juta),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berhasil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mendeteksi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potensi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kebocoran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tarif</w:t>
      </w:r>
      <w:proofErr w:type="spellEnd"/>
      <w:r w:rsidRPr="00276969">
        <w:rPr>
          <w:rFonts w:ascii="Times New Roman" w:hAnsi="Times New Roman" w:cs="Times New Roman"/>
          <w:sz w:val="24"/>
        </w:rPr>
        <w:t xml:space="preserve"> (overcharge) </w:t>
      </w:r>
      <w:proofErr w:type="spellStart"/>
      <w:r w:rsidRPr="00276969">
        <w:rPr>
          <w:rFonts w:ascii="Times New Roman" w:hAnsi="Times New Roman" w:cs="Times New Roman"/>
          <w:sz w:val="24"/>
        </w:rPr>
        <w:t>sebesar</w:t>
      </w:r>
      <w:proofErr w:type="spellEnd"/>
      <w:r w:rsidRPr="00276969">
        <w:rPr>
          <w:rFonts w:ascii="Times New Roman" w:hAnsi="Times New Roman" w:cs="Times New Roman"/>
          <w:sz w:val="24"/>
        </w:rPr>
        <w:t xml:space="preserve"> Rp 507.370.000 (60.32%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nominal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rata-rata </w:t>
      </w:r>
      <w:proofErr w:type="spellStart"/>
      <w:r w:rsidRPr="00276969">
        <w:rPr>
          <w:rFonts w:ascii="Times New Roman" w:hAnsi="Times New Roman" w:cs="Times New Roman"/>
          <w:sz w:val="24"/>
        </w:rPr>
        <w:t>kerugian</w:t>
      </w:r>
      <w:proofErr w:type="spellEnd"/>
      <w:r w:rsidRPr="00276969">
        <w:rPr>
          <w:rFonts w:ascii="Times New Roman" w:hAnsi="Times New Roman" w:cs="Times New Roman"/>
          <w:sz w:val="24"/>
        </w:rPr>
        <w:t xml:space="preserve"> Rp 8.456.167 per </w:t>
      </w:r>
      <w:proofErr w:type="spellStart"/>
      <w:r w:rsidRPr="00276969">
        <w:rPr>
          <w:rFonts w:ascii="Times New Roman" w:hAnsi="Times New Roman" w:cs="Times New Roman"/>
          <w:sz w:val="24"/>
        </w:rPr>
        <w:t>kasus</w:t>
      </w:r>
      <w:proofErr w:type="spellEnd"/>
      <w:r w:rsidRPr="00276969">
        <w:rPr>
          <w:rFonts w:ascii="Times New Roman" w:hAnsi="Times New Roman" w:cs="Times New Roman"/>
          <w:sz w:val="24"/>
        </w:rPr>
        <w:t xml:space="preserve">). Tiga modus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sumbangan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kerugian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terbesar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adalah</w:t>
      </w:r>
      <w:proofErr w:type="spellEnd"/>
      <w:r w:rsidRPr="00276969">
        <w:rPr>
          <w:rFonts w:ascii="Times New Roman" w:hAnsi="Times New Roman" w:cs="Times New Roman"/>
          <w:sz w:val="24"/>
        </w:rPr>
        <w:t xml:space="preserve"> Phantom Billing (Rp 134,25 Juta), Upcoding (Rp 127,68 Juta), dan Repeat Billing (Rp 61,60 Juta). </w:t>
      </w:r>
      <w:r w:rsidRPr="00276969">
        <w:rPr>
          <w:rFonts w:ascii="Times New Roman" w:hAnsi="Times New Roman" w:cs="Times New Roman"/>
          <w:sz w:val="24"/>
        </w:rPr>
        <w:lastRenderedPageBreak/>
        <w:t xml:space="preserve">Sembilan </w:t>
      </w:r>
      <w:proofErr w:type="spellStart"/>
      <w:r w:rsidRPr="00276969">
        <w:rPr>
          <w:rFonts w:ascii="Times New Roman" w:hAnsi="Times New Roman" w:cs="Times New Roman"/>
          <w:sz w:val="24"/>
        </w:rPr>
        <w:t>sindikat</w:t>
      </w:r>
      <w:proofErr w:type="spellEnd"/>
      <w:r w:rsidRPr="00276969">
        <w:rPr>
          <w:rFonts w:ascii="Times New Roman" w:hAnsi="Times New Roman" w:cs="Times New Roman"/>
          <w:sz w:val="24"/>
        </w:rPr>
        <w:t xml:space="preserve"> fraud ring (SYND-01 s/d SYND-09) </w:t>
      </w:r>
      <w:proofErr w:type="spellStart"/>
      <w:r w:rsidRPr="00276969">
        <w:rPr>
          <w:rFonts w:ascii="Times New Roman" w:hAnsi="Times New Roman" w:cs="Times New Roman"/>
          <w:sz w:val="24"/>
        </w:rPr>
        <w:t>terbukti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menguasai</w:t>
      </w:r>
      <w:proofErr w:type="spellEnd"/>
      <w:r w:rsidRPr="00276969">
        <w:rPr>
          <w:rFonts w:ascii="Times New Roman" w:hAnsi="Times New Roman" w:cs="Times New Roman"/>
          <w:sz w:val="24"/>
        </w:rPr>
        <w:t xml:space="preserve"> 36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(60%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seluruh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kasus</w:t>
      </w:r>
      <w:proofErr w:type="spellEnd"/>
      <w:r w:rsidRPr="00276969">
        <w:rPr>
          <w:rFonts w:ascii="Times New Roman" w:hAnsi="Times New Roman" w:cs="Times New Roman"/>
          <w:sz w:val="24"/>
        </w:rPr>
        <w:t xml:space="preserve"> fraud) </w:t>
      </w:r>
      <w:proofErr w:type="spellStart"/>
      <w:r w:rsidRPr="00276969">
        <w:rPr>
          <w:rFonts w:ascii="Times New Roman" w:hAnsi="Times New Roman" w:cs="Times New Roman"/>
          <w:sz w:val="24"/>
        </w:rPr>
        <w:t>senilai</w:t>
      </w:r>
      <w:proofErr w:type="spellEnd"/>
      <w:r w:rsidRPr="00276969">
        <w:rPr>
          <w:rFonts w:ascii="Times New Roman" w:hAnsi="Times New Roman" w:cs="Times New Roman"/>
          <w:sz w:val="24"/>
        </w:rPr>
        <w:t xml:space="preserve"> Rp 542,56 Juta. Jika </w:t>
      </w:r>
      <w:proofErr w:type="spellStart"/>
      <w:r w:rsidRPr="00276969">
        <w:rPr>
          <w:rFonts w:ascii="Times New Roman" w:hAnsi="Times New Roman" w:cs="Times New Roman"/>
          <w:sz w:val="24"/>
        </w:rPr>
        <w:t>diekstrapolasikan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konservatif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skala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nasional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estimasi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prevalensi</w:t>
      </w:r>
      <w:proofErr w:type="spellEnd"/>
      <w:r w:rsidRPr="00276969">
        <w:rPr>
          <w:rFonts w:ascii="Times New Roman" w:hAnsi="Times New Roman" w:cs="Times New Roman"/>
          <w:sz w:val="24"/>
        </w:rPr>
        <w:t xml:space="preserve"> fraud 3-7% pada </w:t>
      </w:r>
      <w:proofErr w:type="spellStart"/>
      <w:r w:rsidRPr="00276969">
        <w:rPr>
          <w:rFonts w:ascii="Times New Roman" w:hAnsi="Times New Roman" w:cs="Times New Roman"/>
          <w:sz w:val="24"/>
        </w:rPr>
        <w:t>beban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tahunan</w:t>
      </w:r>
      <w:proofErr w:type="spellEnd"/>
      <w:r w:rsidRPr="00276969">
        <w:rPr>
          <w:rFonts w:ascii="Times New Roman" w:hAnsi="Times New Roman" w:cs="Times New Roman"/>
          <w:sz w:val="24"/>
        </w:rPr>
        <w:t xml:space="preserve"> Rp 150+ </w:t>
      </w:r>
      <w:proofErr w:type="spellStart"/>
      <w:r w:rsidRPr="00276969">
        <w:rPr>
          <w:rFonts w:ascii="Times New Roman" w:hAnsi="Times New Roman" w:cs="Times New Roman"/>
          <w:sz w:val="24"/>
        </w:rPr>
        <w:t>Triliun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potensi</w:t>
      </w:r>
      <w:proofErr w:type="spellEnd"/>
      <w:r w:rsidRPr="00276969">
        <w:rPr>
          <w:rFonts w:ascii="Times New Roman" w:hAnsi="Times New Roman" w:cs="Times New Roman"/>
          <w:sz w:val="24"/>
        </w:rPr>
        <w:t xml:space="preserve"> dana DJS yang </w:t>
      </w:r>
      <w:proofErr w:type="spellStart"/>
      <w:r w:rsidRPr="00276969">
        <w:rPr>
          <w:rFonts w:ascii="Times New Roman" w:hAnsi="Times New Roman" w:cs="Times New Roman"/>
          <w:sz w:val="24"/>
        </w:rPr>
        <w:t>dapat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diselamatkan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mencapai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ratusan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miliar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hingga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triliunan</w:t>
      </w:r>
      <w:proofErr w:type="spellEnd"/>
      <w:r w:rsidRPr="00276969">
        <w:rPr>
          <w:rFonts w:ascii="Times New Roman" w:hAnsi="Times New Roman" w:cs="Times New Roman"/>
          <w:sz w:val="24"/>
        </w:rPr>
        <w:t xml:space="preserve"> rupiah per </w:t>
      </w:r>
      <w:proofErr w:type="spellStart"/>
      <w:r w:rsidRPr="00276969">
        <w:rPr>
          <w:rFonts w:ascii="Times New Roman" w:hAnsi="Times New Roman" w:cs="Times New Roman"/>
          <w:sz w:val="24"/>
        </w:rPr>
        <w:t>tahun</w:t>
      </w:r>
      <w:proofErr w:type="spellEnd"/>
      <w:r w:rsidRPr="00276969">
        <w:rPr>
          <w:rFonts w:ascii="Times New Roman" w:hAnsi="Times New Roman" w:cs="Times New Roman"/>
          <w:sz w:val="24"/>
        </w:rPr>
        <w:t>.</w:t>
      </w:r>
    </w:p>
    <w:p w14:paraId="35050F00"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8.5 User Acceptance KPI &amp; </w:t>
      </w:r>
      <w:proofErr w:type="spellStart"/>
      <w:r w:rsidRPr="00276969">
        <w:rPr>
          <w:rFonts w:ascii="Times New Roman" w:hAnsi="Times New Roman" w:cs="Times New Roman"/>
          <w:b/>
          <w:color w:val="1F4E79"/>
          <w:sz w:val="24"/>
        </w:rPr>
        <w:t>Pengujian</w:t>
      </w:r>
      <w:proofErr w:type="spellEnd"/>
      <w:r w:rsidRPr="00276969">
        <w:rPr>
          <w:rFonts w:ascii="Times New Roman" w:hAnsi="Times New Roman" w:cs="Times New Roman"/>
          <w:b/>
          <w:color w:val="1F4E79"/>
          <w:sz w:val="24"/>
        </w:rPr>
        <w:t xml:space="preserve"> A/B Baseline</w:t>
      </w:r>
    </w:p>
    <w:p w14:paraId="1E1D39BC"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Evaluasi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antarmuka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menghasilkan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skor</w:t>
      </w:r>
      <w:proofErr w:type="spellEnd"/>
      <w:r w:rsidRPr="00276969">
        <w:rPr>
          <w:rFonts w:ascii="Times New Roman" w:hAnsi="Times New Roman" w:cs="Times New Roman"/>
          <w:sz w:val="24"/>
        </w:rPr>
        <w:t xml:space="preserve"> System Usability Scale (SUS) </w:t>
      </w:r>
      <w:proofErr w:type="spellStart"/>
      <w:r w:rsidRPr="00276969">
        <w:rPr>
          <w:rFonts w:ascii="Times New Roman" w:hAnsi="Times New Roman" w:cs="Times New Roman"/>
          <w:sz w:val="24"/>
        </w:rPr>
        <w:t>sebesar</w:t>
      </w:r>
      <w:proofErr w:type="spellEnd"/>
      <w:r w:rsidRPr="00276969">
        <w:rPr>
          <w:rFonts w:ascii="Times New Roman" w:hAnsi="Times New Roman" w:cs="Times New Roman"/>
          <w:sz w:val="24"/>
        </w:rPr>
        <w:t xml:space="preserve"> 82.5/100 (</w:t>
      </w:r>
      <w:proofErr w:type="spellStart"/>
      <w:r w:rsidRPr="00276969">
        <w:rPr>
          <w:rFonts w:ascii="Times New Roman" w:hAnsi="Times New Roman" w:cs="Times New Roman"/>
          <w:sz w:val="24"/>
        </w:rPr>
        <w:t>kategori</w:t>
      </w:r>
      <w:proofErr w:type="spellEnd"/>
      <w:r w:rsidRPr="00276969">
        <w:rPr>
          <w:rFonts w:ascii="Times New Roman" w:hAnsi="Times New Roman" w:cs="Times New Roman"/>
          <w:sz w:val="24"/>
        </w:rPr>
        <w:t xml:space="preserve"> 'Grade A / Excellent').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pengujian</w:t>
      </w:r>
      <w:proofErr w:type="spellEnd"/>
      <w:r w:rsidRPr="00276969">
        <w:rPr>
          <w:rFonts w:ascii="Times New Roman" w:hAnsi="Times New Roman" w:cs="Times New Roman"/>
          <w:sz w:val="24"/>
        </w:rPr>
        <w:t xml:space="preserve"> A/B testing </w:t>
      </w:r>
      <w:proofErr w:type="spellStart"/>
      <w:r w:rsidRPr="00276969">
        <w:rPr>
          <w:rFonts w:ascii="Times New Roman" w:hAnsi="Times New Roman" w:cs="Times New Roman"/>
          <w:sz w:val="24"/>
        </w:rPr>
        <w:t>komparatif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antara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metode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konvensional</w:t>
      </w:r>
      <w:proofErr w:type="spellEnd"/>
      <w:r w:rsidRPr="00276969">
        <w:rPr>
          <w:rFonts w:ascii="Times New Roman" w:hAnsi="Times New Roman" w:cs="Times New Roman"/>
          <w:sz w:val="24"/>
        </w:rPr>
        <w:t xml:space="preserve"> vs </w:t>
      </w:r>
      <w:proofErr w:type="spellStart"/>
      <w:r w:rsidRPr="00276969">
        <w:rPr>
          <w:rFonts w:ascii="Times New Roman" w:hAnsi="Times New Roman" w:cs="Times New Roman"/>
          <w:sz w:val="24"/>
        </w:rPr>
        <w:t>berbantuan</w:t>
      </w:r>
      <w:proofErr w:type="spellEnd"/>
      <w:r w:rsidRPr="00276969">
        <w:rPr>
          <w:rFonts w:ascii="Times New Roman" w:hAnsi="Times New Roman" w:cs="Times New Roman"/>
          <w:sz w:val="24"/>
        </w:rPr>
        <w:t xml:space="preserve"> Aegis-JKN,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mampu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menyelesaikan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telaah</w:t>
      </w:r>
      <w:proofErr w:type="spellEnd"/>
      <w:r w:rsidRPr="00276969">
        <w:rPr>
          <w:rFonts w:ascii="Times New Roman" w:hAnsi="Times New Roman" w:cs="Times New Roman"/>
          <w:sz w:val="24"/>
        </w:rPr>
        <w:t xml:space="preserve"> 3.2 kali </w:t>
      </w:r>
      <w:proofErr w:type="spellStart"/>
      <w:r w:rsidRPr="00276969">
        <w:rPr>
          <w:rFonts w:ascii="Times New Roman" w:hAnsi="Times New Roman" w:cs="Times New Roman"/>
          <w:sz w:val="24"/>
        </w:rPr>
        <w:t>lebih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banyak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berkas</w:t>
      </w:r>
      <w:proofErr w:type="spellEnd"/>
      <w:r w:rsidRPr="00276969">
        <w:rPr>
          <w:rFonts w:ascii="Times New Roman" w:hAnsi="Times New Roman" w:cs="Times New Roman"/>
          <w:sz w:val="24"/>
        </w:rPr>
        <w:t xml:space="preserve"> per jam </w:t>
      </w:r>
      <w:proofErr w:type="spellStart"/>
      <w:r w:rsidRPr="00276969">
        <w:rPr>
          <w:rFonts w:ascii="Times New Roman" w:hAnsi="Times New Roman" w:cs="Times New Roman"/>
          <w:sz w:val="24"/>
        </w:rPr>
        <w:t>kerja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tingkat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kepuasan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kerja</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meningkat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signifikan</w:t>
      </w:r>
      <w:proofErr w:type="spellEnd"/>
      <w:r w:rsidRPr="00276969">
        <w:rPr>
          <w:rFonts w:ascii="Times New Roman" w:hAnsi="Times New Roman" w:cs="Times New Roman"/>
          <w:sz w:val="24"/>
        </w:rPr>
        <w:t>.</w:t>
      </w:r>
    </w:p>
    <w:p w14:paraId="623CA6C1"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4BD62290" w14:textId="77777777" w:rsidR="00F65930" w:rsidRPr="00276969" w:rsidRDefault="00000000">
      <w:pPr>
        <w:keepNext/>
        <w:spacing w:before="320" w:after="120"/>
        <w:rPr>
          <w:rFonts w:ascii="Times New Roman" w:hAnsi="Times New Roman" w:cs="Times New Roman"/>
        </w:rPr>
      </w:pPr>
      <w:r w:rsidRPr="00276969">
        <w:rPr>
          <w:rFonts w:ascii="Times New Roman" w:hAnsi="Times New Roman" w:cs="Times New Roman"/>
          <w:b/>
          <w:color w:val="1F4E79"/>
          <w:sz w:val="27"/>
        </w:rPr>
        <w:lastRenderedPageBreak/>
        <w:t>BAB IX: ANALISIS KELAYAKAN (FEASIBILITY STUDY)</w:t>
      </w:r>
    </w:p>
    <w:p w14:paraId="70F8D017"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9.1 </w:t>
      </w:r>
      <w:proofErr w:type="spellStart"/>
      <w:r w:rsidRPr="00276969">
        <w:rPr>
          <w:rFonts w:ascii="Times New Roman" w:hAnsi="Times New Roman" w:cs="Times New Roman"/>
          <w:b/>
          <w:color w:val="1F4E79"/>
          <w:sz w:val="24"/>
        </w:rPr>
        <w:t>Kelayakan</w:t>
      </w:r>
      <w:proofErr w:type="spellEnd"/>
      <w:r w:rsidRPr="00276969">
        <w:rPr>
          <w:rFonts w:ascii="Times New Roman" w:hAnsi="Times New Roman" w:cs="Times New Roman"/>
          <w:b/>
          <w:color w:val="1F4E79"/>
          <w:sz w:val="24"/>
        </w:rPr>
        <w:t xml:space="preserve"> Teknis (Technical Feasibility)</w:t>
      </w:r>
    </w:p>
    <w:p w14:paraId="14540422"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Purwarupa</w:t>
      </w:r>
      <w:proofErr w:type="spellEnd"/>
      <w:r w:rsidRPr="00276969">
        <w:rPr>
          <w:rFonts w:ascii="Times New Roman" w:hAnsi="Times New Roman" w:cs="Times New Roman"/>
          <w:sz w:val="24"/>
        </w:rPr>
        <w:t xml:space="preserve"> Aegis-JKN </w:t>
      </w:r>
      <w:proofErr w:type="spellStart"/>
      <w:r w:rsidRPr="00276969">
        <w:rPr>
          <w:rFonts w:ascii="Times New Roman" w:hAnsi="Times New Roman" w:cs="Times New Roman"/>
          <w:sz w:val="24"/>
        </w:rPr>
        <w:t>dibangun</w:t>
      </w:r>
      <w:proofErr w:type="spellEnd"/>
      <w:r w:rsidRPr="00276969">
        <w:rPr>
          <w:rFonts w:ascii="Times New Roman" w:hAnsi="Times New Roman" w:cs="Times New Roman"/>
          <w:sz w:val="24"/>
        </w:rPr>
        <w:t xml:space="preserve"> di </w:t>
      </w:r>
      <w:proofErr w:type="spellStart"/>
      <w:r w:rsidRPr="00276969">
        <w:rPr>
          <w:rFonts w:ascii="Times New Roman" w:hAnsi="Times New Roman" w:cs="Times New Roman"/>
          <w:sz w:val="24"/>
        </w:rPr>
        <w:t>atas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tumpukan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teknologi</w:t>
      </w:r>
      <w:proofErr w:type="spellEnd"/>
      <w:r w:rsidRPr="00276969">
        <w:rPr>
          <w:rFonts w:ascii="Times New Roman" w:hAnsi="Times New Roman" w:cs="Times New Roman"/>
          <w:sz w:val="24"/>
        </w:rPr>
        <w:t xml:space="preserve"> modern </w:t>
      </w:r>
      <w:proofErr w:type="spellStart"/>
      <w:r w:rsidRPr="00276969">
        <w:rPr>
          <w:rFonts w:ascii="Times New Roman" w:hAnsi="Times New Roman" w:cs="Times New Roman"/>
          <w:sz w:val="24"/>
        </w:rPr>
        <w:t>berstandar</w:t>
      </w:r>
      <w:proofErr w:type="spellEnd"/>
      <w:r w:rsidRPr="00276969">
        <w:rPr>
          <w:rFonts w:ascii="Times New Roman" w:hAnsi="Times New Roman" w:cs="Times New Roman"/>
          <w:sz w:val="24"/>
        </w:rPr>
        <w:t xml:space="preserve"> enterprise yang </w:t>
      </w:r>
      <w:proofErr w:type="spellStart"/>
      <w:r w:rsidRPr="00276969">
        <w:rPr>
          <w:rFonts w:ascii="Times New Roman" w:hAnsi="Times New Roman" w:cs="Times New Roman"/>
          <w:sz w:val="24"/>
        </w:rPr>
        <w:t>telah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teruji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kompatibilitasnya</w:t>
      </w:r>
      <w:proofErr w:type="spellEnd"/>
      <w:r w:rsidRPr="00276969">
        <w:rPr>
          <w:rFonts w:ascii="Times New Roman" w:hAnsi="Times New Roman" w:cs="Times New Roman"/>
          <w:sz w:val="24"/>
        </w:rPr>
        <w:t>:</w:t>
      </w:r>
    </w:p>
    <w:p w14:paraId="762F56E7"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 Frontend Layer: </w:t>
      </w:r>
      <w:r w:rsidRPr="00276969">
        <w:rPr>
          <w:rFonts w:ascii="Times New Roman" w:hAnsi="Times New Roman" w:cs="Times New Roman"/>
          <w:sz w:val="24"/>
        </w:rPr>
        <w:t xml:space="preserve">Next.js 16.1.1 (App Router), React 19, Tailwind CSS v4, Radix UI primitives, Framer Motion, dan Recharts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rendering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heterogen</w:t>
      </w:r>
      <w:proofErr w:type="spellEnd"/>
      <w:r w:rsidRPr="00276969">
        <w:rPr>
          <w:rFonts w:ascii="Times New Roman" w:hAnsi="Times New Roman" w:cs="Times New Roman"/>
          <w:sz w:val="24"/>
        </w:rPr>
        <w:t xml:space="preserve"> SVG dan dashboard </w:t>
      </w:r>
      <w:proofErr w:type="spellStart"/>
      <w:r w:rsidRPr="00276969">
        <w:rPr>
          <w:rFonts w:ascii="Times New Roman" w:hAnsi="Times New Roman" w:cs="Times New Roman"/>
          <w:sz w:val="24"/>
        </w:rPr>
        <w:t>interaktif</w:t>
      </w:r>
      <w:proofErr w:type="spellEnd"/>
      <w:r w:rsidRPr="00276969">
        <w:rPr>
          <w:rFonts w:ascii="Times New Roman" w:hAnsi="Times New Roman" w:cs="Times New Roman"/>
          <w:sz w:val="24"/>
        </w:rPr>
        <w:t>.</w:t>
      </w:r>
    </w:p>
    <w:p w14:paraId="1125D1DC"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 Backend &amp; ML Engine: </w:t>
      </w:r>
      <w:proofErr w:type="spellStart"/>
      <w:r w:rsidRPr="00276969">
        <w:rPr>
          <w:rFonts w:ascii="Times New Roman" w:hAnsi="Times New Roman" w:cs="Times New Roman"/>
          <w:sz w:val="24"/>
        </w:rPr>
        <w:t>FastAPI</w:t>
      </w:r>
      <w:proofErr w:type="spellEnd"/>
      <w:r w:rsidRPr="00276969">
        <w:rPr>
          <w:rFonts w:ascii="Times New Roman" w:hAnsi="Times New Roman" w:cs="Times New Roman"/>
          <w:sz w:val="24"/>
        </w:rPr>
        <w:t xml:space="preserve"> (Python 3.11+), </w:t>
      </w:r>
      <w:proofErr w:type="spellStart"/>
      <w:r w:rsidRPr="00276969">
        <w:rPr>
          <w:rFonts w:ascii="Times New Roman" w:hAnsi="Times New Roman" w:cs="Times New Roman"/>
          <w:sz w:val="24"/>
        </w:rPr>
        <w:t>Uvicorn</w:t>
      </w:r>
      <w:proofErr w:type="spellEnd"/>
      <w:r w:rsidRPr="00276969">
        <w:rPr>
          <w:rFonts w:ascii="Times New Roman" w:hAnsi="Times New Roman" w:cs="Times New Roman"/>
          <w:sz w:val="24"/>
        </w:rPr>
        <w:t xml:space="preserve"> asynchronous server, </w:t>
      </w:r>
      <w:proofErr w:type="spellStart"/>
      <w:r w:rsidRPr="00276969">
        <w:rPr>
          <w:rFonts w:ascii="Times New Roman" w:hAnsi="Times New Roman" w:cs="Times New Roman"/>
          <w:sz w:val="24"/>
        </w:rPr>
        <w:t>PyTorch</w:t>
      </w:r>
      <w:proofErr w:type="spellEnd"/>
      <w:r w:rsidRPr="00276969">
        <w:rPr>
          <w:rFonts w:ascii="Times New Roman" w:hAnsi="Times New Roman" w:cs="Times New Roman"/>
          <w:sz w:val="24"/>
        </w:rPr>
        <w:t xml:space="preserve"> 2.14, </w:t>
      </w:r>
      <w:proofErr w:type="spellStart"/>
      <w:r w:rsidRPr="00276969">
        <w:rPr>
          <w:rFonts w:ascii="Times New Roman" w:hAnsi="Times New Roman" w:cs="Times New Roman"/>
          <w:sz w:val="24"/>
        </w:rPr>
        <w:t>PyTorch</w:t>
      </w:r>
      <w:proofErr w:type="spellEnd"/>
      <w:r w:rsidRPr="00276969">
        <w:rPr>
          <w:rFonts w:ascii="Times New Roman" w:hAnsi="Times New Roman" w:cs="Times New Roman"/>
          <w:sz w:val="24"/>
        </w:rPr>
        <w:t xml:space="preserve"> Geometric (</w:t>
      </w:r>
      <w:proofErr w:type="spellStart"/>
      <w:r w:rsidRPr="00276969">
        <w:rPr>
          <w:rFonts w:ascii="Times New Roman" w:hAnsi="Times New Roman" w:cs="Times New Roman"/>
          <w:sz w:val="24"/>
        </w:rPr>
        <w:t>PyG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HeteroData</w:t>
      </w:r>
      <w:proofErr w:type="spellEnd"/>
      <w:r w:rsidRPr="00276969">
        <w:rPr>
          <w:rFonts w:ascii="Times New Roman" w:hAnsi="Times New Roman" w:cs="Times New Roman"/>
          <w:sz w:val="24"/>
        </w:rPr>
        <w:t>), dan scikit-learn.</w:t>
      </w:r>
    </w:p>
    <w:p w14:paraId="72F094CC"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 Caching &amp; Database: </w:t>
      </w:r>
      <w:r w:rsidRPr="00276969">
        <w:rPr>
          <w:rFonts w:ascii="Times New Roman" w:hAnsi="Times New Roman" w:cs="Times New Roman"/>
          <w:sz w:val="24"/>
        </w:rPr>
        <w:t xml:space="preserve">Redis in-memory feature-cache (&lt;1.0s connect timeout)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streaming scoring </w:t>
      </w:r>
      <w:proofErr w:type="spellStart"/>
      <w:r w:rsidRPr="00276969">
        <w:rPr>
          <w:rFonts w:ascii="Times New Roman" w:hAnsi="Times New Roman" w:cs="Times New Roman"/>
          <w:sz w:val="24"/>
        </w:rPr>
        <w:t>cepat</w:t>
      </w:r>
      <w:proofErr w:type="spellEnd"/>
      <w:r w:rsidRPr="00276969">
        <w:rPr>
          <w:rFonts w:ascii="Times New Roman" w:hAnsi="Times New Roman" w:cs="Times New Roman"/>
          <w:sz w:val="24"/>
        </w:rPr>
        <w:t xml:space="preserve">, PostgreSQL / Prisma ORM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persistensi</w:t>
      </w:r>
      <w:proofErr w:type="spellEnd"/>
      <w:r w:rsidRPr="00276969">
        <w:rPr>
          <w:rFonts w:ascii="Times New Roman" w:hAnsi="Times New Roman" w:cs="Times New Roman"/>
          <w:sz w:val="24"/>
        </w:rPr>
        <w:t xml:space="preserve"> audit log.</w:t>
      </w:r>
    </w:p>
    <w:p w14:paraId="128958F0" w14:textId="77777777" w:rsidR="00F65930" w:rsidRPr="00276969" w:rsidRDefault="00000000">
      <w:pPr>
        <w:pStyle w:val="ListBullet"/>
        <w:spacing w:after="80"/>
        <w:jc w:val="both"/>
        <w:rPr>
          <w:rFonts w:ascii="Times New Roman" w:hAnsi="Times New Roman" w:cs="Times New Roman"/>
        </w:rPr>
      </w:pPr>
      <w:r w:rsidRPr="00276969">
        <w:rPr>
          <w:rFonts w:ascii="Times New Roman" w:hAnsi="Times New Roman" w:cs="Times New Roman"/>
          <w:b/>
          <w:sz w:val="24"/>
        </w:rPr>
        <w:t xml:space="preserve">• Simulation Engine: </w:t>
      </w:r>
      <w:r w:rsidRPr="00276969">
        <w:rPr>
          <w:rFonts w:ascii="Times New Roman" w:hAnsi="Times New Roman" w:cs="Times New Roman"/>
          <w:sz w:val="24"/>
        </w:rPr>
        <w:t xml:space="preserve">Fork CAMEL-AI OASIS v0.2.5 </w:t>
      </w:r>
      <w:proofErr w:type="spellStart"/>
      <w:r w:rsidRPr="00276969">
        <w:rPr>
          <w:rFonts w:ascii="Times New Roman" w:hAnsi="Times New Roman" w:cs="Times New Roman"/>
          <w:sz w:val="24"/>
        </w:rPr>
        <w:t>berbasis</w:t>
      </w:r>
      <w:proofErr w:type="spellEnd"/>
      <w:r w:rsidRPr="00276969">
        <w:rPr>
          <w:rFonts w:ascii="Times New Roman" w:hAnsi="Times New Roman" w:cs="Times New Roman"/>
          <w:sz w:val="24"/>
        </w:rPr>
        <w:t xml:space="preserve"> Discrete Event Simulator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pemodelan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agen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sosial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medis</w:t>
      </w:r>
      <w:proofErr w:type="spellEnd"/>
      <w:r w:rsidRPr="00276969">
        <w:rPr>
          <w:rFonts w:ascii="Times New Roman" w:hAnsi="Times New Roman" w:cs="Times New Roman"/>
          <w:sz w:val="24"/>
        </w:rPr>
        <w:t>.</w:t>
      </w:r>
    </w:p>
    <w:p w14:paraId="3A25A85C"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9.2 </w:t>
      </w:r>
      <w:proofErr w:type="spellStart"/>
      <w:r w:rsidRPr="00276969">
        <w:rPr>
          <w:rFonts w:ascii="Times New Roman" w:hAnsi="Times New Roman" w:cs="Times New Roman"/>
          <w:b/>
          <w:color w:val="1F4E79"/>
          <w:sz w:val="24"/>
        </w:rPr>
        <w:t>Kelayakan</w:t>
      </w:r>
      <w:proofErr w:type="spellEnd"/>
      <w:r w:rsidRPr="00276969">
        <w:rPr>
          <w:rFonts w:ascii="Times New Roman" w:hAnsi="Times New Roman" w:cs="Times New Roman"/>
          <w:b/>
          <w:color w:val="1F4E79"/>
          <w:sz w:val="24"/>
        </w:rPr>
        <w:t xml:space="preserve"> Data &amp; </w:t>
      </w:r>
      <w:proofErr w:type="spellStart"/>
      <w:r w:rsidRPr="00276969">
        <w:rPr>
          <w:rFonts w:ascii="Times New Roman" w:hAnsi="Times New Roman" w:cs="Times New Roman"/>
          <w:b/>
          <w:color w:val="1F4E79"/>
          <w:sz w:val="24"/>
        </w:rPr>
        <w:t>Interoperabilitas</w:t>
      </w:r>
      <w:proofErr w:type="spellEnd"/>
      <w:r w:rsidRPr="00276969">
        <w:rPr>
          <w:rFonts w:ascii="Times New Roman" w:hAnsi="Times New Roman" w:cs="Times New Roman"/>
          <w:b/>
          <w:color w:val="1F4E79"/>
          <w:sz w:val="24"/>
        </w:rPr>
        <w:t xml:space="preserve"> (SATUSEHAT &amp; V-Claim)</w:t>
      </w:r>
    </w:p>
    <w:p w14:paraId="51B89B9A"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Aegis-JKN </w:t>
      </w:r>
      <w:proofErr w:type="spellStart"/>
      <w:r w:rsidRPr="00276969">
        <w:rPr>
          <w:rFonts w:ascii="Times New Roman" w:hAnsi="Times New Roman" w:cs="Times New Roman"/>
          <w:sz w:val="24"/>
        </w:rPr>
        <w:t>dirancang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sebagai</w:t>
      </w:r>
      <w:proofErr w:type="spellEnd"/>
      <w:r w:rsidRPr="00276969">
        <w:rPr>
          <w:rFonts w:ascii="Times New Roman" w:hAnsi="Times New Roman" w:cs="Times New Roman"/>
          <w:sz w:val="24"/>
        </w:rPr>
        <w:t xml:space="preserve"> non-invasive overlay yang </w:t>
      </w:r>
      <w:proofErr w:type="spellStart"/>
      <w:r w:rsidRPr="00276969">
        <w:rPr>
          <w:rFonts w:ascii="Times New Roman" w:hAnsi="Times New Roman" w:cs="Times New Roman"/>
          <w:sz w:val="24"/>
        </w:rPr>
        <w:t>terhubung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asinkron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API V-Claim dan platform SATUSEHAT </w:t>
      </w:r>
      <w:proofErr w:type="spellStart"/>
      <w:r w:rsidRPr="00276969">
        <w:rPr>
          <w:rFonts w:ascii="Times New Roman" w:hAnsi="Times New Roman" w:cs="Times New Roman"/>
          <w:sz w:val="24"/>
        </w:rPr>
        <w:t>Kemenkes</w:t>
      </w:r>
      <w:proofErr w:type="spellEnd"/>
      <w:r w:rsidRPr="00276969">
        <w:rPr>
          <w:rFonts w:ascii="Times New Roman" w:hAnsi="Times New Roman" w:cs="Times New Roman"/>
          <w:sz w:val="24"/>
        </w:rPr>
        <w:t xml:space="preserve"> RI </w:t>
      </w:r>
      <w:proofErr w:type="spellStart"/>
      <w:r w:rsidRPr="00276969">
        <w:rPr>
          <w:rFonts w:ascii="Times New Roman" w:hAnsi="Times New Roman" w:cs="Times New Roman"/>
          <w:sz w:val="24"/>
        </w:rPr>
        <w:t>melalui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pertukaran</w:t>
      </w:r>
      <w:proofErr w:type="spellEnd"/>
      <w:r w:rsidRPr="00276969">
        <w:rPr>
          <w:rFonts w:ascii="Times New Roman" w:hAnsi="Times New Roman" w:cs="Times New Roman"/>
          <w:sz w:val="24"/>
        </w:rPr>
        <w:t xml:space="preserve"> data </w:t>
      </w:r>
      <w:proofErr w:type="spellStart"/>
      <w:r w:rsidRPr="00276969">
        <w:rPr>
          <w:rFonts w:ascii="Times New Roman" w:hAnsi="Times New Roman" w:cs="Times New Roman"/>
          <w:sz w:val="24"/>
        </w:rPr>
        <w:t>standar</w:t>
      </w:r>
      <w:proofErr w:type="spellEnd"/>
      <w:r w:rsidRPr="00276969">
        <w:rPr>
          <w:rFonts w:ascii="Times New Roman" w:hAnsi="Times New Roman" w:cs="Times New Roman"/>
          <w:sz w:val="24"/>
        </w:rPr>
        <w:t xml:space="preserve"> JSON HL7 FHIR R4. </w:t>
      </w:r>
      <w:proofErr w:type="spellStart"/>
      <w:r w:rsidRPr="00276969">
        <w:rPr>
          <w:rFonts w:ascii="Times New Roman" w:hAnsi="Times New Roman" w:cs="Times New Roman"/>
          <w:sz w:val="24"/>
        </w:rPr>
        <w:t>Sistem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tidak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melakukan</w:t>
      </w:r>
      <w:proofErr w:type="spellEnd"/>
      <w:r w:rsidRPr="00276969">
        <w:rPr>
          <w:rFonts w:ascii="Times New Roman" w:hAnsi="Times New Roman" w:cs="Times New Roman"/>
          <w:sz w:val="24"/>
        </w:rPr>
        <w:t xml:space="preserve"> locking </w:t>
      </w:r>
      <w:proofErr w:type="spellStart"/>
      <w:r w:rsidRPr="00276969">
        <w:rPr>
          <w:rFonts w:ascii="Times New Roman" w:hAnsi="Times New Roman" w:cs="Times New Roman"/>
          <w:sz w:val="24"/>
        </w:rPr>
        <w:t>transaksi</w:t>
      </w:r>
      <w:proofErr w:type="spellEnd"/>
      <w:r w:rsidRPr="00276969">
        <w:rPr>
          <w:rFonts w:ascii="Times New Roman" w:hAnsi="Times New Roman" w:cs="Times New Roman"/>
          <w:sz w:val="24"/>
        </w:rPr>
        <w:t xml:space="preserve"> pada basis data inti BPJS, </w:t>
      </w:r>
      <w:proofErr w:type="spellStart"/>
      <w:r w:rsidRPr="00276969">
        <w:rPr>
          <w:rFonts w:ascii="Times New Roman" w:hAnsi="Times New Roman" w:cs="Times New Roman"/>
          <w:sz w:val="24"/>
        </w:rPr>
        <w:t>menjamin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kontinuitas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operasional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pelayanan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rumah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sakit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tanpa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gangguan</w:t>
      </w:r>
      <w:proofErr w:type="spellEnd"/>
      <w:r w:rsidRPr="00276969">
        <w:rPr>
          <w:rFonts w:ascii="Times New Roman" w:hAnsi="Times New Roman" w:cs="Times New Roman"/>
          <w:sz w:val="24"/>
        </w:rPr>
        <w:t>.</w:t>
      </w:r>
    </w:p>
    <w:p w14:paraId="3236360B"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9.3 </w:t>
      </w:r>
      <w:proofErr w:type="spellStart"/>
      <w:r w:rsidRPr="00276969">
        <w:rPr>
          <w:rFonts w:ascii="Times New Roman" w:hAnsi="Times New Roman" w:cs="Times New Roman"/>
          <w:b/>
          <w:color w:val="1F4E79"/>
          <w:sz w:val="24"/>
        </w:rPr>
        <w:t>Kelayakan</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Operasional</w:t>
      </w:r>
      <w:proofErr w:type="spellEnd"/>
      <w:r w:rsidRPr="00276969">
        <w:rPr>
          <w:rFonts w:ascii="Times New Roman" w:hAnsi="Times New Roman" w:cs="Times New Roman"/>
          <w:b/>
          <w:color w:val="1F4E79"/>
          <w:sz w:val="24"/>
        </w:rPr>
        <w:t xml:space="preserve"> &amp; </w:t>
      </w:r>
      <w:proofErr w:type="spellStart"/>
      <w:r w:rsidRPr="00276969">
        <w:rPr>
          <w:rFonts w:ascii="Times New Roman" w:hAnsi="Times New Roman" w:cs="Times New Roman"/>
          <w:b/>
          <w:color w:val="1F4E79"/>
          <w:sz w:val="24"/>
        </w:rPr>
        <w:t>Manajemen</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Perubahan</w:t>
      </w:r>
      <w:proofErr w:type="spellEnd"/>
      <w:r w:rsidRPr="00276969">
        <w:rPr>
          <w:rFonts w:ascii="Times New Roman" w:hAnsi="Times New Roman" w:cs="Times New Roman"/>
          <w:b/>
          <w:color w:val="1F4E79"/>
          <w:sz w:val="24"/>
        </w:rPr>
        <w:t xml:space="preserve"> (Change Management)</w:t>
      </w:r>
    </w:p>
    <w:p w14:paraId="64C40854"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Karena Aegis-JKN </w:t>
      </w:r>
      <w:proofErr w:type="spellStart"/>
      <w:r w:rsidRPr="00276969">
        <w:rPr>
          <w:rFonts w:ascii="Times New Roman" w:hAnsi="Times New Roman" w:cs="Times New Roman"/>
          <w:sz w:val="24"/>
        </w:rPr>
        <w:t>memposisikan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sebagai</w:t>
      </w:r>
      <w:proofErr w:type="spellEnd"/>
      <w:r w:rsidRPr="00276969">
        <w:rPr>
          <w:rFonts w:ascii="Times New Roman" w:hAnsi="Times New Roman" w:cs="Times New Roman"/>
          <w:sz w:val="24"/>
        </w:rPr>
        <w:t xml:space="preserve"> co-pilot </w:t>
      </w:r>
      <w:proofErr w:type="spellStart"/>
      <w:r w:rsidRPr="00276969">
        <w:rPr>
          <w:rFonts w:ascii="Times New Roman" w:hAnsi="Times New Roman" w:cs="Times New Roman"/>
          <w:sz w:val="24"/>
        </w:rPr>
        <w:t>cerdas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pendukung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bukan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pengganti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tenaga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kerja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resistensi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adopsi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serikat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pekerja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dapat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diminimalisir</w:t>
      </w:r>
      <w:proofErr w:type="spellEnd"/>
      <w:r w:rsidRPr="00276969">
        <w:rPr>
          <w:rFonts w:ascii="Times New Roman" w:hAnsi="Times New Roman" w:cs="Times New Roman"/>
          <w:sz w:val="24"/>
        </w:rPr>
        <w:t xml:space="preserve">. Program </w:t>
      </w:r>
      <w:proofErr w:type="spellStart"/>
      <w:r w:rsidRPr="00276969">
        <w:rPr>
          <w:rFonts w:ascii="Times New Roman" w:hAnsi="Times New Roman" w:cs="Times New Roman"/>
          <w:sz w:val="24"/>
        </w:rPr>
        <w:t>pelatihan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disiapkan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modular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3 </w:t>
      </w:r>
      <w:proofErr w:type="spellStart"/>
      <w:r w:rsidRPr="00276969">
        <w:rPr>
          <w:rFonts w:ascii="Times New Roman" w:hAnsi="Times New Roman" w:cs="Times New Roman"/>
          <w:sz w:val="24"/>
        </w:rPr>
        <w:t>sesi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interaktif</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durasi</w:t>
      </w:r>
      <w:proofErr w:type="spellEnd"/>
      <w:r w:rsidRPr="00276969">
        <w:rPr>
          <w:rFonts w:ascii="Times New Roman" w:hAnsi="Times New Roman" w:cs="Times New Roman"/>
          <w:sz w:val="24"/>
        </w:rPr>
        <w:t xml:space="preserve"> total 6 jam) yang </w:t>
      </w:r>
      <w:proofErr w:type="spellStart"/>
      <w:r w:rsidRPr="00276969">
        <w:rPr>
          <w:rFonts w:ascii="Times New Roman" w:hAnsi="Times New Roman" w:cs="Times New Roman"/>
          <w:sz w:val="24"/>
        </w:rPr>
        <w:t>mencakup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interpretasi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sinyal</w:t>
      </w:r>
      <w:proofErr w:type="spellEnd"/>
      <w:r w:rsidRPr="00276969">
        <w:rPr>
          <w:rFonts w:ascii="Times New Roman" w:hAnsi="Times New Roman" w:cs="Times New Roman"/>
          <w:sz w:val="24"/>
        </w:rPr>
        <w:t xml:space="preserve"> SHAP, </w:t>
      </w:r>
      <w:proofErr w:type="spellStart"/>
      <w:r w:rsidRPr="00276969">
        <w:rPr>
          <w:rFonts w:ascii="Times New Roman" w:hAnsi="Times New Roman" w:cs="Times New Roman"/>
          <w:sz w:val="24"/>
        </w:rPr>
        <w:t>navigasi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visualisasi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graf</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penanganan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sengketa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klaim</w:t>
      </w:r>
      <w:proofErr w:type="spellEnd"/>
      <w:r w:rsidRPr="00276969">
        <w:rPr>
          <w:rFonts w:ascii="Times New Roman" w:hAnsi="Times New Roman" w:cs="Times New Roman"/>
          <w:sz w:val="24"/>
        </w:rPr>
        <w:t>.</w:t>
      </w:r>
    </w:p>
    <w:p w14:paraId="4F807188"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9.4 </w:t>
      </w:r>
      <w:proofErr w:type="spellStart"/>
      <w:r w:rsidRPr="00276969">
        <w:rPr>
          <w:rFonts w:ascii="Times New Roman" w:hAnsi="Times New Roman" w:cs="Times New Roman"/>
          <w:b/>
          <w:color w:val="1F4E79"/>
          <w:sz w:val="24"/>
        </w:rPr>
        <w:t>Kelayakan</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Finansial</w:t>
      </w:r>
      <w:proofErr w:type="spellEnd"/>
      <w:r w:rsidRPr="00276969">
        <w:rPr>
          <w:rFonts w:ascii="Times New Roman" w:hAnsi="Times New Roman" w:cs="Times New Roman"/>
          <w:b/>
          <w:color w:val="1F4E79"/>
          <w:sz w:val="24"/>
        </w:rPr>
        <w:t xml:space="preserve"> &amp; </w:t>
      </w:r>
      <w:proofErr w:type="spellStart"/>
      <w:r w:rsidRPr="00276969">
        <w:rPr>
          <w:rFonts w:ascii="Times New Roman" w:hAnsi="Times New Roman" w:cs="Times New Roman"/>
          <w:b/>
          <w:color w:val="1F4E79"/>
          <w:sz w:val="24"/>
        </w:rPr>
        <w:t>Efisiensi</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Infrastruktur</w:t>
      </w:r>
      <w:proofErr w:type="spellEnd"/>
      <w:r w:rsidRPr="00276969">
        <w:rPr>
          <w:rFonts w:ascii="Times New Roman" w:hAnsi="Times New Roman" w:cs="Times New Roman"/>
          <w:b/>
          <w:color w:val="1F4E79"/>
          <w:sz w:val="24"/>
        </w:rPr>
        <w:t xml:space="preserve"> On-Premise</w:t>
      </w:r>
    </w:p>
    <w:p w14:paraId="0D904148"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Dengan </w:t>
      </w:r>
      <w:proofErr w:type="spellStart"/>
      <w:r w:rsidRPr="00276969">
        <w:rPr>
          <w:rFonts w:ascii="Times New Roman" w:hAnsi="Times New Roman" w:cs="Times New Roman"/>
          <w:sz w:val="24"/>
        </w:rPr>
        <w:t>menerapkan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prinsip</w:t>
      </w:r>
      <w:proofErr w:type="spellEnd"/>
      <w:r w:rsidRPr="00276969">
        <w:rPr>
          <w:rFonts w:ascii="Times New Roman" w:hAnsi="Times New Roman" w:cs="Times New Roman"/>
          <w:sz w:val="24"/>
        </w:rPr>
        <w:t xml:space="preserve"> Right-Sized Engineering, Aegis-JKN </w:t>
      </w:r>
      <w:proofErr w:type="spellStart"/>
      <w:r w:rsidRPr="00276969">
        <w:rPr>
          <w:rFonts w:ascii="Times New Roman" w:hAnsi="Times New Roman" w:cs="Times New Roman"/>
          <w:sz w:val="24"/>
        </w:rPr>
        <w:t>tidak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memerlukan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klaster</w:t>
      </w:r>
      <w:proofErr w:type="spellEnd"/>
      <w:r w:rsidRPr="00276969">
        <w:rPr>
          <w:rFonts w:ascii="Times New Roman" w:hAnsi="Times New Roman" w:cs="Times New Roman"/>
          <w:sz w:val="24"/>
        </w:rPr>
        <w:t xml:space="preserve"> GPU </w:t>
      </w:r>
      <w:proofErr w:type="spellStart"/>
      <w:r w:rsidRPr="00276969">
        <w:rPr>
          <w:rFonts w:ascii="Times New Roman" w:hAnsi="Times New Roman" w:cs="Times New Roman"/>
          <w:sz w:val="24"/>
        </w:rPr>
        <w:t>superkomputer</w:t>
      </w:r>
      <w:proofErr w:type="spellEnd"/>
      <w:r w:rsidRPr="00276969">
        <w:rPr>
          <w:rFonts w:ascii="Times New Roman" w:hAnsi="Times New Roman" w:cs="Times New Roman"/>
          <w:sz w:val="24"/>
        </w:rPr>
        <w:t xml:space="preserve"> yang mahal </w:t>
      </w:r>
      <w:proofErr w:type="spellStart"/>
      <w:r w:rsidRPr="00276969">
        <w:rPr>
          <w:rFonts w:ascii="Times New Roman" w:hAnsi="Times New Roman" w:cs="Times New Roman"/>
          <w:sz w:val="24"/>
        </w:rPr>
        <w:t>atau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langganan</w:t>
      </w:r>
      <w:proofErr w:type="spellEnd"/>
      <w:r w:rsidRPr="00276969">
        <w:rPr>
          <w:rFonts w:ascii="Times New Roman" w:hAnsi="Times New Roman" w:cs="Times New Roman"/>
          <w:sz w:val="24"/>
        </w:rPr>
        <w:t xml:space="preserve"> API cloud </w:t>
      </w:r>
      <w:proofErr w:type="spellStart"/>
      <w:r w:rsidRPr="00276969">
        <w:rPr>
          <w:rFonts w:ascii="Times New Roman" w:hAnsi="Times New Roman" w:cs="Times New Roman"/>
          <w:sz w:val="24"/>
        </w:rPr>
        <w:t>komersial</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boros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biaya</w:t>
      </w:r>
      <w:proofErr w:type="spellEnd"/>
      <w:r w:rsidRPr="00276969">
        <w:rPr>
          <w:rFonts w:ascii="Times New Roman" w:hAnsi="Times New Roman" w:cs="Times New Roman"/>
          <w:sz w:val="24"/>
        </w:rPr>
        <w:t xml:space="preserve"> token. Filter Tier-1 </w:t>
      </w:r>
      <w:proofErr w:type="spellStart"/>
      <w:r w:rsidRPr="00276969">
        <w:rPr>
          <w:rFonts w:ascii="Times New Roman" w:hAnsi="Times New Roman" w:cs="Times New Roman"/>
          <w:sz w:val="24"/>
        </w:rPr>
        <w:t>berjalan</w:t>
      </w:r>
      <w:proofErr w:type="spellEnd"/>
      <w:r w:rsidRPr="00276969">
        <w:rPr>
          <w:rFonts w:ascii="Times New Roman" w:hAnsi="Times New Roman" w:cs="Times New Roman"/>
          <w:sz w:val="24"/>
        </w:rPr>
        <w:t xml:space="preserve"> pada CPU </w:t>
      </w:r>
      <w:proofErr w:type="spellStart"/>
      <w:r w:rsidRPr="00276969">
        <w:rPr>
          <w:rFonts w:ascii="Times New Roman" w:hAnsi="Times New Roman" w:cs="Times New Roman"/>
          <w:sz w:val="24"/>
        </w:rPr>
        <w:t>standar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sementara</w:t>
      </w:r>
      <w:proofErr w:type="spellEnd"/>
      <w:r w:rsidRPr="00276969">
        <w:rPr>
          <w:rFonts w:ascii="Times New Roman" w:hAnsi="Times New Roman" w:cs="Times New Roman"/>
          <w:sz w:val="24"/>
        </w:rPr>
        <w:t xml:space="preserve"> Tier-3 MHGSL </w:t>
      </w:r>
      <w:proofErr w:type="spellStart"/>
      <w:r w:rsidRPr="00276969">
        <w:rPr>
          <w:rFonts w:ascii="Times New Roman" w:hAnsi="Times New Roman" w:cs="Times New Roman"/>
          <w:sz w:val="24"/>
        </w:rPr>
        <w:t>dapat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dijalankan</w:t>
      </w:r>
      <w:proofErr w:type="spellEnd"/>
      <w:r w:rsidRPr="00276969">
        <w:rPr>
          <w:rFonts w:ascii="Times New Roman" w:hAnsi="Times New Roman" w:cs="Times New Roman"/>
          <w:sz w:val="24"/>
        </w:rPr>
        <w:t xml:space="preserve"> pada 1–2 unit server GPU workstation </w:t>
      </w:r>
      <w:proofErr w:type="spellStart"/>
      <w:r w:rsidRPr="00276969">
        <w:rPr>
          <w:rFonts w:ascii="Times New Roman" w:hAnsi="Times New Roman" w:cs="Times New Roman"/>
          <w:sz w:val="24"/>
        </w:rPr>
        <w:t>kelas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menengah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misal</w:t>
      </w:r>
      <w:proofErr w:type="spellEnd"/>
      <w:r w:rsidRPr="00276969">
        <w:rPr>
          <w:rFonts w:ascii="Times New Roman" w:hAnsi="Times New Roman" w:cs="Times New Roman"/>
          <w:sz w:val="24"/>
        </w:rPr>
        <w:t xml:space="preserve">: NVIDIA RTX 4090 / A5000) yang </w:t>
      </w:r>
      <w:proofErr w:type="spellStart"/>
      <w:r w:rsidRPr="00276969">
        <w:rPr>
          <w:rFonts w:ascii="Times New Roman" w:hAnsi="Times New Roman" w:cs="Times New Roman"/>
          <w:sz w:val="24"/>
        </w:rPr>
        <w:t>ditempatkan</w:t>
      </w:r>
      <w:proofErr w:type="spellEnd"/>
      <w:r w:rsidRPr="00276969">
        <w:rPr>
          <w:rFonts w:ascii="Times New Roman" w:hAnsi="Times New Roman" w:cs="Times New Roman"/>
          <w:sz w:val="24"/>
        </w:rPr>
        <w:t xml:space="preserve"> di data center </w:t>
      </w:r>
      <w:proofErr w:type="spellStart"/>
      <w:r w:rsidRPr="00276969">
        <w:rPr>
          <w:rFonts w:ascii="Times New Roman" w:hAnsi="Times New Roman" w:cs="Times New Roman"/>
          <w:sz w:val="24"/>
        </w:rPr>
        <w:t>lokal</w:t>
      </w:r>
      <w:proofErr w:type="spellEnd"/>
      <w:r w:rsidRPr="00276969">
        <w:rPr>
          <w:rFonts w:ascii="Times New Roman" w:hAnsi="Times New Roman" w:cs="Times New Roman"/>
          <w:sz w:val="24"/>
        </w:rPr>
        <w:t xml:space="preserve"> BPJS. </w:t>
      </w:r>
      <w:proofErr w:type="spellStart"/>
      <w:r w:rsidRPr="00276969">
        <w:rPr>
          <w:rFonts w:ascii="Times New Roman" w:hAnsi="Times New Roman" w:cs="Times New Roman"/>
          <w:sz w:val="24"/>
        </w:rPr>
        <w:t>Proyeksi</w:t>
      </w:r>
      <w:proofErr w:type="spellEnd"/>
      <w:r w:rsidRPr="00276969">
        <w:rPr>
          <w:rFonts w:ascii="Times New Roman" w:hAnsi="Times New Roman" w:cs="Times New Roman"/>
          <w:sz w:val="24"/>
        </w:rPr>
        <w:t xml:space="preserve"> Cost-to-Impact Ratio </w:t>
      </w:r>
      <w:proofErr w:type="spellStart"/>
      <w:r w:rsidRPr="00276969">
        <w:rPr>
          <w:rFonts w:ascii="Times New Roman" w:hAnsi="Times New Roman" w:cs="Times New Roman"/>
          <w:sz w:val="24"/>
        </w:rPr>
        <w:t>mencapai</w:t>
      </w:r>
      <w:proofErr w:type="spellEnd"/>
      <w:r w:rsidRPr="00276969">
        <w:rPr>
          <w:rFonts w:ascii="Times New Roman" w:hAnsi="Times New Roman" w:cs="Times New Roman"/>
          <w:sz w:val="24"/>
        </w:rPr>
        <w:t xml:space="preserve"> 1 : 15, </w:t>
      </w:r>
      <w:proofErr w:type="spellStart"/>
      <w:r w:rsidRPr="00276969">
        <w:rPr>
          <w:rFonts w:ascii="Times New Roman" w:hAnsi="Times New Roman" w:cs="Times New Roman"/>
          <w:sz w:val="24"/>
        </w:rPr>
        <w:t>menjadikannya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investasi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teknologi</w:t>
      </w:r>
      <w:proofErr w:type="spellEnd"/>
      <w:r w:rsidRPr="00276969">
        <w:rPr>
          <w:rFonts w:ascii="Times New Roman" w:hAnsi="Times New Roman" w:cs="Times New Roman"/>
          <w:sz w:val="24"/>
        </w:rPr>
        <w:t xml:space="preserve"> yang sangat </w:t>
      </w:r>
      <w:proofErr w:type="spellStart"/>
      <w:r w:rsidRPr="00276969">
        <w:rPr>
          <w:rFonts w:ascii="Times New Roman" w:hAnsi="Times New Roman" w:cs="Times New Roman"/>
          <w:sz w:val="24"/>
        </w:rPr>
        <w:t>menguntungkan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bagi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keberlanjutan</w:t>
      </w:r>
      <w:proofErr w:type="spellEnd"/>
      <w:r w:rsidRPr="00276969">
        <w:rPr>
          <w:rFonts w:ascii="Times New Roman" w:hAnsi="Times New Roman" w:cs="Times New Roman"/>
          <w:sz w:val="24"/>
        </w:rPr>
        <w:t xml:space="preserve"> DJS.</w:t>
      </w:r>
    </w:p>
    <w:p w14:paraId="72251695"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lastRenderedPageBreak/>
        <w:t xml:space="preserve">9.5 </w:t>
      </w:r>
      <w:proofErr w:type="spellStart"/>
      <w:r w:rsidRPr="00276969">
        <w:rPr>
          <w:rFonts w:ascii="Times New Roman" w:hAnsi="Times New Roman" w:cs="Times New Roman"/>
          <w:b/>
          <w:color w:val="1F4E79"/>
          <w:sz w:val="24"/>
        </w:rPr>
        <w:t>Struktur</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Organisasi</w:t>
      </w:r>
      <w:proofErr w:type="spellEnd"/>
      <w:r w:rsidRPr="00276969">
        <w:rPr>
          <w:rFonts w:ascii="Times New Roman" w:hAnsi="Times New Roman" w:cs="Times New Roman"/>
          <w:b/>
          <w:color w:val="1F4E79"/>
          <w:sz w:val="24"/>
        </w:rPr>
        <w:t xml:space="preserve"> &amp; </w:t>
      </w:r>
      <w:proofErr w:type="spellStart"/>
      <w:r w:rsidRPr="00276969">
        <w:rPr>
          <w:rFonts w:ascii="Times New Roman" w:hAnsi="Times New Roman" w:cs="Times New Roman"/>
          <w:b/>
          <w:color w:val="1F4E79"/>
          <w:sz w:val="24"/>
        </w:rPr>
        <w:t>Kompetensi</w:t>
      </w:r>
      <w:proofErr w:type="spellEnd"/>
      <w:r w:rsidRPr="00276969">
        <w:rPr>
          <w:rFonts w:ascii="Times New Roman" w:hAnsi="Times New Roman" w:cs="Times New Roman"/>
          <w:b/>
          <w:color w:val="1F4E79"/>
          <w:sz w:val="24"/>
        </w:rPr>
        <w:t xml:space="preserve"> Tim </w:t>
      </w:r>
      <w:proofErr w:type="spellStart"/>
      <w:r w:rsidRPr="00276969">
        <w:rPr>
          <w:rFonts w:ascii="Times New Roman" w:hAnsi="Times New Roman" w:cs="Times New Roman"/>
          <w:b/>
          <w:color w:val="1F4E79"/>
          <w:sz w:val="24"/>
        </w:rPr>
        <w:t>Pengembang</w:t>
      </w:r>
      <w:proofErr w:type="spellEnd"/>
    </w:p>
    <w:p w14:paraId="13E05183"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Tabel 9.1 </w:t>
      </w:r>
      <w:proofErr w:type="spellStart"/>
      <w:r w:rsidRPr="00276969">
        <w:rPr>
          <w:rFonts w:ascii="Times New Roman" w:hAnsi="Times New Roman" w:cs="Times New Roman"/>
          <w:sz w:val="24"/>
        </w:rPr>
        <w:t>memetakan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komposisi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keahlian</w:t>
      </w:r>
      <w:proofErr w:type="spellEnd"/>
      <w:r w:rsidRPr="00276969">
        <w:rPr>
          <w:rFonts w:ascii="Times New Roman" w:hAnsi="Times New Roman" w:cs="Times New Roman"/>
          <w:sz w:val="24"/>
        </w:rPr>
        <w:t xml:space="preserve"> Tim Inovator Kandidat 1 yang </w:t>
      </w:r>
      <w:proofErr w:type="spellStart"/>
      <w:r w:rsidRPr="00276969">
        <w:rPr>
          <w:rFonts w:ascii="Times New Roman" w:hAnsi="Times New Roman" w:cs="Times New Roman"/>
          <w:sz w:val="24"/>
        </w:rPr>
        <w:t>memiliki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keahlian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lintas-disiplin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arsitektur</w:t>
      </w:r>
      <w:proofErr w:type="spellEnd"/>
      <w:r w:rsidRPr="00276969">
        <w:rPr>
          <w:rFonts w:ascii="Times New Roman" w:hAnsi="Times New Roman" w:cs="Times New Roman"/>
          <w:sz w:val="24"/>
        </w:rPr>
        <w:t xml:space="preserve"> AI, data </w:t>
      </w:r>
      <w:proofErr w:type="spellStart"/>
      <w:r w:rsidRPr="00276969">
        <w:rPr>
          <w:rFonts w:ascii="Times New Roman" w:hAnsi="Times New Roman" w:cs="Times New Roman"/>
          <w:sz w:val="24"/>
        </w:rPr>
        <w:t>klinis</w:t>
      </w:r>
      <w:proofErr w:type="spellEnd"/>
      <w:r w:rsidRPr="00276969">
        <w:rPr>
          <w:rFonts w:ascii="Times New Roman" w:hAnsi="Times New Roman" w:cs="Times New Roman"/>
          <w:sz w:val="24"/>
        </w:rPr>
        <w:t xml:space="preserve">, dan strategi </w:t>
      </w:r>
      <w:proofErr w:type="spellStart"/>
      <w:r w:rsidRPr="00276969">
        <w:rPr>
          <w:rFonts w:ascii="Times New Roman" w:hAnsi="Times New Roman" w:cs="Times New Roman"/>
          <w:sz w:val="24"/>
        </w:rPr>
        <w:t>kebijakan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kesehatan</w:t>
      </w:r>
      <w:proofErr w:type="spellEnd"/>
      <w:r w:rsidRPr="00276969">
        <w:rPr>
          <w:rFonts w:ascii="Times New Roman" w:hAnsi="Times New Roman" w:cs="Times New Roman"/>
          <w:sz w:val="24"/>
        </w:rPr>
        <w:t>.</w:t>
      </w:r>
    </w:p>
    <w:tbl>
      <w:tblPr>
        <w:tblW w:w="0" w:type="auto"/>
        <w:jc w:val="center"/>
        <w:tblLook w:val="04A0" w:firstRow="1" w:lastRow="0" w:firstColumn="1" w:lastColumn="0" w:noHBand="0" w:noVBand="1"/>
      </w:tblPr>
      <w:tblGrid>
        <w:gridCol w:w="1800"/>
        <w:gridCol w:w="3000"/>
        <w:gridCol w:w="3140"/>
      </w:tblGrid>
      <w:tr w:rsidR="00F65930" w:rsidRPr="00276969" w14:paraId="3FCE7809" w14:textId="77777777">
        <w:trPr>
          <w:cantSplit/>
          <w:tblHeader/>
          <w:jc w:val="center"/>
        </w:trPr>
        <w:tc>
          <w:tcPr>
            <w:tcW w:w="18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1FA3B9FA"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 xml:space="preserve">Peran </w:t>
            </w:r>
            <w:proofErr w:type="spellStart"/>
            <w:r w:rsidRPr="00276969">
              <w:rPr>
                <w:rFonts w:ascii="Times New Roman" w:hAnsi="Times New Roman" w:cs="Times New Roman"/>
                <w:b/>
                <w:color w:val="FFFFFF"/>
                <w:sz w:val="19"/>
              </w:rPr>
              <w:t>Anggota</w:t>
            </w:r>
            <w:proofErr w:type="spellEnd"/>
            <w:r w:rsidRPr="00276969">
              <w:rPr>
                <w:rFonts w:ascii="Times New Roman" w:hAnsi="Times New Roman" w:cs="Times New Roman"/>
                <w:b/>
                <w:color w:val="FFFFFF"/>
                <w:sz w:val="19"/>
              </w:rPr>
              <w:t xml:space="preserve"> Tim</w:t>
            </w:r>
          </w:p>
        </w:tc>
        <w:tc>
          <w:tcPr>
            <w:tcW w:w="30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672265D0"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Fokus</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Tanggung</w:t>
            </w:r>
            <w:proofErr w:type="spellEnd"/>
            <w:r w:rsidRPr="00276969">
              <w:rPr>
                <w:rFonts w:ascii="Times New Roman" w:hAnsi="Times New Roman" w:cs="Times New Roman"/>
                <w:b/>
                <w:color w:val="FFFFFF"/>
                <w:sz w:val="19"/>
              </w:rPr>
              <w:t xml:space="preserve"> Jawab Utama</w:t>
            </w:r>
          </w:p>
        </w:tc>
        <w:tc>
          <w:tcPr>
            <w:tcW w:w="314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2DA8CD08"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Keluaran</w:t>
            </w:r>
            <w:proofErr w:type="spellEnd"/>
            <w:r w:rsidRPr="00276969">
              <w:rPr>
                <w:rFonts w:ascii="Times New Roman" w:hAnsi="Times New Roman" w:cs="Times New Roman"/>
                <w:b/>
                <w:color w:val="FFFFFF"/>
                <w:sz w:val="19"/>
              </w:rPr>
              <w:t xml:space="preserve"> yang </w:t>
            </w:r>
            <w:proofErr w:type="spellStart"/>
            <w:r w:rsidRPr="00276969">
              <w:rPr>
                <w:rFonts w:ascii="Times New Roman" w:hAnsi="Times New Roman" w:cs="Times New Roman"/>
                <w:b/>
                <w:color w:val="FFFFFF"/>
                <w:sz w:val="19"/>
              </w:rPr>
              <w:t>Dihasilkan</w:t>
            </w:r>
            <w:proofErr w:type="spellEnd"/>
          </w:p>
        </w:tc>
      </w:tr>
      <w:tr w:rsidR="00F65930" w:rsidRPr="00276969" w14:paraId="122B23DA" w14:textId="77777777">
        <w:trPr>
          <w:cantSplit/>
          <w:jc w:val="center"/>
        </w:trPr>
        <w:tc>
          <w:tcPr>
            <w:tcW w:w="18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EDFB9B9"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Lead Platform &amp; Logic Architecture</w:t>
            </w:r>
          </w:p>
        </w:tc>
        <w:tc>
          <w:tcPr>
            <w:tcW w:w="30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7E4E0DA"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Merancang arsitektur Tri-Tier, implementasi PyTorch Geometric MHGSL, pipeline FastAPI, dan integrasi Next.js 16.</w:t>
            </w:r>
          </w:p>
        </w:tc>
        <w:tc>
          <w:tcPr>
            <w:tcW w:w="3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292BB60"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Arsitektur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sistem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repositori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kode</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purwarupa</w:t>
            </w:r>
            <w:proofErr w:type="spellEnd"/>
            <w:r w:rsidRPr="00276969">
              <w:rPr>
                <w:rFonts w:ascii="Times New Roman" w:hAnsi="Times New Roman" w:cs="Times New Roman"/>
                <w:color w:val="141E28"/>
                <w:sz w:val="18"/>
              </w:rPr>
              <w:t>, API backend, dan engine MHGSL.</w:t>
            </w:r>
          </w:p>
        </w:tc>
      </w:tr>
      <w:tr w:rsidR="00F65930" w:rsidRPr="00276969" w14:paraId="16914A6F" w14:textId="77777777">
        <w:trPr>
          <w:cantSplit/>
          <w:jc w:val="center"/>
        </w:trPr>
        <w:tc>
          <w:tcPr>
            <w:tcW w:w="18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C0B0AB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Research &amp; Clinical Data Specialist</w:t>
            </w:r>
          </w:p>
        </w:tc>
        <w:tc>
          <w:tcPr>
            <w:tcW w:w="30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EA78C09"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Validasi aturan koding INA-CBG, penyusunan ontologi medis ICD-10/ICD-9, dan kalibrasi skenario 9 sindikat.</w:t>
            </w:r>
          </w:p>
        </w:tc>
        <w:tc>
          <w:tcPr>
            <w:tcW w:w="31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CB428E3"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Dataset </w:t>
            </w:r>
            <w:proofErr w:type="spellStart"/>
            <w:r w:rsidRPr="00276969">
              <w:rPr>
                <w:rFonts w:ascii="Times New Roman" w:hAnsi="Times New Roman" w:cs="Times New Roman"/>
                <w:color w:val="141E28"/>
                <w:sz w:val="18"/>
              </w:rPr>
              <w:t>sintetis</w:t>
            </w:r>
            <w:proofErr w:type="spellEnd"/>
            <w:r w:rsidRPr="00276969">
              <w:rPr>
                <w:rFonts w:ascii="Times New Roman" w:hAnsi="Times New Roman" w:cs="Times New Roman"/>
                <w:color w:val="141E28"/>
                <w:sz w:val="18"/>
              </w:rPr>
              <w:t xml:space="preserve"> v2.1 </w:t>
            </w:r>
            <w:proofErr w:type="spellStart"/>
            <w:r w:rsidRPr="00276969">
              <w:rPr>
                <w:rFonts w:ascii="Times New Roman" w:hAnsi="Times New Roman" w:cs="Times New Roman"/>
                <w:color w:val="141E28"/>
                <w:sz w:val="18"/>
              </w:rPr>
              <w:t>tervalidasi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klinis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katalog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sindikat</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modul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kepatuhan</w:t>
            </w:r>
            <w:proofErr w:type="spellEnd"/>
            <w:r w:rsidRPr="00276969">
              <w:rPr>
                <w:rFonts w:ascii="Times New Roman" w:hAnsi="Times New Roman" w:cs="Times New Roman"/>
                <w:color w:val="141E28"/>
                <w:sz w:val="18"/>
              </w:rPr>
              <w:t xml:space="preserve"> SATUSEHAT.</w:t>
            </w:r>
          </w:p>
        </w:tc>
      </w:tr>
      <w:tr w:rsidR="00F65930" w:rsidRPr="00276969" w14:paraId="2C39411D" w14:textId="77777777">
        <w:trPr>
          <w:cantSplit/>
          <w:jc w:val="center"/>
        </w:trPr>
        <w:tc>
          <w:tcPr>
            <w:tcW w:w="18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EE1401E"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Business Case &amp; Strategic Impact Specialist</w:t>
            </w:r>
          </w:p>
        </w:tc>
        <w:tc>
          <w:tcPr>
            <w:tcW w:w="30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26596CB"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Analisis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kelayakan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ekonomi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kepatuhan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regulasi</w:t>
            </w:r>
            <w:proofErr w:type="spellEnd"/>
            <w:r w:rsidRPr="00276969">
              <w:rPr>
                <w:rFonts w:ascii="Times New Roman" w:hAnsi="Times New Roman" w:cs="Times New Roman"/>
                <w:color w:val="141E28"/>
                <w:sz w:val="18"/>
              </w:rPr>
              <w:t xml:space="preserve"> UU PDP, </w:t>
            </w:r>
            <w:proofErr w:type="spellStart"/>
            <w:r w:rsidRPr="00276969">
              <w:rPr>
                <w:rFonts w:ascii="Times New Roman" w:hAnsi="Times New Roman" w:cs="Times New Roman"/>
                <w:color w:val="141E28"/>
                <w:sz w:val="18"/>
              </w:rPr>
              <w:t>perancangan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kerangka</w:t>
            </w:r>
            <w:proofErr w:type="spellEnd"/>
            <w:r w:rsidRPr="00276969">
              <w:rPr>
                <w:rFonts w:ascii="Times New Roman" w:hAnsi="Times New Roman" w:cs="Times New Roman"/>
                <w:color w:val="141E28"/>
                <w:sz w:val="18"/>
              </w:rPr>
              <w:t xml:space="preserve"> HITL, dan </w:t>
            </w:r>
            <w:proofErr w:type="spellStart"/>
            <w:r w:rsidRPr="00276969">
              <w:rPr>
                <w:rFonts w:ascii="Times New Roman" w:hAnsi="Times New Roman" w:cs="Times New Roman"/>
                <w:color w:val="141E28"/>
                <w:sz w:val="18"/>
              </w:rPr>
              <w:t>penyusunan</w:t>
            </w:r>
            <w:proofErr w:type="spellEnd"/>
            <w:r w:rsidRPr="00276969">
              <w:rPr>
                <w:rFonts w:ascii="Times New Roman" w:hAnsi="Times New Roman" w:cs="Times New Roman"/>
                <w:color w:val="141E28"/>
                <w:sz w:val="18"/>
              </w:rPr>
              <w:t xml:space="preserve"> proposal.</w:t>
            </w:r>
          </w:p>
        </w:tc>
        <w:tc>
          <w:tcPr>
            <w:tcW w:w="31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E569FB3"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Studi </w:t>
            </w:r>
            <w:proofErr w:type="spellStart"/>
            <w:r w:rsidRPr="00276969">
              <w:rPr>
                <w:rFonts w:ascii="Times New Roman" w:hAnsi="Times New Roman" w:cs="Times New Roman"/>
                <w:color w:val="141E28"/>
                <w:sz w:val="18"/>
              </w:rPr>
              <w:t>kelayakan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finansial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analisis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dampak</w:t>
            </w:r>
            <w:proofErr w:type="spellEnd"/>
            <w:r w:rsidRPr="00276969">
              <w:rPr>
                <w:rFonts w:ascii="Times New Roman" w:hAnsi="Times New Roman" w:cs="Times New Roman"/>
                <w:color w:val="141E28"/>
                <w:sz w:val="18"/>
              </w:rPr>
              <w:t xml:space="preserve"> DJS, </w:t>
            </w:r>
            <w:proofErr w:type="spellStart"/>
            <w:r w:rsidRPr="00276969">
              <w:rPr>
                <w:rFonts w:ascii="Times New Roman" w:hAnsi="Times New Roman" w:cs="Times New Roman"/>
                <w:color w:val="141E28"/>
                <w:sz w:val="18"/>
              </w:rPr>
              <w:t>dokumen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kepatuhan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hukum</w:t>
            </w:r>
            <w:proofErr w:type="spellEnd"/>
            <w:r w:rsidRPr="00276969">
              <w:rPr>
                <w:rFonts w:ascii="Times New Roman" w:hAnsi="Times New Roman" w:cs="Times New Roman"/>
                <w:color w:val="141E28"/>
                <w:sz w:val="18"/>
              </w:rPr>
              <w:t xml:space="preserve">, dan roadmap </w:t>
            </w:r>
            <w:proofErr w:type="spellStart"/>
            <w:r w:rsidRPr="00276969">
              <w:rPr>
                <w:rFonts w:ascii="Times New Roman" w:hAnsi="Times New Roman" w:cs="Times New Roman"/>
                <w:color w:val="141E28"/>
                <w:sz w:val="18"/>
              </w:rPr>
              <w:t>implementasi</w:t>
            </w:r>
            <w:proofErr w:type="spellEnd"/>
            <w:r w:rsidRPr="00276969">
              <w:rPr>
                <w:rFonts w:ascii="Times New Roman" w:hAnsi="Times New Roman" w:cs="Times New Roman"/>
                <w:color w:val="141E28"/>
                <w:sz w:val="18"/>
              </w:rPr>
              <w:t>.</w:t>
            </w:r>
          </w:p>
        </w:tc>
      </w:tr>
    </w:tbl>
    <w:p w14:paraId="2B83D106" w14:textId="77777777" w:rsidR="00F65930" w:rsidRPr="00276969" w:rsidRDefault="00F65930">
      <w:pPr>
        <w:spacing w:before="40" w:after="80"/>
        <w:rPr>
          <w:rFonts w:ascii="Times New Roman" w:hAnsi="Times New Roman" w:cs="Times New Roman"/>
        </w:rPr>
      </w:pPr>
    </w:p>
    <w:p w14:paraId="7AF6A4B3"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631958D7" w14:textId="77777777" w:rsidR="00F65930" w:rsidRPr="00276969" w:rsidRDefault="00000000">
      <w:pPr>
        <w:keepNext/>
        <w:spacing w:before="320" w:after="120"/>
        <w:rPr>
          <w:rFonts w:ascii="Times New Roman" w:hAnsi="Times New Roman" w:cs="Times New Roman"/>
          <w:lang w:val="it-IT"/>
        </w:rPr>
      </w:pPr>
      <w:r w:rsidRPr="00276969">
        <w:rPr>
          <w:rFonts w:ascii="Times New Roman" w:hAnsi="Times New Roman" w:cs="Times New Roman"/>
          <w:b/>
          <w:color w:val="1F4E79"/>
          <w:sz w:val="27"/>
          <w:lang w:val="it-IT"/>
        </w:rPr>
        <w:lastRenderedPageBreak/>
        <w:t>BAB X: MANAJEMEN RISIKO &amp; STRATEGI MITIGASI</w:t>
      </w:r>
    </w:p>
    <w:p w14:paraId="5E722D02" w14:textId="77777777" w:rsidR="00F65930" w:rsidRPr="00276969" w:rsidRDefault="00000000">
      <w:pPr>
        <w:keepNext/>
        <w:spacing w:before="240" w:after="80"/>
        <w:rPr>
          <w:rFonts w:ascii="Times New Roman" w:hAnsi="Times New Roman" w:cs="Times New Roman"/>
          <w:lang w:val="it-IT"/>
        </w:rPr>
      </w:pPr>
      <w:r w:rsidRPr="00276969">
        <w:rPr>
          <w:rFonts w:ascii="Times New Roman" w:hAnsi="Times New Roman" w:cs="Times New Roman"/>
          <w:b/>
          <w:color w:val="1F4E79"/>
          <w:sz w:val="24"/>
          <w:lang w:val="it-IT"/>
        </w:rPr>
        <w:t>10.1 Identifikasi 12 Risiko Kritis Implementasi Aegis-JKN</w:t>
      </w:r>
    </w:p>
    <w:p w14:paraId="5D359E0F"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lang w:val="it-IT"/>
        </w:rPr>
        <w:t>Implementasi sistem kecerdasan buatan pada tata kelola jaminan kesehatan nasional berskala 270+ juta jiwa memiliki kompleksitas tinggi. Tim Inovator memetakan 12 risiko kritis yang mencakup dimensi teknis algoritmik, infrastruktur komputasi, keamanan siber, kepatuhan regulasi, hingga dinamika sosial hubungan industrial dengan fasilitas kesehatan.</w:t>
      </w:r>
    </w:p>
    <w:p w14:paraId="6CFD9AB6" w14:textId="77777777" w:rsidR="00F65930" w:rsidRPr="00276969" w:rsidRDefault="00000000">
      <w:pPr>
        <w:keepNext/>
        <w:spacing w:before="240" w:after="80"/>
        <w:rPr>
          <w:rFonts w:ascii="Times New Roman" w:hAnsi="Times New Roman" w:cs="Times New Roman"/>
          <w:lang w:val="it-IT"/>
        </w:rPr>
      </w:pPr>
      <w:r w:rsidRPr="00276969">
        <w:rPr>
          <w:rFonts w:ascii="Times New Roman" w:hAnsi="Times New Roman" w:cs="Times New Roman"/>
          <w:b/>
          <w:color w:val="1F4E79"/>
          <w:sz w:val="24"/>
          <w:lang w:val="it-IT"/>
        </w:rPr>
        <w:t>10.2 Matriks Manajemen Risiko Komprehensif</w:t>
      </w:r>
    </w:p>
    <w:p w14:paraId="58251C38"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lang w:val="it-IT"/>
        </w:rPr>
        <w:t>Tabel 10.1 merangkum matriks manajemen risiko komprehensif beserta tingkat keparahan dan strategi mitigasi preventif serta kontingensinya.</w:t>
      </w:r>
    </w:p>
    <w:tbl>
      <w:tblPr>
        <w:tblW w:w="0" w:type="auto"/>
        <w:jc w:val="center"/>
        <w:tblLook w:val="04A0" w:firstRow="1" w:lastRow="0" w:firstColumn="1" w:lastColumn="0" w:noHBand="0" w:noVBand="1"/>
      </w:tblPr>
      <w:tblGrid>
        <w:gridCol w:w="473"/>
        <w:gridCol w:w="1700"/>
        <w:gridCol w:w="1600"/>
        <w:gridCol w:w="900"/>
        <w:gridCol w:w="3340"/>
      </w:tblGrid>
      <w:tr w:rsidR="00F65930" w:rsidRPr="00276969" w14:paraId="546CAE55" w14:textId="77777777">
        <w:trPr>
          <w:cantSplit/>
          <w:tblHeader/>
          <w:jc w:val="center"/>
        </w:trPr>
        <w:tc>
          <w:tcPr>
            <w:tcW w:w="4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22B883F6"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No</w:t>
            </w:r>
          </w:p>
        </w:tc>
        <w:tc>
          <w:tcPr>
            <w:tcW w:w="17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1BAB3243"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Identifikasi</w:t>
            </w:r>
            <w:proofErr w:type="spellEnd"/>
            <w:r w:rsidRPr="00276969">
              <w:rPr>
                <w:rFonts w:ascii="Times New Roman" w:hAnsi="Times New Roman" w:cs="Times New Roman"/>
                <w:b/>
                <w:color w:val="FFFFFF"/>
                <w:sz w:val="19"/>
              </w:rPr>
              <w:t xml:space="preserve"> Risiko</w:t>
            </w:r>
          </w:p>
        </w:tc>
        <w:tc>
          <w:tcPr>
            <w:tcW w:w="16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11B3E92B"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Potensi</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Dampak</w:t>
            </w:r>
            <w:proofErr w:type="spellEnd"/>
          </w:p>
        </w:tc>
        <w:tc>
          <w:tcPr>
            <w:tcW w:w="9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3E04CC45"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Tingkat</w:t>
            </w:r>
          </w:p>
        </w:tc>
        <w:tc>
          <w:tcPr>
            <w:tcW w:w="334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591D4F01" w14:textId="77777777" w:rsidR="00F65930" w:rsidRPr="00276969" w:rsidRDefault="00000000">
            <w:pPr>
              <w:spacing w:before="40" w:after="40"/>
              <w:jc w:val="center"/>
              <w:rPr>
                <w:rFonts w:ascii="Times New Roman" w:hAnsi="Times New Roman" w:cs="Times New Roman"/>
              </w:rPr>
            </w:pPr>
            <w:r w:rsidRPr="00276969">
              <w:rPr>
                <w:rFonts w:ascii="Times New Roman" w:hAnsi="Times New Roman" w:cs="Times New Roman"/>
                <w:b/>
                <w:color w:val="FFFFFF"/>
                <w:sz w:val="19"/>
              </w:rPr>
              <w:t xml:space="preserve">Strategi </w:t>
            </w:r>
            <w:proofErr w:type="spellStart"/>
            <w:r w:rsidRPr="00276969">
              <w:rPr>
                <w:rFonts w:ascii="Times New Roman" w:hAnsi="Times New Roman" w:cs="Times New Roman"/>
                <w:b/>
                <w:color w:val="FFFFFF"/>
                <w:sz w:val="19"/>
              </w:rPr>
              <w:t>Mitigasi</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Preventif</w:t>
            </w:r>
            <w:proofErr w:type="spellEnd"/>
            <w:r w:rsidRPr="00276969">
              <w:rPr>
                <w:rFonts w:ascii="Times New Roman" w:hAnsi="Times New Roman" w:cs="Times New Roman"/>
                <w:b/>
                <w:color w:val="FFFFFF"/>
                <w:sz w:val="19"/>
              </w:rPr>
              <w:t xml:space="preserve"> &amp; </w:t>
            </w:r>
            <w:proofErr w:type="spellStart"/>
            <w:r w:rsidRPr="00276969">
              <w:rPr>
                <w:rFonts w:ascii="Times New Roman" w:hAnsi="Times New Roman" w:cs="Times New Roman"/>
                <w:b/>
                <w:color w:val="FFFFFF"/>
                <w:sz w:val="19"/>
              </w:rPr>
              <w:t>Kontingensi</w:t>
            </w:r>
            <w:proofErr w:type="spellEnd"/>
          </w:p>
        </w:tc>
      </w:tr>
      <w:tr w:rsidR="00F65930" w:rsidRPr="001911F5" w14:paraId="05C9FE5D" w14:textId="77777777">
        <w:trPr>
          <w:cantSplit/>
          <w:jc w:val="center"/>
        </w:trPr>
        <w:tc>
          <w:tcPr>
            <w:tcW w:w="4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868CBF7"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1</w:t>
            </w:r>
          </w:p>
        </w:tc>
        <w:tc>
          <w:tcPr>
            <w:tcW w:w="17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765C1D0"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Topological Camouflage (</w:t>
            </w:r>
            <w:proofErr w:type="spellStart"/>
            <w:r w:rsidRPr="00276969">
              <w:rPr>
                <w:rFonts w:ascii="Times New Roman" w:hAnsi="Times New Roman" w:cs="Times New Roman"/>
                <w:color w:val="141E28"/>
                <w:sz w:val="18"/>
              </w:rPr>
              <w:t>Sindikat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menyamarkan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rujukan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fisik</w:t>
            </w:r>
            <w:proofErr w:type="spellEnd"/>
            <w:r w:rsidRPr="00276969">
              <w:rPr>
                <w:rFonts w:ascii="Times New Roman" w:hAnsi="Times New Roman" w:cs="Times New Roman"/>
                <w:color w:val="141E28"/>
                <w:sz w:val="18"/>
              </w:rPr>
              <w:t>)</w:t>
            </w:r>
          </w:p>
        </w:tc>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5C8FE70"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Sindikat</w:t>
            </w:r>
            <w:proofErr w:type="spellEnd"/>
            <w:r w:rsidRPr="00276969">
              <w:rPr>
                <w:rFonts w:ascii="Times New Roman" w:hAnsi="Times New Roman" w:cs="Times New Roman"/>
                <w:color w:val="141E28"/>
                <w:sz w:val="18"/>
              </w:rPr>
              <w:t xml:space="preserve"> lolos </w:t>
            </w:r>
            <w:proofErr w:type="spellStart"/>
            <w:r w:rsidRPr="00276969">
              <w:rPr>
                <w:rFonts w:ascii="Times New Roman" w:hAnsi="Times New Roman" w:cs="Times New Roman"/>
                <w:color w:val="141E28"/>
                <w:sz w:val="18"/>
              </w:rPr>
              <w:t>dari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sistem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graf</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homogen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atau</w:t>
            </w:r>
            <w:proofErr w:type="spellEnd"/>
            <w:r w:rsidRPr="00276969">
              <w:rPr>
                <w:rFonts w:ascii="Times New Roman" w:hAnsi="Times New Roman" w:cs="Times New Roman"/>
                <w:color w:val="141E28"/>
                <w:sz w:val="18"/>
              </w:rPr>
              <w:t xml:space="preserve"> model tabular.</w:t>
            </w:r>
          </w:p>
        </w:tc>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AD5D92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Tinggi (</w:t>
            </w:r>
            <w:proofErr w:type="spellStart"/>
            <w:r w:rsidRPr="00276969">
              <w:rPr>
                <w:rFonts w:ascii="Times New Roman" w:hAnsi="Times New Roman" w:cs="Times New Roman"/>
                <w:color w:val="141E28"/>
                <w:sz w:val="18"/>
              </w:rPr>
              <w:t>Kritis</w:t>
            </w:r>
            <w:proofErr w:type="spellEnd"/>
            <w:r w:rsidRPr="00276969">
              <w:rPr>
                <w:rFonts w:ascii="Times New Roman" w:hAnsi="Times New Roman" w:cs="Times New Roman"/>
                <w:color w:val="141E28"/>
                <w:sz w:val="18"/>
              </w:rPr>
              <w:t>)</w:t>
            </w:r>
          </w:p>
        </w:tc>
        <w:tc>
          <w:tcPr>
            <w:tcW w:w="33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8F90F39"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Dekomposisi Tri-Channel MHGSL (A_top, A_feat, A_sem) dengan bobot atensi negatif pada topologi dan deteksi anomali fitur.</w:t>
            </w:r>
          </w:p>
        </w:tc>
      </w:tr>
      <w:tr w:rsidR="00F65930" w:rsidRPr="00276969" w14:paraId="1BCFA794" w14:textId="77777777">
        <w:trPr>
          <w:cantSplit/>
          <w:jc w:val="center"/>
        </w:trPr>
        <w:tc>
          <w:tcPr>
            <w:tcW w:w="4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12FE49E"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2</w:t>
            </w:r>
          </w:p>
        </w:tc>
        <w:tc>
          <w:tcPr>
            <w:tcW w:w="17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5624908"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Model Drift </w:t>
            </w:r>
            <w:proofErr w:type="spellStart"/>
            <w:r w:rsidRPr="00276969">
              <w:rPr>
                <w:rFonts w:ascii="Times New Roman" w:hAnsi="Times New Roman" w:cs="Times New Roman"/>
                <w:color w:val="141E28"/>
                <w:sz w:val="18"/>
              </w:rPr>
              <w:t>akibat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perubahan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tarif</w:t>
            </w:r>
            <w:proofErr w:type="spellEnd"/>
            <w:r w:rsidRPr="00276969">
              <w:rPr>
                <w:rFonts w:ascii="Times New Roman" w:hAnsi="Times New Roman" w:cs="Times New Roman"/>
                <w:color w:val="141E28"/>
                <w:sz w:val="18"/>
              </w:rPr>
              <w:t xml:space="preserve"> / </w:t>
            </w:r>
            <w:proofErr w:type="spellStart"/>
            <w:r w:rsidRPr="00276969">
              <w:rPr>
                <w:rFonts w:ascii="Times New Roman" w:hAnsi="Times New Roman" w:cs="Times New Roman"/>
                <w:color w:val="141E28"/>
                <w:sz w:val="18"/>
              </w:rPr>
              <w:t>pedoman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klinis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baru</w:t>
            </w:r>
            <w:proofErr w:type="spellEnd"/>
          </w:p>
        </w:tc>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6988441"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Penurunan akurasi deteksi pasca-revisi regulasi PMK Kemenkes.</w:t>
            </w:r>
          </w:p>
        </w:tc>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416B556"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Tinggi (</w:t>
            </w:r>
            <w:proofErr w:type="spellStart"/>
            <w:r w:rsidRPr="00276969">
              <w:rPr>
                <w:rFonts w:ascii="Times New Roman" w:hAnsi="Times New Roman" w:cs="Times New Roman"/>
                <w:color w:val="141E28"/>
                <w:sz w:val="18"/>
              </w:rPr>
              <w:t>Kritis</w:t>
            </w:r>
            <w:proofErr w:type="spellEnd"/>
            <w:r w:rsidRPr="00276969">
              <w:rPr>
                <w:rFonts w:ascii="Times New Roman" w:hAnsi="Times New Roman" w:cs="Times New Roman"/>
                <w:color w:val="141E28"/>
                <w:sz w:val="18"/>
              </w:rPr>
              <w:t>)</w:t>
            </w:r>
          </w:p>
        </w:tc>
        <w:tc>
          <w:tcPr>
            <w:tcW w:w="33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6378AA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Continuous monitoring data drift, </w:t>
            </w:r>
            <w:proofErr w:type="spellStart"/>
            <w:r w:rsidRPr="00276969">
              <w:rPr>
                <w:rFonts w:ascii="Times New Roman" w:hAnsi="Times New Roman" w:cs="Times New Roman"/>
                <w:color w:val="141E28"/>
                <w:sz w:val="18"/>
              </w:rPr>
              <w:t>evaluasi</w:t>
            </w:r>
            <w:proofErr w:type="spellEnd"/>
            <w:r w:rsidRPr="00276969">
              <w:rPr>
                <w:rFonts w:ascii="Times New Roman" w:hAnsi="Times New Roman" w:cs="Times New Roman"/>
                <w:color w:val="141E28"/>
                <w:sz w:val="18"/>
              </w:rPr>
              <w:t xml:space="preserve"> LOGO </w:t>
            </w:r>
            <w:proofErr w:type="spellStart"/>
            <w:r w:rsidRPr="00276969">
              <w:rPr>
                <w:rFonts w:ascii="Times New Roman" w:hAnsi="Times New Roman" w:cs="Times New Roman"/>
                <w:color w:val="141E28"/>
                <w:sz w:val="18"/>
              </w:rPr>
              <w:t>periodik</w:t>
            </w:r>
            <w:proofErr w:type="spellEnd"/>
            <w:r w:rsidRPr="00276969">
              <w:rPr>
                <w:rFonts w:ascii="Times New Roman" w:hAnsi="Times New Roman" w:cs="Times New Roman"/>
                <w:color w:val="141E28"/>
                <w:sz w:val="18"/>
              </w:rPr>
              <w:t xml:space="preserve">, dan re-indexing </w:t>
            </w:r>
            <w:proofErr w:type="spellStart"/>
            <w:r w:rsidRPr="00276969">
              <w:rPr>
                <w:rFonts w:ascii="Times New Roman" w:hAnsi="Times New Roman" w:cs="Times New Roman"/>
                <w:color w:val="141E28"/>
                <w:sz w:val="18"/>
              </w:rPr>
              <w:t>otomatis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ontologi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tarif</w:t>
            </w:r>
            <w:proofErr w:type="spellEnd"/>
            <w:r w:rsidRPr="00276969">
              <w:rPr>
                <w:rFonts w:ascii="Times New Roman" w:hAnsi="Times New Roman" w:cs="Times New Roman"/>
                <w:color w:val="141E28"/>
                <w:sz w:val="18"/>
              </w:rPr>
              <w:t xml:space="preserve"> INA-CBG.</w:t>
            </w:r>
          </w:p>
        </w:tc>
      </w:tr>
      <w:tr w:rsidR="00F65930" w:rsidRPr="00276969" w14:paraId="262F7B36" w14:textId="77777777">
        <w:trPr>
          <w:cantSplit/>
          <w:jc w:val="center"/>
        </w:trPr>
        <w:tc>
          <w:tcPr>
            <w:tcW w:w="4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85C89F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3</w:t>
            </w:r>
          </w:p>
        </w:tc>
        <w:tc>
          <w:tcPr>
            <w:tcW w:w="17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126BC13"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Bottleneck Throughput pada volume 2 </w:t>
            </w:r>
            <w:proofErr w:type="spellStart"/>
            <w:r w:rsidRPr="00276969">
              <w:rPr>
                <w:rFonts w:ascii="Times New Roman" w:hAnsi="Times New Roman" w:cs="Times New Roman"/>
                <w:color w:val="141E28"/>
                <w:sz w:val="18"/>
              </w:rPr>
              <w:t>juta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w:t>
            </w:r>
            <w:proofErr w:type="spellStart"/>
            <w:r w:rsidRPr="00276969">
              <w:rPr>
                <w:rFonts w:ascii="Times New Roman" w:hAnsi="Times New Roman" w:cs="Times New Roman"/>
                <w:color w:val="141E28"/>
                <w:sz w:val="18"/>
              </w:rPr>
              <w:t>hari</w:t>
            </w:r>
            <w:proofErr w:type="spellEnd"/>
          </w:p>
        </w:tc>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60A06D6"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Antrean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pemrosesan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menumpuk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memperlambat</w:t>
            </w:r>
            <w:proofErr w:type="spellEnd"/>
            <w:r w:rsidRPr="00276969">
              <w:rPr>
                <w:rFonts w:ascii="Times New Roman" w:hAnsi="Times New Roman" w:cs="Times New Roman"/>
                <w:color w:val="141E28"/>
                <w:sz w:val="18"/>
              </w:rPr>
              <w:t xml:space="preserve"> proses </w:t>
            </w:r>
            <w:proofErr w:type="spellStart"/>
            <w:r w:rsidRPr="00276969">
              <w:rPr>
                <w:rFonts w:ascii="Times New Roman" w:hAnsi="Times New Roman" w:cs="Times New Roman"/>
                <w:color w:val="141E28"/>
                <w:sz w:val="18"/>
              </w:rPr>
              <w:t>pencairan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w:t>
            </w:r>
          </w:p>
        </w:tc>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9B502B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Tinggi (</w:t>
            </w:r>
            <w:proofErr w:type="spellStart"/>
            <w:r w:rsidRPr="00276969">
              <w:rPr>
                <w:rFonts w:ascii="Times New Roman" w:hAnsi="Times New Roman" w:cs="Times New Roman"/>
                <w:color w:val="141E28"/>
                <w:sz w:val="18"/>
              </w:rPr>
              <w:t>Kritis</w:t>
            </w:r>
            <w:proofErr w:type="spellEnd"/>
            <w:r w:rsidRPr="00276969">
              <w:rPr>
                <w:rFonts w:ascii="Times New Roman" w:hAnsi="Times New Roman" w:cs="Times New Roman"/>
                <w:color w:val="141E28"/>
                <w:sz w:val="18"/>
              </w:rPr>
              <w:t>)</w:t>
            </w:r>
          </w:p>
        </w:tc>
        <w:tc>
          <w:tcPr>
            <w:tcW w:w="33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036823E"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Arsitektur</w:t>
            </w:r>
            <w:proofErr w:type="spellEnd"/>
            <w:r w:rsidRPr="00276969">
              <w:rPr>
                <w:rFonts w:ascii="Times New Roman" w:hAnsi="Times New Roman" w:cs="Times New Roman"/>
                <w:color w:val="141E28"/>
                <w:sz w:val="18"/>
              </w:rPr>
              <w:t xml:space="preserve"> Dual-Path: caching Redis streaming &lt;500 </w:t>
            </w:r>
            <w:proofErr w:type="spellStart"/>
            <w:r w:rsidRPr="00276969">
              <w:rPr>
                <w:rFonts w:ascii="Times New Roman" w:hAnsi="Times New Roman" w:cs="Times New Roman"/>
                <w:color w:val="141E28"/>
                <w:sz w:val="18"/>
              </w:rPr>
              <w:t>ms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untuk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individual dan batch graph convolution </w:t>
            </w:r>
            <w:proofErr w:type="spellStart"/>
            <w:r w:rsidRPr="00276969">
              <w:rPr>
                <w:rFonts w:ascii="Times New Roman" w:hAnsi="Times New Roman" w:cs="Times New Roman"/>
                <w:color w:val="141E28"/>
                <w:sz w:val="18"/>
              </w:rPr>
              <w:t>harian</w:t>
            </w:r>
            <w:proofErr w:type="spellEnd"/>
            <w:r w:rsidRPr="00276969">
              <w:rPr>
                <w:rFonts w:ascii="Times New Roman" w:hAnsi="Times New Roman" w:cs="Times New Roman"/>
                <w:color w:val="141E28"/>
                <w:sz w:val="18"/>
              </w:rPr>
              <w:t>.</w:t>
            </w:r>
          </w:p>
        </w:tc>
      </w:tr>
      <w:tr w:rsidR="00F65930" w:rsidRPr="00276969" w14:paraId="1FA4CACC" w14:textId="77777777">
        <w:trPr>
          <w:cantSplit/>
          <w:jc w:val="center"/>
        </w:trPr>
        <w:tc>
          <w:tcPr>
            <w:tcW w:w="4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69695A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4</w:t>
            </w:r>
          </w:p>
        </w:tc>
        <w:tc>
          <w:tcPr>
            <w:tcW w:w="17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9F88CCC"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Resistensi Faskes &amp; Asosiasi Profesi (PERSI / IDI)</w:t>
            </w:r>
          </w:p>
        </w:tc>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F3E597C"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Protes </w:t>
            </w:r>
            <w:proofErr w:type="spellStart"/>
            <w:r w:rsidRPr="00276969">
              <w:rPr>
                <w:rFonts w:ascii="Times New Roman" w:hAnsi="Times New Roman" w:cs="Times New Roman"/>
                <w:color w:val="141E28"/>
                <w:sz w:val="18"/>
              </w:rPr>
              <w:t>klinisi</w:t>
            </w:r>
            <w:proofErr w:type="spellEnd"/>
            <w:r w:rsidRPr="00276969">
              <w:rPr>
                <w:rFonts w:ascii="Times New Roman" w:hAnsi="Times New Roman" w:cs="Times New Roman"/>
                <w:color w:val="141E28"/>
                <w:sz w:val="18"/>
              </w:rPr>
              <w:t xml:space="preserve"> yang </w:t>
            </w:r>
            <w:proofErr w:type="spellStart"/>
            <w:r w:rsidRPr="00276969">
              <w:rPr>
                <w:rFonts w:ascii="Times New Roman" w:hAnsi="Times New Roman" w:cs="Times New Roman"/>
                <w:color w:val="141E28"/>
                <w:sz w:val="18"/>
              </w:rPr>
              <w:t>merasa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dicurigai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integritas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praktiknya</w:t>
            </w:r>
            <w:proofErr w:type="spellEnd"/>
            <w:r w:rsidRPr="00276969">
              <w:rPr>
                <w:rFonts w:ascii="Times New Roman" w:hAnsi="Times New Roman" w:cs="Times New Roman"/>
                <w:color w:val="141E28"/>
                <w:sz w:val="18"/>
              </w:rPr>
              <w:t>.</w:t>
            </w:r>
          </w:p>
        </w:tc>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5FBA8B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Tinggi (</w:t>
            </w:r>
            <w:proofErr w:type="spellStart"/>
            <w:r w:rsidRPr="00276969">
              <w:rPr>
                <w:rFonts w:ascii="Times New Roman" w:hAnsi="Times New Roman" w:cs="Times New Roman"/>
                <w:color w:val="141E28"/>
                <w:sz w:val="18"/>
              </w:rPr>
              <w:t>Kritis</w:t>
            </w:r>
            <w:proofErr w:type="spellEnd"/>
            <w:r w:rsidRPr="00276969">
              <w:rPr>
                <w:rFonts w:ascii="Times New Roman" w:hAnsi="Times New Roman" w:cs="Times New Roman"/>
                <w:color w:val="141E28"/>
                <w:sz w:val="18"/>
              </w:rPr>
              <w:t>)</w:t>
            </w:r>
          </w:p>
        </w:tc>
        <w:tc>
          <w:tcPr>
            <w:tcW w:w="33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2833C16"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Menegaskan</w:t>
            </w:r>
            <w:proofErr w:type="spellEnd"/>
            <w:r w:rsidRPr="00276969">
              <w:rPr>
                <w:rFonts w:ascii="Times New Roman" w:hAnsi="Times New Roman" w:cs="Times New Roman"/>
                <w:color w:val="141E28"/>
                <w:sz w:val="18"/>
              </w:rPr>
              <w:t xml:space="preserve"> status </w:t>
            </w:r>
            <w:proofErr w:type="spellStart"/>
            <w:r w:rsidRPr="00276969">
              <w:rPr>
                <w:rFonts w:ascii="Times New Roman" w:hAnsi="Times New Roman" w:cs="Times New Roman"/>
                <w:color w:val="141E28"/>
                <w:sz w:val="18"/>
              </w:rPr>
              <w:t>sistem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sebagai</w:t>
            </w:r>
            <w:proofErr w:type="spellEnd"/>
            <w:r w:rsidRPr="00276969">
              <w:rPr>
                <w:rFonts w:ascii="Times New Roman" w:hAnsi="Times New Roman" w:cs="Times New Roman"/>
                <w:color w:val="141E28"/>
                <w:sz w:val="18"/>
              </w:rPr>
              <w:t xml:space="preserve"> CDSS (</w:t>
            </w:r>
            <w:proofErr w:type="spellStart"/>
            <w:r w:rsidRPr="00276969">
              <w:rPr>
                <w:rFonts w:ascii="Times New Roman" w:hAnsi="Times New Roman" w:cs="Times New Roman"/>
                <w:color w:val="141E28"/>
                <w:sz w:val="18"/>
              </w:rPr>
              <w:t>bukan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vonis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transparansi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bukti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diskrepansi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klinis</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pelibatan</w:t>
            </w:r>
            <w:proofErr w:type="spellEnd"/>
            <w:r w:rsidRPr="00276969">
              <w:rPr>
                <w:rFonts w:ascii="Times New Roman" w:hAnsi="Times New Roman" w:cs="Times New Roman"/>
                <w:color w:val="141E28"/>
                <w:sz w:val="18"/>
              </w:rPr>
              <w:t xml:space="preserve"> TKMKB.</w:t>
            </w:r>
          </w:p>
        </w:tc>
      </w:tr>
      <w:tr w:rsidR="00F65930" w:rsidRPr="00276969" w14:paraId="29D9A5A7" w14:textId="77777777">
        <w:trPr>
          <w:cantSplit/>
          <w:jc w:val="center"/>
        </w:trPr>
        <w:tc>
          <w:tcPr>
            <w:tcW w:w="4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004AD6F"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5</w:t>
            </w:r>
          </w:p>
        </w:tc>
        <w:tc>
          <w:tcPr>
            <w:tcW w:w="17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E7E2D1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False Accusations (</w:t>
            </w:r>
            <w:proofErr w:type="spellStart"/>
            <w:r w:rsidRPr="00276969">
              <w:rPr>
                <w:rFonts w:ascii="Times New Roman" w:hAnsi="Times New Roman" w:cs="Times New Roman"/>
                <w:color w:val="141E28"/>
                <w:sz w:val="18"/>
              </w:rPr>
              <w:t>Tuduhan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kecurangan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keliru</w:t>
            </w:r>
            <w:proofErr w:type="spellEnd"/>
            <w:r w:rsidRPr="00276969">
              <w:rPr>
                <w:rFonts w:ascii="Times New Roman" w:hAnsi="Times New Roman" w:cs="Times New Roman"/>
                <w:color w:val="141E28"/>
                <w:sz w:val="18"/>
              </w:rPr>
              <w:t>)</w:t>
            </w:r>
          </w:p>
        </w:tc>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994231E"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Sengketa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(dispute) yang </w:t>
            </w:r>
            <w:proofErr w:type="spellStart"/>
            <w:r w:rsidRPr="00276969">
              <w:rPr>
                <w:rFonts w:ascii="Times New Roman" w:hAnsi="Times New Roman" w:cs="Times New Roman"/>
                <w:color w:val="141E28"/>
                <w:sz w:val="18"/>
              </w:rPr>
              <w:t>berlarut-larut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dengan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faskes</w:t>
            </w:r>
            <w:proofErr w:type="spellEnd"/>
            <w:r w:rsidRPr="00276969">
              <w:rPr>
                <w:rFonts w:ascii="Times New Roman" w:hAnsi="Times New Roman" w:cs="Times New Roman"/>
                <w:color w:val="141E28"/>
                <w:sz w:val="18"/>
              </w:rPr>
              <w:t>.</w:t>
            </w:r>
          </w:p>
        </w:tc>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3142158"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Tinggi (</w:t>
            </w:r>
            <w:proofErr w:type="spellStart"/>
            <w:r w:rsidRPr="00276969">
              <w:rPr>
                <w:rFonts w:ascii="Times New Roman" w:hAnsi="Times New Roman" w:cs="Times New Roman"/>
                <w:color w:val="141E28"/>
                <w:sz w:val="18"/>
              </w:rPr>
              <w:t>Kritis</w:t>
            </w:r>
            <w:proofErr w:type="spellEnd"/>
            <w:r w:rsidRPr="00276969">
              <w:rPr>
                <w:rFonts w:ascii="Times New Roman" w:hAnsi="Times New Roman" w:cs="Times New Roman"/>
                <w:color w:val="141E28"/>
                <w:sz w:val="18"/>
              </w:rPr>
              <w:t>)</w:t>
            </w:r>
          </w:p>
        </w:tc>
        <w:tc>
          <w:tcPr>
            <w:tcW w:w="33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65018F0"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Prinsip</w:t>
            </w:r>
            <w:proofErr w:type="spellEnd"/>
            <w:r w:rsidRPr="00276969">
              <w:rPr>
                <w:rFonts w:ascii="Times New Roman" w:hAnsi="Times New Roman" w:cs="Times New Roman"/>
                <w:color w:val="141E28"/>
                <w:sz w:val="18"/>
              </w:rPr>
              <w:t xml:space="preserve"> Fail-Safe Human Autonomy: 100% </w:t>
            </w:r>
            <w:proofErr w:type="spellStart"/>
            <w:r w:rsidRPr="00276969">
              <w:rPr>
                <w:rFonts w:ascii="Times New Roman" w:hAnsi="Times New Roman" w:cs="Times New Roman"/>
                <w:color w:val="141E28"/>
                <w:sz w:val="18"/>
              </w:rPr>
              <w:t>keputusan</w:t>
            </w:r>
            <w:proofErr w:type="spellEnd"/>
            <w:r w:rsidRPr="00276969">
              <w:rPr>
                <w:rFonts w:ascii="Times New Roman" w:hAnsi="Times New Roman" w:cs="Times New Roman"/>
                <w:color w:val="141E28"/>
                <w:sz w:val="18"/>
              </w:rPr>
              <w:t xml:space="preserve"> di </w:t>
            </w:r>
            <w:proofErr w:type="spellStart"/>
            <w:r w:rsidRPr="00276969">
              <w:rPr>
                <w:rFonts w:ascii="Times New Roman" w:hAnsi="Times New Roman" w:cs="Times New Roman"/>
                <w:color w:val="141E28"/>
                <w:sz w:val="18"/>
              </w:rPr>
              <w:t>tangan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manusia</w:t>
            </w:r>
            <w:proofErr w:type="spellEnd"/>
            <w:r w:rsidRPr="00276969">
              <w:rPr>
                <w:rFonts w:ascii="Times New Roman" w:hAnsi="Times New Roman" w:cs="Times New Roman"/>
                <w:color w:val="141E28"/>
                <w:sz w:val="18"/>
              </w:rPr>
              <w:t xml:space="preserve">; AI </w:t>
            </w:r>
            <w:proofErr w:type="spellStart"/>
            <w:r w:rsidRPr="00276969">
              <w:rPr>
                <w:rFonts w:ascii="Times New Roman" w:hAnsi="Times New Roman" w:cs="Times New Roman"/>
                <w:color w:val="141E28"/>
                <w:sz w:val="18"/>
              </w:rPr>
              <w:t>hanya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memberikan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rekomendasi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berbobot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bukti</w:t>
            </w:r>
            <w:proofErr w:type="spellEnd"/>
            <w:r w:rsidRPr="00276969">
              <w:rPr>
                <w:rFonts w:ascii="Times New Roman" w:hAnsi="Times New Roman" w:cs="Times New Roman"/>
                <w:color w:val="141E28"/>
                <w:sz w:val="18"/>
              </w:rPr>
              <w:t>.</w:t>
            </w:r>
          </w:p>
        </w:tc>
      </w:tr>
      <w:tr w:rsidR="00F65930" w:rsidRPr="00276969" w14:paraId="6F00D4EE" w14:textId="77777777">
        <w:trPr>
          <w:cantSplit/>
          <w:jc w:val="center"/>
        </w:trPr>
        <w:tc>
          <w:tcPr>
            <w:tcW w:w="4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DB4B1D1"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6</w:t>
            </w:r>
          </w:p>
        </w:tc>
        <w:tc>
          <w:tcPr>
            <w:tcW w:w="17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816509B"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Kebocoran Data Medis Pasien (Pelanggaran UU PDP)</w:t>
            </w:r>
          </w:p>
        </w:tc>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B1F0E31"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Sanksi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hukum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pidana</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hilangnya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reputasi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publik</w:t>
            </w:r>
            <w:proofErr w:type="spellEnd"/>
            <w:r w:rsidRPr="00276969">
              <w:rPr>
                <w:rFonts w:ascii="Times New Roman" w:hAnsi="Times New Roman" w:cs="Times New Roman"/>
                <w:color w:val="141E28"/>
                <w:sz w:val="18"/>
              </w:rPr>
              <w:t xml:space="preserve"> BPJS.</w:t>
            </w:r>
          </w:p>
        </w:tc>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1705D60"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Tinggi (</w:t>
            </w:r>
            <w:proofErr w:type="spellStart"/>
            <w:r w:rsidRPr="00276969">
              <w:rPr>
                <w:rFonts w:ascii="Times New Roman" w:hAnsi="Times New Roman" w:cs="Times New Roman"/>
                <w:color w:val="141E28"/>
                <w:sz w:val="18"/>
              </w:rPr>
              <w:t>Kritis</w:t>
            </w:r>
            <w:proofErr w:type="spellEnd"/>
            <w:r w:rsidRPr="00276969">
              <w:rPr>
                <w:rFonts w:ascii="Times New Roman" w:hAnsi="Times New Roman" w:cs="Times New Roman"/>
                <w:color w:val="141E28"/>
                <w:sz w:val="18"/>
              </w:rPr>
              <w:t>)</w:t>
            </w:r>
          </w:p>
        </w:tc>
        <w:tc>
          <w:tcPr>
            <w:tcW w:w="33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EBACABF"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Isolasi</w:t>
            </w:r>
            <w:proofErr w:type="spellEnd"/>
            <w:r w:rsidRPr="00276969">
              <w:rPr>
                <w:rFonts w:ascii="Times New Roman" w:hAnsi="Times New Roman" w:cs="Times New Roman"/>
                <w:color w:val="141E28"/>
                <w:sz w:val="18"/>
              </w:rPr>
              <w:t xml:space="preserve"> perimeter private on-premise cloud, salted SHA-256 tokenization, </w:t>
            </w:r>
            <w:proofErr w:type="spellStart"/>
            <w:r w:rsidRPr="00276969">
              <w:rPr>
                <w:rFonts w:ascii="Times New Roman" w:hAnsi="Times New Roman" w:cs="Times New Roman"/>
                <w:color w:val="141E28"/>
                <w:sz w:val="18"/>
              </w:rPr>
              <w:t>enkripsi</w:t>
            </w:r>
            <w:proofErr w:type="spellEnd"/>
            <w:r w:rsidRPr="00276969">
              <w:rPr>
                <w:rFonts w:ascii="Times New Roman" w:hAnsi="Times New Roman" w:cs="Times New Roman"/>
                <w:color w:val="141E28"/>
                <w:sz w:val="18"/>
              </w:rPr>
              <w:t xml:space="preserve"> AES-256, zero external cloud LLM API.</w:t>
            </w:r>
          </w:p>
        </w:tc>
      </w:tr>
      <w:tr w:rsidR="00F65930" w:rsidRPr="00276969" w14:paraId="3B1957FE" w14:textId="77777777">
        <w:trPr>
          <w:cantSplit/>
          <w:jc w:val="center"/>
        </w:trPr>
        <w:tc>
          <w:tcPr>
            <w:tcW w:w="4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DF5A813"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lastRenderedPageBreak/>
              <w:t>7</w:t>
            </w:r>
          </w:p>
        </w:tc>
        <w:tc>
          <w:tcPr>
            <w:tcW w:w="17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43D8CE3"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Kegagalan</w:t>
            </w:r>
            <w:proofErr w:type="spellEnd"/>
            <w:r w:rsidRPr="00276969">
              <w:rPr>
                <w:rFonts w:ascii="Times New Roman" w:hAnsi="Times New Roman" w:cs="Times New Roman"/>
                <w:color w:val="141E28"/>
                <w:sz w:val="18"/>
              </w:rPr>
              <w:t xml:space="preserve"> Bridging API (Downtime V-Claim / SIMRS)</w:t>
            </w:r>
          </w:p>
        </w:tc>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852ABD7"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Data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gagal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terkirim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modul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analitik</w:t>
            </w:r>
            <w:proofErr w:type="spellEnd"/>
            <w:r w:rsidRPr="00276969">
              <w:rPr>
                <w:rFonts w:ascii="Times New Roman" w:hAnsi="Times New Roman" w:cs="Times New Roman"/>
                <w:color w:val="141E28"/>
                <w:sz w:val="18"/>
              </w:rPr>
              <w:t>.</w:t>
            </w:r>
          </w:p>
        </w:tc>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6974CF8"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Sedang</w:t>
            </w:r>
          </w:p>
        </w:tc>
        <w:tc>
          <w:tcPr>
            <w:tcW w:w="33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5709538"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Asynchronous message queue (RabbitMQ) </w:t>
            </w:r>
            <w:proofErr w:type="spellStart"/>
            <w:r w:rsidRPr="00276969">
              <w:rPr>
                <w:rFonts w:ascii="Times New Roman" w:hAnsi="Times New Roman" w:cs="Times New Roman"/>
                <w:color w:val="141E28"/>
                <w:sz w:val="18"/>
              </w:rPr>
              <w:t>dengan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mekanisme</w:t>
            </w:r>
            <w:proofErr w:type="spellEnd"/>
            <w:r w:rsidRPr="00276969">
              <w:rPr>
                <w:rFonts w:ascii="Times New Roman" w:hAnsi="Times New Roman" w:cs="Times New Roman"/>
                <w:color w:val="141E28"/>
                <w:sz w:val="18"/>
              </w:rPr>
              <w:t xml:space="preserve"> retry </w:t>
            </w:r>
            <w:proofErr w:type="spellStart"/>
            <w:r w:rsidRPr="00276969">
              <w:rPr>
                <w:rFonts w:ascii="Times New Roman" w:hAnsi="Times New Roman" w:cs="Times New Roman"/>
                <w:color w:val="141E28"/>
                <w:sz w:val="18"/>
              </w:rPr>
              <w:t>otomatis</w:t>
            </w:r>
            <w:proofErr w:type="spellEnd"/>
            <w:r w:rsidRPr="00276969">
              <w:rPr>
                <w:rFonts w:ascii="Times New Roman" w:hAnsi="Times New Roman" w:cs="Times New Roman"/>
                <w:color w:val="141E28"/>
                <w:sz w:val="18"/>
              </w:rPr>
              <w:t xml:space="preserve"> dan circuit breaker </w:t>
            </w:r>
            <w:proofErr w:type="spellStart"/>
            <w:r w:rsidRPr="00276969">
              <w:rPr>
                <w:rFonts w:ascii="Times New Roman" w:hAnsi="Times New Roman" w:cs="Times New Roman"/>
                <w:color w:val="141E28"/>
                <w:sz w:val="18"/>
              </w:rPr>
              <w:t>lokal</w:t>
            </w:r>
            <w:proofErr w:type="spellEnd"/>
            <w:r w:rsidRPr="00276969">
              <w:rPr>
                <w:rFonts w:ascii="Times New Roman" w:hAnsi="Times New Roman" w:cs="Times New Roman"/>
                <w:color w:val="141E28"/>
                <w:sz w:val="18"/>
              </w:rPr>
              <w:t>.</w:t>
            </w:r>
          </w:p>
        </w:tc>
      </w:tr>
      <w:tr w:rsidR="00F65930" w:rsidRPr="00276969" w14:paraId="4E467528" w14:textId="77777777">
        <w:trPr>
          <w:cantSplit/>
          <w:jc w:val="center"/>
        </w:trPr>
        <w:tc>
          <w:tcPr>
            <w:tcW w:w="4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6516C29"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8</w:t>
            </w:r>
          </w:p>
        </w:tc>
        <w:tc>
          <w:tcPr>
            <w:tcW w:w="17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CAF4647"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Variasi</w:t>
            </w:r>
            <w:proofErr w:type="spellEnd"/>
            <w:r w:rsidRPr="00276969">
              <w:rPr>
                <w:rFonts w:ascii="Times New Roman" w:hAnsi="Times New Roman" w:cs="Times New Roman"/>
                <w:color w:val="141E28"/>
                <w:sz w:val="18"/>
              </w:rPr>
              <w:t xml:space="preserve"> Format EMR (Data </w:t>
            </w:r>
            <w:proofErr w:type="spellStart"/>
            <w:r w:rsidRPr="00276969">
              <w:rPr>
                <w:rFonts w:ascii="Times New Roman" w:hAnsi="Times New Roman" w:cs="Times New Roman"/>
                <w:color w:val="141E28"/>
                <w:sz w:val="18"/>
              </w:rPr>
              <w:t>teks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tidak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terstruktur</w:t>
            </w:r>
            <w:proofErr w:type="spellEnd"/>
            <w:r w:rsidRPr="00276969">
              <w:rPr>
                <w:rFonts w:ascii="Times New Roman" w:hAnsi="Times New Roman" w:cs="Times New Roman"/>
                <w:color w:val="141E28"/>
                <w:sz w:val="18"/>
              </w:rPr>
              <w:t xml:space="preserve"> / scan PDF)</w:t>
            </w:r>
          </w:p>
        </w:tc>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B27BC0E"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Modul NLP </w:t>
            </w:r>
            <w:proofErr w:type="spellStart"/>
            <w:r w:rsidRPr="00276969">
              <w:rPr>
                <w:rFonts w:ascii="Times New Roman" w:hAnsi="Times New Roman" w:cs="Times New Roman"/>
                <w:color w:val="141E28"/>
                <w:sz w:val="18"/>
              </w:rPr>
              <w:t>gagal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mengekstrak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bukti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pendukung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klinis</w:t>
            </w:r>
            <w:proofErr w:type="spellEnd"/>
            <w:r w:rsidRPr="00276969">
              <w:rPr>
                <w:rFonts w:ascii="Times New Roman" w:hAnsi="Times New Roman" w:cs="Times New Roman"/>
                <w:color w:val="141E28"/>
                <w:sz w:val="18"/>
              </w:rPr>
              <w:t>.</w:t>
            </w:r>
          </w:p>
        </w:tc>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E6629A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Sedang</w:t>
            </w:r>
          </w:p>
        </w:tc>
        <w:tc>
          <w:tcPr>
            <w:tcW w:w="33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0588080"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Normalisasi</w:t>
            </w:r>
            <w:proofErr w:type="spellEnd"/>
            <w:r w:rsidRPr="00276969">
              <w:rPr>
                <w:rFonts w:ascii="Times New Roman" w:hAnsi="Times New Roman" w:cs="Times New Roman"/>
                <w:color w:val="141E28"/>
                <w:sz w:val="18"/>
              </w:rPr>
              <w:t xml:space="preserve"> format SATUSEHAT HL7 FHIR R4 dan </w:t>
            </w:r>
            <w:proofErr w:type="spellStart"/>
            <w:r w:rsidRPr="00276969">
              <w:rPr>
                <w:rFonts w:ascii="Times New Roman" w:hAnsi="Times New Roman" w:cs="Times New Roman"/>
                <w:color w:val="141E28"/>
                <w:sz w:val="18"/>
              </w:rPr>
              <w:t>integrasi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modul</w:t>
            </w:r>
            <w:proofErr w:type="spellEnd"/>
            <w:r w:rsidRPr="00276969">
              <w:rPr>
                <w:rFonts w:ascii="Times New Roman" w:hAnsi="Times New Roman" w:cs="Times New Roman"/>
                <w:color w:val="141E28"/>
                <w:sz w:val="18"/>
              </w:rPr>
              <w:t xml:space="preserve"> OCR </w:t>
            </w:r>
            <w:proofErr w:type="spellStart"/>
            <w:r w:rsidRPr="00276969">
              <w:rPr>
                <w:rFonts w:ascii="Times New Roman" w:hAnsi="Times New Roman" w:cs="Times New Roman"/>
                <w:color w:val="141E28"/>
                <w:sz w:val="18"/>
              </w:rPr>
              <w:t>lokal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cerdas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untuk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pindaian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faskes</w:t>
            </w:r>
            <w:proofErr w:type="spellEnd"/>
            <w:r w:rsidRPr="00276969">
              <w:rPr>
                <w:rFonts w:ascii="Times New Roman" w:hAnsi="Times New Roman" w:cs="Times New Roman"/>
                <w:color w:val="141E28"/>
                <w:sz w:val="18"/>
              </w:rPr>
              <w:t>.</w:t>
            </w:r>
          </w:p>
        </w:tc>
      </w:tr>
      <w:tr w:rsidR="00F65930" w:rsidRPr="00276969" w14:paraId="35900BCF" w14:textId="77777777">
        <w:trPr>
          <w:cantSplit/>
          <w:jc w:val="center"/>
        </w:trPr>
        <w:tc>
          <w:tcPr>
            <w:tcW w:w="4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009646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9</w:t>
            </w:r>
          </w:p>
        </w:tc>
        <w:tc>
          <w:tcPr>
            <w:tcW w:w="17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35CF02D"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Keterbatasan</w:t>
            </w:r>
            <w:proofErr w:type="spellEnd"/>
            <w:r w:rsidRPr="00276969">
              <w:rPr>
                <w:rFonts w:ascii="Times New Roman" w:hAnsi="Times New Roman" w:cs="Times New Roman"/>
                <w:color w:val="141E28"/>
                <w:sz w:val="18"/>
              </w:rPr>
              <w:t xml:space="preserve"> Akses Internet di Kantor Cabang Daerah 3T</w:t>
            </w:r>
          </w:p>
        </w:tc>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F76A965"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Verifikator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cabang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perintis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terhambat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mengakses</w:t>
            </w:r>
            <w:proofErr w:type="spellEnd"/>
            <w:r w:rsidRPr="00276969">
              <w:rPr>
                <w:rFonts w:ascii="Times New Roman" w:hAnsi="Times New Roman" w:cs="Times New Roman"/>
                <w:color w:val="141E28"/>
                <w:sz w:val="18"/>
              </w:rPr>
              <w:t xml:space="preserve"> dashboard.</w:t>
            </w:r>
          </w:p>
        </w:tc>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64D4DE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Sedang</w:t>
            </w:r>
          </w:p>
        </w:tc>
        <w:tc>
          <w:tcPr>
            <w:tcW w:w="33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EB309E8"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Aplikasi</w:t>
            </w:r>
            <w:proofErr w:type="spellEnd"/>
            <w:r w:rsidRPr="00276969">
              <w:rPr>
                <w:rFonts w:ascii="Times New Roman" w:hAnsi="Times New Roman" w:cs="Times New Roman"/>
                <w:color w:val="141E28"/>
                <w:sz w:val="18"/>
              </w:rPr>
              <w:t xml:space="preserve"> Next.js 16 </w:t>
            </w:r>
            <w:proofErr w:type="spellStart"/>
            <w:r w:rsidRPr="00276969">
              <w:rPr>
                <w:rFonts w:ascii="Times New Roman" w:hAnsi="Times New Roman" w:cs="Times New Roman"/>
                <w:color w:val="141E28"/>
                <w:sz w:val="18"/>
              </w:rPr>
              <w:t>dioptimalkan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dengan</w:t>
            </w:r>
            <w:proofErr w:type="spellEnd"/>
            <w:r w:rsidRPr="00276969">
              <w:rPr>
                <w:rFonts w:ascii="Times New Roman" w:hAnsi="Times New Roman" w:cs="Times New Roman"/>
                <w:color w:val="141E28"/>
                <w:sz w:val="18"/>
              </w:rPr>
              <w:t xml:space="preserve"> caching offline-first (PWA) dan </w:t>
            </w:r>
            <w:proofErr w:type="spellStart"/>
            <w:r w:rsidRPr="00276969">
              <w:rPr>
                <w:rFonts w:ascii="Times New Roman" w:hAnsi="Times New Roman" w:cs="Times New Roman"/>
                <w:color w:val="141E28"/>
                <w:sz w:val="18"/>
              </w:rPr>
              <w:t>kompresi</w:t>
            </w:r>
            <w:proofErr w:type="spellEnd"/>
            <w:r w:rsidRPr="00276969">
              <w:rPr>
                <w:rFonts w:ascii="Times New Roman" w:hAnsi="Times New Roman" w:cs="Times New Roman"/>
                <w:color w:val="141E28"/>
                <w:sz w:val="18"/>
              </w:rPr>
              <w:t xml:space="preserve"> payload </w:t>
            </w:r>
            <w:proofErr w:type="spellStart"/>
            <w:r w:rsidRPr="00276969">
              <w:rPr>
                <w:rFonts w:ascii="Times New Roman" w:hAnsi="Times New Roman" w:cs="Times New Roman"/>
                <w:color w:val="141E28"/>
                <w:sz w:val="18"/>
              </w:rPr>
              <w:t>respons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graf</w:t>
            </w:r>
            <w:proofErr w:type="spellEnd"/>
            <w:r w:rsidRPr="00276969">
              <w:rPr>
                <w:rFonts w:ascii="Times New Roman" w:hAnsi="Times New Roman" w:cs="Times New Roman"/>
                <w:color w:val="141E28"/>
                <w:sz w:val="18"/>
              </w:rPr>
              <w:t xml:space="preserve"> SVG.</w:t>
            </w:r>
          </w:p>
        </w:tc>
      </w:tr>
      <w:tr w:rsidR="00F65930" w:rsidRPr="00276969" w14:paraId="2AED205D" w14:textId="77777777">
        <w:trPr>
          <w:cantSplit/>
          <w:jc w:val="center"/>
        </w:trPr>
        <w:tc>
          <w:tcPr>
            <w:tcW w:w="4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221C7D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10</w:t>
            </w:r>
          </w:p>
        </w:tc>
        <w:tc>
          <w:tcPr>
            <w:tcW w:w="17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4FD1D97"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AI Hallucination pada </w:t>
            </w:r>
            <w:proofErr w:type="spellStart"/>
            <w:r w:rsidRPr="00276969">
              <w:rPr>
                <w:rFonts w:ascii="Times New Roman" w:hAnsi="Times New Roman" w:cs="Times New Roman"/>
                <w:color w:val="141E28"/>
                <w:sz w:val="18"/>
              </w:rPr>
              <w:t>komponen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analisis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teks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klinis</w:t>
            </w:r>
            <w:proofErr w:type="spellEnd"/>
          </w:p>
        </w:tc>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D64D53D"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Rekomendasi alasan anomali tidak sesuai fakta medis rekam medis.</w:t>
            </w:r>
          </w:p>
        </w:tc>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0556585"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Sedang</w:t>
            </w:r>
          </w:p>
        </w:tc>
        <w:tc>
          <w:tcPr>
            <w:tcW w:w="33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724696B"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Menolak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teks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generatif</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bebas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ekstraksi</w:t>
            </w:r>
            <w:proofErr w:type="spellEnd"/>
            <w:r w:rsidRPr="00276969">
              <w:rPr>
                <w:rFonts w:ascii="Times New Roman" w:hAnsi="Times New Roman" w:cs="Times New Roman"/>
                <w:color w:val="141E28"/>
                <w:sz w:val="18"/>
              </w:rPr>
              <w:t xml:space="preserve"> strictly grounded pada </w:t>
            </w:r>
            <w:proofErr w:type="spellStart"/>
            <w:r w:rsidRPr="00276969">
              <w:rPr>
                <w:rFonts w:ascii="Times New Roman" w:hAnsi="Times New Roman" w:cs="Times New Roman"/>
                <w:color w:val="141E28"/>
                <w:sz w:val="18"/>
              </w:rPr>
              <w:t>kode</w:t>
            </w:r>
            <w:proofErr w:type="spellEnd"/>
            <w:r w:rsidRPr="00276969">
              <w:rPr>
                <w:rFonts w:ascii="Times New Roman" w:hAnsi="Times New Roman" w:cs="Times New Roman"/>
                <w:color w:val="141E28"/>
                <w:sz w:val="18"/>
              </w:rPr>
              <w:t xml:space="preserve"> ICD-10/ICD-9 dan </w:t>
            </w:r>
            <w:proofErr w:type="spellStart"/>
            <w:r w:rsidRPr="00276969">
              <w:rPr>
                <w:rFonts w:ascii="Times New Roman" w:hAnsi="Times New Roman" w:cs="Times New Roman"/>
                <w:color w:val="141E28"/>
                <w:sz w:val="18"/>
              </w:rPr>
              <w:t>fakta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numerik</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rekam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medis</w:t>
            </w:r>
            <w:proofErr w:type="spellEnd"/>
            <w:r w:rsidRPr="00276969">
              <w:rPr>
                <w:rFonts w:ascii="Times New Roman" w:hAnsi="Times New Roman" w:cs="Times New Roman"/>
                <w:color w:val="141E28"/>
                <w:sz w:val="18"/>
              </w:rPr>
              <w:t>.</w:t>
            </w:r>
          </w:p>
        </w:tc>
      </w:tr>
      <w:tr w:rsidR="00F65930" w:rsidRPr="00276969" w14:paraId="2A759BE9" w14:textId="77777777">
        <w:trPr>
          <w:cantSplit/>
          <w:jc w:val="center"/>
        </w:trPr>
        <w:tc>
          <w:tcPr>
            <w:tcW w:w="4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5FF583D"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11</w:t>
            </w:r>
          </w:p>
        </w:tc>
        <w:tc>
          <w:tcPr>
            <w:tcW w:w="17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FE90ECE"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Vendor Lock-in pada teknologi komputasi proprietary</w:t>
            </w:r>
          </w:p>
        </w:tc>
        <w:tc>
          <w:tcPr>
            <w:tcW w:w="16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AE9A4DD"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Ketergantungan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biaya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lisensi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perangkat</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lunak</w:t>
            </w:r>
            <w:proofErr w:type="spellEnd"/>
            <w:r w:rsidRPr="00276969">
              <w:rPr>
                <w:rFonts w:ascii="Times New Roman" w:hAnsi="Times New Roman" w:cs="Times New Roman"/>
                <w:color w:val="141E28"/>
                <w:sz w:val="18"/>
              </w:rPr>
              <w:t xml:space="preserve"> yang </w:t>
            </w:r>
            <w:proofErr w:type="spellStart"/>
            <w:r w:rsidRPr="00276969">
              <w:rPr>
                <w:rFonts w:ascii="Times New Roman" w:hAnsi="Times New Roman" w:cs="Times New Roman"/>
                <w:color w:val="141E28"/>
                <w:sz w:val="18"/>
              </w:rPr>
              <w:t>membengkak</w:t>
            </w:r>
            <w:proofErr w:type="spellEnd"/>
            <w:r w:rsidRPr="00276969">
              <w:rPr>
                <w:rFonts w:ascii="Times New Roman" w:hAnsi="Times New Roman" w:cs="Times New Roman"/>
                <w:color w:val="141E28"/>
                <w:sz w:val="18"/>
              </w:rPr>
              <w:t>.</w:t>
            </w:r>
          </w:p>
        </w:tc>
        <w:tc>
          <w:tcPr>
            <w:tcW w:w="9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70669CAE"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Rendah</w:t>
            </w:r>
            <w:proofErr w:type="spellEnd"/>
          </w:p>
        </w:tc>
        <w:tc>
          <w:tcPr>
            <w:tcW w:w="33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B95BCB8"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100% stack </w:t>
            </w:r>
            <w:proofErr w:type="spellStart"/>
            <w:r w:rsidRPr="00276969">
              <w:rPr>
                <w:rFonts w:ascii="Times New Roman" w:hAnsi="Times New Roman" w:cs="Times New Roman"/>
                <w:color w:val="141E28"/>
                <w:sz w:val="18"/>
              </w:rPr>
              <w:t>berbasis</w:t>
            </w:r>
            <w:proofErr w:type="spellEnd"/>
            <w:r w:rsidRPr="00276969">
              <w:rPr>
                <w:rFonts w:ascii="Times New Roman" w:hAnsi="Times New Roman" w:cs="Times New Roman"/>
                <w:color w:val="141E28"/>
                <w:sz w:val="18"/>
              </w:rPr>
              <w:t xml:space="preserve"> open-source enterprise (</w:t>
            </w:r>
            <w:proofErr w:type="spellStart"/>
            <w:r w:rsidRPr="00276969">
              <w:rPr>
                <w:rFonts w:ascii="Times New Roman" w:hAnsi="Times New Roman" w:cs="Times New Roman"/>
                <w:color w:val="141E28"/>
                <w:sz w:val="18"/>
              </w:rPr>
              <w:t>PyTorch</w:t>
            </w:r>
            <w:proofErr w:type="spellEnd"/>
            <w:r w:rsidRPr="00276969">
              <w:rPr>
                <w:rFonts w:ascii="Times New Roman" w:hAnsi="Times New Roman" w:cs="Times New Roman"/>
                <w:color w:val="141E28"/>
                <w:sz w:val="18"/>
              </w:rPr>
              <w:t xml:space="preserve"> Geometric, Next.js, </w:t>
            </w:r>
            <w:proofErr w:type="spellStart"/>
            <w:r w:rsidRPr="00276969">
              <w:rPr>
                <w:rFonts w:ascii="Times New Roman" w:hAnsi="Times New Roman" w:cs="Times New Roman"/>
                <w:color w:val="141E28"/>
                <w:sz w:val="18"/>
              </w:rPr>
              <w:t>FastAPI</w:t>
            </w:r>
            <w:proofErr w:type="spellEnd"/>
            <w:r w:rsidRPr="00276969">
              <w:rPr>
                <w:rFonts w:ascii="Times New Roman" w:hAnsi="Times New Roman" w:cs="Times New Roman"/>
                <w:color w:val="141E28"/>
                <w:sz w:val="18"/>
              </w:rPr>
              <w:t>, Redis, PostgreSQL).</w:t>
            </w:r>
          </w:p>
        </w:tc>
      </w:tr>
      <w:tr w:rsidR="00F65930" w:rsidRPr="00276969" w14:paraId="4277563A" w14:textId="77777777">
        <w:trPr>
          <w:cantSplit/>
          <w:jc w:val="center"/>
        </w:trPr>
        <w:tc>
          <w:tcPr>
            <w:tcW w:w="4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7CEB14E7"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12</w:t>
            </w:r>
          </w:p>
        </w:tc>
        <w:tc>
          <w:tcPr>
            <w:tcW w:w="17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18DEB43"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Rendahnya</w:t>
            </w:r>
            <w:proofErr w:type="spellEnd"/>
            <w:r w:rsidRPr="00276969">
              <w:rPr>
                <w:rFonts w:ascii="Times New Roman" w:hAnsi="Times New Roman" w:cs="Times New Roman"/>
                <w:color w:val="141E28"/>
                <w:sz w:val="18"/>
              </w:rPr>
              <w:t xml:space="preserve"> Tingkat </w:t>
            </w:r>
            <w:proofErr w:type="spellStart"/>
            <w:r w:rsidRPr="00276969">
              <w:rPr>
                <w:rFonts w:ascii="Times New Roman" w:hAnsi="Times New Roman" w:cs="Times New Roman"/>
                <w:color w:val="141E28"/>
                <w:sz w:val="18"/>
              </w:rPr>
              <w:t>Adopsi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Verifikator</w:t>
            </w:r>
            <w:proofErr w:type="spellEnd"/>
            <w:r w:rsidRPr="00276969">
              <w:rPr>
                <w:rFonts w:ascii="Times New Roman" w:hAnsi="Times New Roman" w:cs="Times New Roman"/>
                <w:color w:val="141E28"/>
                <w:sz w:val="18"/>
              </w:rPr>
              <w:t xml:space="preserve"> Lapangan</w:t>
            </w:r>
          </w:p>
        </w:tc>
        <w:tc>
          <w:tcPr>
            <w:tcW w:w="16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C87413C"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Sistem diabaikan karena verifikator merasa terbebani sistem baru.</w:t>
            </w:r>
          </w:p>
        </w:tc>
        <w:tc>
          <w:tcPr>
            <w:tcW w:w="9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0BDE50C0"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Sedang</w:t>
            </w:r>
          </w:p>
        </w:tc>
        <w:tc>
          <w:tcPr>
            <w:tcW w:w="33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ACC80D5"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Program </w:t>
            </w:r>
            <w:proofErr w:type="spellStart"/>
            <w:r w:rsidRPr="00276969">
              <w:rPr>
                <w:rFonts w:ascii="Times New Roman" w:hAnsi="Times New Roman" w:cs="Times New Roman"/>
                <w:color w:val="141E28"/>
                <w:sz w:val="18"/>
              </w:rPr>
              <w:t>pelatihan</w:t>
            </w:r>
            <w:proofErr w:type="spellEnd"/>
            <w:r w:rsidRPr="00276969">
              <w:rPr>
                <w:rFonts w:ascii="Times New Roman" w:hAnsi="Times New Roman" w:cs="Times New Roman"/>
                <w:color w:val="141E28"/>
                <w:sz w:val="18"/>
              </w:rPr>
              <w:t xml:space="preserve"> modular 6 jam, </w:t>
            </w:r>
            <w:proofErr w:type="spellStart"/>
            <w:r w:rsidRPr="00276969">
              <w:rPr>
                <w:rFonts w:ascii="Times New Roman" w:hAnsi="Times New Roman" w:cs="Times New Roman"/>
                <w:color w:val="141E28"/>
                <w:sz w:val="18"/>
              </w:rPr>
              <w:t>antarmuka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intuitif</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dengan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skor</w:t>
            </w:r>
            <w:proofErr w:type="spellEnd"/>
            <w:r w:rsidRPr="00276969">
              <w:rPr>
                <w:rFonts w:ascii="Times New Roman" w:hAnsi="Times New Roman" w:cs="Times New Roman"/>
                <w:color w:val="141E28"/>
                <w:sz w:val="18"/>
              </w:rPr>
              <w:t xml:space="preserve"> SUS &gt;80, dan </w:t>
            </w:r>
            <w:proofErr w:type="spellStart"/>
            <w:r w:rsidRPr="00276969">
              <w:rPr>
                <w:rFonts w:ascii="Times New Roman" w:hAnsi="Times New Roman" w:cs="Times New Roman"/>
                <w:color w:val="141E28"/>
                <w:sz w:val="18"/>
              </w:rPr>
              <w:t>penyederhanaan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alur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kerja</w:t>
            </w:r>
            <w:proofErr w:type="spellEnd"/>
            <w:r w:rsidRPr="00276969">
              <w:rPr>
                <w:rFonts w:ascii="Times New Roman" w:hAnsi="Times New Roman" w:cs="Times New Roman"/>
                <w:color w:val="141E28"/>
                <w:sz w:val="18"/>
              </w:rPr>
              <w:t xml:space="preserve"> one-click audit.</w:t>
            </w:r>
          </w:p>
        </w:tc>
      </w:tr>
    </w:tbl>
    <w:p w14:paraId="7733C9CE" w14:textId="77777777" w:rsidR="00F65930" w:rsidRPr="00276969" w:rsidRDefault="00F65930">
      <w:pPr>
        <w:spacing w:before="40" w:after="80"/>
        <w:rPr>
          <w:rFonts w:ascii="Times New Roman" w:hAnsi="Times New Roman" w:cs="Times New Roman"/>
        </w:rPr>
      </w:pPr>
    </w:p>
    <w:p w14:paraId="18D1E2C4"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10.3 </w:t>
      </w:r>
      <w:proofErr w:type="spellStart"/>
      <w:r w:rsidRPr="00276969">
        <w:rPr>
          <w:rFonts w:ascii="Times New Roman" w:hAnsi="Times New Roman" w:cs="Times New Roman"/>
          <w:b/>
          <w:color w:val="1F4E79"/>
          <w:sz w:val="24"/>
        </w:rPr>
        <w:t>Protokol</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Tanggap</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Darurat</w:t>
      </w:r>
      <w:proofErr w:type="spellEnd"/>
      <w:r w:rsidRPr="00276969">
        <w:rPr>
          <w:rFonts w:ascii="Times New Roman" w:hAnsi="Times New Roman" w:cs="Times New Roman"/>
          <w:b/>
          <w:color w:val="1F4E79"/>
          <w:sz w:val="24"/>
        </w:rPr>
        <w:t xml:space="preserve"> &amp; Continuous Model Monitoring</w:t>
      </w:r>
    </w:p>
    <w:p w14:paraId="46F547A7"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Platform </w:t>
      </w:r>
      <w:proofErr w:type="spellStart"/>
      <w:r w:rsidRPr="00276969">
        <w:rPr>
          <w:rFonts w:ascii="Times New Roman" w:hAnsi="Times New Roman" w:cs="Times New Roman"/>
          <w:sz w:val="24"/>
        </w:rPr>
        <w:t>dilengkapi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protokol</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tanggap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darurat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otomatis</w:t>
      </w:r>
      <w:proofErr w:type="spellEnd"/>
      <w:r w:rsidRPr="00276969">
        <w:rPr>
          <w:rFonts w:ascii="Times New Roman" w:hAnsi="Times New Roman" w:cs="Times New Roman"/>
          <w:sz w:val="24"/>
        </w:rPr>
        <w:t xml:space="preserve">: (1) Safe-Mode Fallback Protocol yang </w:t>
      </w:r>
      <w:proofErr w:type="spellStart"/>
      <w:r w:rsidRPr="00276969">
        <w:rPr>
          <w:rFonts w:ascii="Times New Roman" w:hAnsi="Times New Roman" w:cs="Times New Roman"/>
          <w:sz w:val="24"/>
        </w:rPr>
        <w:t>otomatis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membekukan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rekomendasi</w:t>
      </w:r>
      <w:proofErr w:type="spellEnd"/>
      <w:r w:rsidRPr="00276969">
        <w:rPr>
          <w:rFonts w:ascii="Times New Roman" w:hAnsi="Times New Roman" w:cs="Times New Roman"/>
          <w:sz w:val="24"/>
        </w:rPr>
        <w:t xml:space="preserve"> AI </w:t>
      </w:r>
      <w:proofErr w:type="spellStart"/>
      <w:r w:rsidRPr="00276969">
        <w:rPr>
          <w:rFonts w:ascii="Times New Roman" w:hAnsi="Times New Roman" w:cs="Times New Roman"/>
          <w:sz w:val="24"/>
        </w:rPr>
        <w:t>jika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tingkat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penolakan</w:t>
      </w:r>
      <w:proofErr w:type="spellEnd"/>
      <w:r w:rsidRPr="00276969">
        <w:rPr>
          <w:rFonts w:ascii="Times New Roman" w:hAnsi="Times New Roman" w:cs="Times New Roman"/>
          <w:sz w:val="24"/>
        </w:rPr>
        <w:t xml:space="preserve"> (override) </w:t>
      </w:r>
      <w:proofErr w:type="spellStart"/>
      <w:r w:rsidRPr="00276969">
        <w:rPr>
          <w:rFonts w:ascii="Times New Roman" w:hAnsi="Times New Roman" w:cs="Times New Roman"/>
          <w:sz w:val="24"/>
        </w:rPr>
        <w:t>verifikator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melebihi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ambang</w:t>
      </w:r>
      <w:proofErr w:type="spellEnd"/>
      <w:r w:rsidRPr="00276969">
        <w:rPr>
          <w:rFonts w:ascii="Times New Roman" w:hAnsi="Times New Roman" w:cs="Times New Roman"/>
          <w:sz w:val="24"/>
        </w:rPr>
        <w:t xml:space="preserve"> batas 30%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24 jam; (2) Automated Crypto-Shredding yang </w:t>
      </w:r>
      <w:proofErr w:type="spellStart"/>
      <w:r w:rsidRPr="00276969">
        <w:rPr>
          <w:rFonts w:ascii="Times New Roman" w:hAnsi="Times New Roman" w:cs="Times New Roman"/>
          <w:sz w:val="24"/>
        </w:rPr>
        <w:t>memusnahkan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kunci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tokenisasi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sementara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jika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terdeteksi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anomali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akses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intrusi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serta</w:t>
      </w:r>
      <w:proofErr w:type="spellEnd"/>
      <w:r w:rsidRPr="00276969">
        <w:rPr>
          <w:rFonts w:ascii="Times New Roman" w:hAnsi="Times New Roman" w:cs="Times New Roman"/>
          <w:sz w:val="24"/>
        </w:rPr>
        <w:t xml:space="preserve"> (3) Dashboard Continuous Model Drift yang </w:t>
      </w:r>
      <w:proofErr w:type="spellStart"/>
      <w:r w:rsidRPr="00276969">
        <w:rPr>
          <w:rFonts w:ascii="Times New Roman" w:hAnsi="Times New Roman" w:cs="Times New Roman"/>
          <w:sz w:val="24"/>
        </w:rPr>
        <w:t>memantau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pergeseran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distribusi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skor</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risiko</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real-time.</w:t>
      </w:r>
    </w:p>
    <w:p w14:paraId="4ACAB253"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5D280021" w14:textId="77777777" w:rsidR="00F65930" w:rsidRPr="00276969" w:rsidRDefault="00000000">
      <w:pPr>
        <w:keepNext/>
        <w:spacing w:before="320" w:after="120"/>
        <w:rPr>
          <w:rFonts w:ascii="Times New Roman" w:hAnsi="Times New Roman" w:cs="Times New Roman"/>
        </w:rPr>
      </w:pPr>
      <w:r w:rsidRPr="00276969">
        <w:rPr>
          <w:rFonts w:ascii="Times New Roman" w:hAnsi="Times New Roman" w:cs="Times New Roman"/>
          <w:b/>
          <w:color w:val="1F4E79"/>
          <w:sz w:val="27"/>
        </w:rPr>
        <w:lastRenderedPageBreak/>
        <w:t>BAB XI: ROADMAP PENGEMBANGAN &amp; RENCANA IMPLEMENTASI</w:t>
      </w:r>
    </w:p>
    <w:p w14:paraId="6299D3FE"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11.1 </w:t>
      </w:r>
      <w:proofErr w:type="spellStart"/>
      <w:r w:rsidRPr="00276969">
        <w:rPr>
          <w:rFonts w:ascii="Times New Roman" w:hAnsi="Times New Roman" w:cs="Times New Roman"/>
          <w:b/>
          <w:color w:val="1F4E79"/>
          <w:sz w:val="24"/>
        </w:rPr>
        <w:t>Kerangka</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Kerja</w:t>
      </w:r>
      <w:proofErr w:type="spellEnd"/>
      <w:r w:rsidRPr="00276969">
        <w:rPr>
          <w:rFonts w:ascii="Times New Roman" w:hAnsi="Times New Roman" w:cs="Times New Roman"/>
          <w:b/>
          <w:color w:val="1F4E79"/>
          <w:sz w:val="24"/>
        </w:rPr>
        <w:t xml:space="preserve"> Stage-Gate Roadmap</w:t>
      </w:r>
    </w:p>
    <w:p w14:paraId="4266A797"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Rencana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implementasi</w:t>
      </w:r>
      <w:proofErr w:type="spellEnd"/>
      <w:r w:rsidRPr="00276969">
        <w:rPr>
          <w:rFonts w:ascii="Times New Roman" w:hAnsi="Times New Roman" w:cs="Times New Roman"/>
          <w:sz w:val="24"/>
        </w:rPr>
        <w:t xml:space="preserve"> Aegis-JKN </w:t>
      </w:r>
      <w:proofErr w:type="spellStart"/>
      <w:r w:rsidRPr="00276969">
        <w:rPr>
          <w:rFonts w:ascii="Times New Roman" w:hAnsi="Times New Roman" w:cs="Times New Roman"/>
          <w:sz w:val="24"/>
        </w:rPr>
        <w:t>dirancang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menggunakan</w:t>
      </w:r>
      <w:proofErr w:type="spellEnd"/>
      <w:r w:rsidRPr="00276969">
        <w:rPr>
          <w:rFonts w:ascii="Times New Roman" w:hAnsi="Times New Roman" w:cs="Times New Roman"/>
          <w:sz w:val="24"/>
        </w:rPr>
        <w:t xml:space="preserve"> Stage-Gate Innovation Framework. </w:t>
      </w:r>
      <w:proofErr w:type="spellStart"/>
      <w:r w:rsidRPr="00276969">
        <w:rPr>
          <w:rFonts w:ascii="Times New Roman" w:hAnsi="Times New Roman" w:cs="Times New Roman"/>
          <w:sz w:val="24"/>
        </w:rPr>
        <w:t>Setiap</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tahapan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memiliki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pintu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evaluasi</w:t>
      </w:r>
      <w:proofErr w:type="spellEnd"/>
      <w:r w:rsidRPr="00276969">
        <w:rPr>
          <w:rFonts w:ascii="Times New Roman" w:hAnsi="Times New Roman" w:cs="Times New Roman"/>
          <w:sz w:val="24"/>
        </w:rPr>
        <w:t xml:space="preserve"> (gate) </w:t>
      </w:r>
      <w:proofErr w:type="spellStart"/>
      <w:r w:rsidRPr="00276969">
        <w:rPr>
          <w:rFonts w:ascii="Times New Roman" w:hAnsi="Times New Roman" w:cs="Times New Roman"/>
          <w:sz w:val="24"/>
        </w:rPr>
        <w:t>dengan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kriteria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kelulusan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kuantitatif</w:t>
      </w:r>
      <w:proofErr w:type="spellEnd"/>
      <w:r w:rsidRPr="00276969">
        <w:rPr>
          <w:rFonts w:ascii="Times New Roman" w:hAnsi="Times New Roman" w:cs="Times New Roman"/>
          <w:sz w:val="24"/>
        </w:rPr>
        <w:t xml:space="preserve"> yang </w:t>
      </w:r>
      <w:proofErr w:type="spellStart"/>
      <w:r w:rsidRPr="00276969">
        <w:rPr>
          <w:rFonts w:ascii="Times New Roman" w:hAnsi="Times New Roman" w:cs="Times New Roman"/>
          <w:sz w:val="24"/>
        </w:rPr>
        <w:t>ketat</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sebelum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proyek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diizinkan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melangkah</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fase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berikutnya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menjamin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akuntabilitas</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investasi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teknologi</w:t>
      </w:r>
      <w:proofErr w:type="spellEnd"/>
      <w:r w:rsidRPr="00276969">
        <w:rPr>
          <w:rFonts w:ascii="Times New Roman" w:hAnsi="Times New Roman" w:cs="Times New Roman"/>
          <w:sz w:val="24"/>
        </w:rPr>
        <w:t xml:space="preserve"> dan </w:t>
      </w:r>
      <w:proofErr w:type="spellStart"/>
      <w:r w:rsidRPr="00276969">
        <w:rPr>
          <w:rFonts w:ascii="Times New Roman" w:hAnsi="Times New Roman" w:cs="Times New Roman"/>
          <w:sz w:val="24"/>
        </w:rPr>
        <w:t>mitigasi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risiko</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secara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dini</w:t>
      </w:r>
      <w:proofErr w:type="spellEnd"/>
      <w:r w:rsidRPr="00276969">
        <w:rPr>
          <w:rFonts w:ascii="Times New Roman" w:hAnsi="Times New Roman" w:cs="Times New Roman"/>
          <w:sz w:val="24"/>
        </w:rPr>
        <w:t>.</w:t>
      </w:r>
    </w:p>
    <w:p w14:paraId="77383068"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11.2 </w:t>
      </w:r>
      <w:proofErr w:type="spellStart"/>
      <w:r w:rsidRPr="00276969">
        <w:rPr>
          <w:rFonts w:ascii="Times New Roman" w:hAnsi="Times New Roman" w:cs="Times New Roman"/>
          <w:b/>
          <w:color w:val="1F4E79"/>
          <w:sz w:val="24"/>
        </w:rPr>
        <w:t>Rencana</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Pelaksanaan</w:t>
      </w:r>
      <w:proofErr w:type="spellEnd"/>
      <w:r w:rsidRPr="00276969">
        <w:rPr>
          <w:rFonts w:ascii="Times New Roman" w:hAnsi="Times New Roman" w:cs="Times New Roman"/>
          <w:b/>
          <w:color w:val="1F4E79"/>
          <w:sz w:val="24"/>
        </w:rPr>
        <w:t xml:space="preserve"> 8-12 </w:t>
      </w:r>
      <w:proofErr w:type="spellStart"/>
      <w:r w:rsidRPr="00276969">
        <w:rPr>
          <w:rFonts w:ascii="Times New Roman" w:hAnsi="Times New Roman" w:cs="Times New Roman"/>
          <w:b/>
          <w:color w:val="1F4E79"/>
          <w:sz w:val="24"/>
        </w:rPr>
        <w:t>Minggu</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Purwarupa</w:t>
      </w:r>
      <w:proofErr w:type="spellEnd"/>
      <w:r w:rsidRPr="00276969">
        <w:rPr>
          <w:rFonts w:ascii="Times New Roman" w:hAnsi="Times New Roman" w:cs="Times New Roman"/>
          <w:b/>
          <w:color w:val="1F4E79"/>
          <w:sz w:val="24"/>
        </w:rPr>
        <w:t xml:space="preserve"> &amp; Roadmap 12 Bulan</w:t>
      </w:r>
    </w:p>
    <w:p w14:paraId="41A5FCD8" w14:textId="77777777" w:rsidR="00F65930" w:rsidRPr="00276969" w:rsidRDefault="00000000">
      <w:pPr>
        <w:spacing w:after="120"/>
        <w:jc w:val="both"/>
        <w:rPr>
          <w:rFonts w:ascii="Times New Roman" w:hAnsi="Times New Roman" w:cs="Times New Roman"/>
        </w:rPr>
      </w:pPr>
      <w:r w:rsidRPr="00276969">
        <w:rPr>
          <w:rFonts w:ascii="Times New Roman" w:hAnsi="Times New Roman" w:cs="Times New Roman"/>
          <w:sz w:val="24"/>
        </w:rPr>
        <w:t xml:space="preserve">Roadmap </w:t>
      </w:r>
      <w:proofErr w:type="spellStart"/>
      <w:r w:rsidRPr="00276969">
        <w:rPr>
          <w:rFonts w:ascii="Times New Roman" w:hAnsi="Times New Roman" w:cs="Times New Roman"/>
          <w:sz w:val="24"/>
        </w:rPr>
        <w:t>implementasi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terbagi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dalam</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Rencana</w:t>
      </w:r>
      <w:proofErr w:type="spellEnd"/>
      <w:r w:rsidRPr="00276969">
        <w:rPr>
          <w:rFonts w:ascii="Times New Roman" w:hAnsi="Times New Roman" w:cs="Times New Roman"/>
          <w:sz w:val="24"/>
        </w:rPr>
        <w:t xml:space="preserve"> Sprint 8-12 </w:t>
      </w:r>
      <w:proofErr w:type="spellStart"/>
      <w:r w:rsidRPr="00276969">
        <w:rPr>
          <w:rFonts w:ascii="Times New Roman" w:hAnsi="Times New Roman" w:cs="Times New Roman"/>
          <w:sz w:val="24"/>
        </w:rPr>
        <w:t>Minggu</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untuk</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penyempurnaan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purwarupa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kompetisi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Healthkathon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serta</w:t>
      </w:r>
      <w:proofErr w:type="spellEnd"/>
      <w:r w:rsidRPr="00276969">
        <w:rPr>
          <w:rFonts w:ascii="Times New Roman" w:hAnsi="Times New Roman" w:cs="Times New Roman"/>
          <w:sz w:val="24"/>
        </w:rPr>
        <w:t xml:space="preserve"> Roadmap Nasional 12 Bulan (Tiga Fase Utama), </w:t>
      </w:r>
      <w:proofErr w:type="spellStart"/>
      <w:r w:rsidRPr="00276969">
        <w:rPr>
          <w:rFonts w:ascii="Times New Roman" w:hAnsi="Times New Roman" w:cs="Times New Roman"/>
          <w:sz w:val="24"/>
        </w:rPr>
        <w:t>sebagaimana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dirinci</w:t>
      </w:r>
      <w:proofErr w:type="spellEnd"/>
      <w:r w:rsidRPr="00276969">
        <w:rPr>
          <w:rFonts w:ascii="Times New Roman" w:hAnsi="Times New Roman" w:cs="Times New Roman"/>
          <w:sz w:val="24"/>
        </w:rPr>
        <w:t xml:space="preserve"> pada Tabel 11.1:</w:t>
      </w:r>
    </w:p>
    <w:tbl>
      <w:tblPr>
        <w:tblW w:w="0" w:type="auto"/>
        <w:jc w:val="center"/>
        <w:tblLook w:val="04A0" w:firstRow="1" w:lastRow="0" w:firstColumn="1" w:lastColumn="0" w:noHBand="0" w:noVBand="1"/>
      </w:tblPr>
      <w:tblGrid>
        <w:gridCol w:w="1340"/>
        <w:gridCol w:w="2200"/>
        <w:gridCol w:w="2300"/>
        <w:gridCol w:w="2340"/>
      </w:tblGrid>
      <w:tr w:rsidR="00F65930" w:rsidRPr="00276969" w14:paraId="23A1843D" w14:textId="77777777">
        <w:trPr>
          <w:cantSplit/>
          <w:tblHeader/>
          <w:jc w:val="center"/>
        </w:trPr>
        <w:tc>
          <w:tcPr>
            <w:tcW w:w="11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17E1B613"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Tahap</w:t>
            </w:r>
            <w:proofErr w:type="spellEnd"/>
            <w:r w:rsidRPr="00276969">
              <w:rPr>
                <w:rFonts w:ascii="Times New Roman" w:hAnsi="Times New Roman" w:cs="Times New Roman"/>
                <w:b/>
                <w:color w:val="FFFFFF"/>
                <w:sz w:val="19"/>
              </w:rPr>
              <w:t xml:space="preserve"> &amp; </w:t>
            </w:r>
            <w:proofErr w:type="spellStart"/>
            <w:r w:rsidRPr="00276969">
              <w:rPr>
                <w:rFonts w:ascii="Times New Roman" w:hAnsi="Times New Roman" w:cs="Times New Roman"/>
                <w:b/>
                <w:color w:val="FFFFFF"/>
                <w:sz w:val="19"/>
              </w:rPr>
              <w:t>Durasi</w:t>
            </w:r>
            <w:proofErr w:type="spellEnd"/>
          </w:p>
        </w:tc>
        <w:tc>
          <w:tcPr>
            <w:tcW w:w="22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4912B4F1"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Aktivitas</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Kunci</w:t>
            </w:r>
            <w:proofErr w:type="spellEnd"/>
          </w:p>
        </w:tc>
        <w:tc>
          <w:tcPr>
            <w:tcW w:w="230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6DB46AAC"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Keluaran</w:t>
            </w:r>
            <w:proofErr w:type="spellEnd"/>
            <w:r w:rsidRPr="00276969">
              <w:rPr>
                <w:rFonts w:ascii="Times New Roman" w:hAnsi="Times New Roman" w:cs="Times New Roman"/>
                <w:b/>
                <w:color w:val="FFFFFF"/>
                <w:sz w:val="19"/>
              </w:rPr>
              <w:t xml:space="preserve"> Utama (Deliverables)</w:t>
            </w:r>
          </w:p>
        </w:tc>
        <w:tc>
          <w:tcPr>
            <w:tcW w:w="2340" w:type="dxa"/>
            <w:tcBorders>
              <w:top w:val="single" w:sz="6" w:space="0" w:color="1F4E79"/>
              <w:left w:val="single" w:sz="6" w:space="0" w:color="B0C4DE"/>
              <w:bottom w:val="single" w:sz="6" w:space="0" w:color="1F4E79"/>
              <w:right w:val="single" w:sz="6" w:space="0" w:color="B0C4DE"/>
            </w:tcBorders>
            <w:shd w:val="clear" w:color="auto" w:fill="1F4E79"/>
            <w:tcMar>
              <w:top w:w="120" w:type="dxa"/>
              <w:left w:w="120" w:type="dxa"/>
              <w:bottom w:w="120" w:type="dxa"/>
              <w:right w:w="120" w:type="dxa"/>
            </w:tcMar>
          </w:tcPr>
          <w:p w14:paraId="3D6D429E" w14:textId="77777777" w:rsidR="00F65930" w:rsidRPr="00276969" w:rsidRDefault="00000000">
            <w:pPr>
              <w:spacing w:before="40" w:after="40"/>
              <w:jc w:val="center"/>
              <w:rPr>
                <w:rFonts w:ascii="Times New Roman" w:hAnsi="Times New Roman" w:cs="Times New Roman"/>
              </w:rPr>
            </w:pPr>
            <w:proofErr w:type="spellStart"/>
            <w:r w:rsidRPr="00276969">
              <w:rPr>
                <w:rFonts w:ascii="Times New Roman" w:hAnsi="Times New Roman" w:cs="Times New Roman"/>
                <w:b/>
                <w:color w:val="FFFFFF"/>
                <w:sz w:val="19"/>
              </w:rPr>
              <w:t>Kriteria</w:t>
            </w:r>
            <w:proofErr w:type="spellEnd"/>
            <w:r w:rsidRPr="00276969">
              <w:rPr>
                <w:rFonts w:ascii="Times New Roman" w:hAnsi="Times New Roman" w:cs="Times New Roman"/>
                <w:b/>
                <w:color w:val="FFFFFF"/>
                <w:sz w:val="19"/>
              </w:rPr>
              <w:t xml:space="preserve"> </w:t>
            </w:r>
            <w:proofErr w:type="spellStart"/>
            <w:r w:rsidRPr="00276969">
              <w:rPr>
                <w:rFonts w:ascii="Times New Roman" w:hAnsi="Times New Roman" w:cs="Times New Roman"/>
                <w:b/>
                <w:color w:val="FFFFFF"/>
                <w:sz w:val="19"/>
              </w:rPr>
              <w:t>Kelulusan</w:t>
            </w:r>
            <w:proofErr w:type="spellEnd"/>
            <w:r w:rsidRPr="00276969">
              <w:rPr>
                <w:rFonts w:ascii="Times New Roman" w:hAnsi="Times New Roman" w:cs="Times New Roman"/>
                <w:b/>
                <w:color w:val="FFFFFF"/>
                <w:sz w:val="19"/>
              </w:rPr>
              <w:t xml:space="preserve"> (Gate Criteria)</w:t>
            </w:r>
          </w:p>
        </w:tc>
      </w:tr>
      <w:tr w:rsidR="00F65930" w:rsidRPr="00276969" w14:paraId="1939DABD" w14:textId="77777777">
        <w:trPr>
          <w:cantSplit/>
          <w:jc w:val="center"/>
        </w:trPr>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65ACDAA"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Tahap</w:t>
            </w:r>
            <w:proofErr w:type="spellEnd"/>
            <w:r w:rsidRPr="00276969">
              <w:rPr>
                <w:rFonts w:ascii="Times New Roman" w:hAnsi="Times New Roman" w:cs="Times New Roman"/>
                <w:color w:val="141E28"/>
                <w:sz w:val="18"/>
              </w:rPr>
              <w:t xml:space="preserve"> 1 (</w:t>
            </w:r>
            <w:proofErr w:type="spellStart"/>
            <w:r w:rsidRPr="00276969">
              <w:rPr>
                <w:rFonts w:ascii="Times New Roman" w:hAnsi="Times New Roman" w:cs="Times New Roman"/>
                <w:color w:val="141E28"/>
                <w:sz w:val="18"/>
              </w:rPr>
              <w:t>Bln</w:t>
            </w:r>
            <w:proofErr w:type="spellEnd"/>
            <w:r w:rsidRPr="00276969">
              <w:rPr>
                <w:rFonts w:ascii="Times New Roman" w:hAnsi="Times New Roman" w:cs="Times New Roman"/>
                <w:color w:val="141E28"/>
                <w:sz w:val="18"/>
              </w:rPr>
              <w:t xml:space="preserve"> 1)</w:t>
            </w:r>
            <w:r w:rsidRPr="00276969">
              <w:rPr>
                <w:rFonts w:ascii="Times New Roman" w:hAnsi="Times New Roman" w:cs="Times New Roman"/>
                <w:color w:val="141E28"/>
                <w:sz w:val="18"/>
              </w:rPr>
              <w:br/>
            </w:r>
            <w:proofErr w:type="spellStart"/>
            <w:r w:rsidRPr="00276969">
              <w:rPr>
                <w:rFonts w:ascii="Times New Roman" w:hAnsi="Times New Roman" w:cs="Times New Roman"/>
                <w:color w:val="141E28"/>
                <w:sz w:val="18"/>
              </w:rPr>
              <w:t>Validasi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Masalah</w:t>
            </w:r>
            <w:proofErr w:type="spellEnd"/>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4909A65"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Wawancara verifikator BPJS, pemetaan 9 modus sindikat, dan formalisasi skema HL7 FHIR R4.</w:t>
            </w:r>
          </w:p>
        </w:tc>
        <w:tc>
          <w:tcPr>
            <w:tcW w:w="2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1A7FF1E8"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Dokumen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spesifikasi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kebutuhan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sistem</w:t>
            </w:r>
            <w:proofErr w:type="spellEnd"/>
            <w:r w:rsidRPr="00276969">
              <w:rPr>
                <w:rFonts w:ascii="Times New Roman" w:hAnsi="Times New Roman" w:cs="Times New Roman"/>
                <w:color w:val="141E28"/>
                <w:sz w:val="18"/>
              </w:rPr>
              <w:t xml:space="preserve"> (SRS) dan </w:t>
            </w:r>
            <w:proofErr w:type="spellStart"/>
            <w:r w:rsidRPr="00276969">
              <w:rPr>
                <w:rFonts w:ascii="Times New Roman" w:hAnsi="Times New Roman" w:cs="Times New Roman"/>
                <w:color w:val="141E28"/>
                <w:sz w:val="18"/>
              </w:rPr>
              <w:t>pemetaan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ontologi</w:t>
            </w:r>
            <w:proofErr w:type="spellEnd"/>
            <w:r w:rsidRPr="00276969">
              <w:rPr>
                <w:rFonts w:ascii="Times New Roman" w:hAnsi="Times New Roman" w:cs="Times New Roman"/>
                <w:color w:val="141E28"/>
                <w:sz w:val="18"/>
              </w:rPr>
              <w:t xml:space="preserve"> INA-CBG.</w:t>
            </w:r>
          </w:p>
        </w:tc>
        <w:tc>
          <w:tcPr>
            <w:tcW w:w="23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9700342"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Persetujuan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klinis</w:t>
            </w:r>
            <w:proofErr w:type="spellEnd"/>
            <w:r w:rsidRPr="00276969">
              <w:rPr>
                <w:rFonts w:ascii="Times New Roman" w:hAnsi="Times New Roman" w:cs="Times New Roman"/>
                <w:color w:val="141E28"/>
                <w:sz w:val="18"/>
              </w:rPr>
              <w:t xml:space="preserve"> BPJS &amp; </w:t>
            </w:r>
            <w:proofErr w:type="spellStart"/>
            <w:r w:rsidRPr="00276969">
              <w:rPr>
                <w:rFonts w:ascii="Times New Roman" w:hAnsi="Times New Roman" w:cs="Times New Roman"/>
                <w:color w:val="141E28"/>
                <w:sz w:val="18"/>
              </w:rPr>
              <w:t>keselarasan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regulasi</w:t>
            </w:r>
            <w:proofErr w:type="spellEnd"/>
            <w:r w:rsidRPr="00276969">
              <w:rPr>
                <w:rFonts w:ascii="Times New Roman" w:hAnsi="Times New Roman" w:cs="Times New Roman"/>
                <w:color w:val="141E28"/>
                <w:sz w:val="18"/>
              </w:rPr>
              <w:t xml:space="preserve"> PMK 16/2019.</w:t>
            </w:r>
          </w:p>
        </w:tc>
      </w:tr>
      <w:tr w:rsidR="00F65930" w:rsidRPr="00276969" w14:paraId="3ECC1C1A" w14:textId="77777777">
        <w:trPr>
          <w:cantSplit/>
          <w:jc w:val="center"/>
        </w:trPr>
        <w:tc>
          <w:tcPr>
            <w:tcW w:w="11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5B893D61"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Tahap</w:t>
            </w:r>
            <w:proofErr w:type="spellEnd"/>
            <w:r w:rsidRPr="00276969">
              <w:rPr>
                <w:rFonts w:ascii="Times New Roman" w:hAnsi="Times New Roman" w:cs="Times New Roman"/>
                <w:color w:val="141E28"/>
                <w:sz w:val="18"/>
              </w:rPr>
              <w:t xml:space="preserve"> 2 (</w:t>
            </w:r>
            <w:proofErr w:type="spellStart"/>
            <w:r w:rsidRPr="00276969">
              <w:rPr>
                <w:rFonts w:ascii="Times New Roman" w:hAnsi="Times New Roman" w:cs="Times New Roman"/>
                <w:color w:val="141E28"/>
                <w:sz w:val="18"/>
              </w:rPr>
              <w:t>Bln</w:t>
            </w:r>
            <w:proofErr w:type="spellEnd"/>
            <w:r w:rsidRPr="00276969">
              <w:rPr>
                <w:rFonts w:ascii="Times New Roman" w:hAnsi="Times New Roman" w:cs="Times New Roman"/>
                <w:color w:val="141E28"/>
                <w:sz w:val="18"/>
              </w:rPr>
              <w:t xml:space="preserve"> 2)</w:t>
            </w:r>
            <w:r w:rsidRPr="00276969">
              <w:rPr>
                <w:rFonts w:ascii="Times New Roman" w:hAnsi="Times New Roman" w:cs="Times New Roman"/>
                <w:color w:val="141E28"/>
                <w:sz w:val="18"/>
              </w:rPr>
              <w:br/>
            </w:r>
            <w:proofErr w:type="spellStart"/>
            <w:r w:rsidRPr="00276969">
              <w:rPr>
                <w:rFonts w:ascii="Times New Roman" w:hAnsi="Times New Roman" w:cs="Times New Roman"/>
                <w:color w:val="141E28"/>
                <w:sz w:val="18"/>
              </w:rPr>
              <w:t>Sintesis</w:t>
            </w:r>
            <w:proofErr w:type="spellEnd"/>
            <w:r w:rsidRPr="00276969">
              <w:rPr>
                <w:rFonts w:ascii="Times New Roman" w:hAnsi="Times New Roman" w:cs="Times New Roman"/>
                <w:color w:val="141E28"/>
                <w:sz w:val="18"/>
              </w:rPr>
              <w:t xml:space="preserve"> &amp; </w:t>
            </w:r>
            <w:proofErr w:type="spellStart"/>
            <w:r w:rsidRPr="00276969">
              <w:rPr>
                <w:rFonts w:ascii="Times New Roman" w:hAnsi="Times New Roman" w:cs="Times New Roman"/>
                <w:color w:val="141E28"/>
                <w:sz w:val="18"/>
              </w:rPr>
              <w:t>Simulasi</w:t>
            </w:r>
            <w:proofErr w:type="spellEnd"/>
          </w:p>
        </w:tc>
        <w:tc>
          <w:tcPr>
            <w:tcW w:w="2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B049F56"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Penyusunan</w:t>
            </w:r>
            <w:proofErr w:type="spellEnd"/>
            <w:r w:rsidRPr="00276969">
              <w:rPr>
                <w:rFonts w:ascii="Times New Roman" w:hAnsi="Times New Roman" w:cs="Times New Roman"/>
                <w:color w:val="141E28"/>
                <w:sz w:val="18"/>
              </w:rPr>
              <w:t xml:space="preserve"> Dataset v2.1 (300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kalibrasi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simulasi</w:t>
            </w:r>
            <w:proofErr w:type="spellEnd"/>
            <w:r w:rsidRPr="00276969">
              <w:rPr>
                <w:rFonts w:ascii="Times New Roman" w:hAnsi="Times New Roman" w:cs="Times New Roman"/>
                <w:color w:val="141E28"/>
                <w:sz w:val="18"/>
              </w:rPr>
              <w:t xml:space="preserve"> OASIS (20P, 12D, 6RS), dan anti-leakage audit.</w:t>
            </w:r>
          </w:p>
        </w:tc>
        <w:tc>
          <w:tcPr>
            <w:tcW w:w="2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B616BB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Dataset v2.1 </w:t>
            </w:r>
            <w:proofErr w:type="spellStart"/>
            <w:r w:rsidRPr="00276969">
              <w:rPr>
                <w:rFonts w:ascii="Times New Roman" w:hAnsi="Times New Roman" w:cs="Times New Roman"/>
                <w:color w:val="141E28"/>
                <w:sz w:val="18"/>
              </w:rPr>
              <w:t>tervalidasi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klinis</w:t>
            </w:r>
            <w:proofErr w:type="spellEnd"/>
            <w:r w:rsidRPr="00276969">
              <w:rPr>
                <w:rFonts w:ascii="Times New Roman" w:hAnsi="Times New Roman" w:cs="Times New Roman"/>
                <w:color w:val="141E28"/>
                <w:sz w:val="18"/>
              </w:rPr>
              <w:t xml:space="preserve"> dan </w:t>
            </w:r>
            <w:proofErr w:type="spellStart"/>
            <w:r w:rsidRPr="00276969">
              <w:rPr>
                <w:rFonts w:ascii="Times New Roman" w:hAnsi="Times New Roman" w:cs="Times New Roman"/>
                <w:color w:val="141E28"/>
                <w:sz w:val="18"/>
              </w:rPr>
              <w:t>modul</w:t>
            </w:r>
            <w:proofErr w:type="spellEnd"/>
            <w:r w:rsidRPr="00276969">
              <w:rPr>
                <w:rFonts w:ascii="Times New Roman" w:hAnsi="Times New Roman" w:cs="Times New Roman"/>
                <w:color w:val="141E28"/>
                <w:sz w:val="18"/>
              </w:rPr>
              <w:t xml:space="preserve"> Discrete Event Simulator OASIS.</w:t>
            </w:r>
          </w:p>
        </w:tc>
        <w:tc>
          <w:tcPr>
            <w:tcW w:w="23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36D9A7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Zero data leakage </w:t>
            </w:r>
            <w:proofErr w:type="spellStart"/>
            <w:r w:rsidRPr="00276969">
              <w:rPr>
                <w:rFonts w:ascii="Times New Roman" w:hAnsi="Times New Roman" w:cs="Times New Roman"/>
                <w:color w:val="141E28"/>
                <w:sz w:val="18"/>
              </w:rPr>
              <w:t>terverifikasi</w:t>
            </w:r>
            <w:proofErr w:type="spellEnd"/>
            <w:r w:rsidRPr="00276969">
              <w:rPr>
                <w:rFonts w:ascii="Times New Roman" w:hAnsi="Times New Roman" w:cs="Times New Roman"/>
                <w:color w:val="141E28"/>
                <w:sz w:val="18"/>
              </w:rPr>
              <w:t xml:space="preserve"> &amp; </w:t>
            </w:r>
            <w:proofErr w:type="spellStart"/>
            <w:r w:rsidRPr="00276969">
              <w:rPr>
                <w:rFonts w:ascii="Times New Roman" w:hAnsi="Times New Roman" w:cs="Times New Roman"/>
                <w:color w:val="141E28"/>
                <w:sz w:val="18"/>
              </w:rPr>
              <w:t>reproduktibilitas</w:t>
            </w:r>
            <w:proofErr w:type="spellEnd"/>
            <w:r w:rsidRPr="00276969">
              <w:rPr>
                <w:rFonts w:ascii="Times New Roman" w:hAnsi="Times New Roman" w:cs="Times New Roman"/>
                <w:color w:val="141E28"/>
                <w:sz w:val="18"/>
              </w:rPr>
              <w:t xml:space="preserve"> seed </w:t>
            </w:r>
            <w:proofErr w:type="spellStart"/>
            <w:r w:rsidRPr="00276969">
              <w:rPr>
                <w:rFonts w:ascii="Times New Roman" w:hAnsi="Times New Roman" w:cs="Times New Roman"/>
                <w:color w:val="141E28"/>
                <w:sz w:val="18"/>
              </w:rPr>
              <w:t>deterministik</w:t>
            </w:r>
            <w:proofErr w:type="spellEnd"/>
            <w:r w:rsidRPr="00276969">
              <w:rPr>
                <w:rFonts w:ascii="Times New Roman" w:hAnsi="Times New Roman" w:cs="Times New Roman"/>
                <w:color w:val="141E28"/>
                <w:sz w:val="18"/>
              </w:rPr>
              <w:t xml:space="preserve"> 100%.</w:t>
            </w:r>
          </w:p>
        </w:tc>
      </w:tr>
      <w:tr w:rsidR="00F65930" w:rsidRPr="001911F5" w14:paraId="764E6F0B" w14:textId="77777777">
        <w:trPr>
          <w:cantSplit/>
          <w:jc w:val="center"/>
        </w:trPr>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75EECDC"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Tahap</w:t>
            </w:r>
            <w:proofErr w:type="spellEnd"/>
            <w:r w:rsidRPr="00276969">
              <w:rPr>
                <w:rFonts w:ascii="Times New Roman" w:hAnsi="Times New Roman" w:cs="Times New Roman"/>
                <w:color w:val="141E28"/>
                <w:sz w:val="18"/>
              </w:rPr>
              <w:t xml:space="preserve"> 3 (</w:t>
            </w:r>
            <w:proofErr w:type="spellStart"/>
            <w:r w:rsidRPr="00276969">
              <w:rPr>
                <w:rFonts w:ascii="Times New Roman" w:hAnsi="Times New Roman" w:cs="Times New Roman"/>
                <w:color w:val="141E28"/>
                <w:sz w:val="18"/>
              </w:rPr>
              <w:t>Bln</w:t>
            </w:r>
            <w:proofErr w:type="spellEnd"/>
            <w:r w:rsidRPr="00276969">
              <w:rPr>
                <w:rFonts w:ascii="Times New Roman" w:hAnsi="Times New Roman" w:cs="Times New Roman"/>
                <w:color w:val="141E28"/>
                <w:sz w:val="18"/>
              </w:rPr>
              <w:t xml:space="preserve"> 3-4)</w:t>
            </w:r>
            <w:r w:rsidRPr="00276969">
              <w:rPr>
                <w:rFonts w:ascii="Times New Roman" w:hAnsi="Times New Roman" w:cs="Times New Roman"/>
                <w:color w:val="141E28"/>
                <w:sz w:val="18"/>
              </w:rPr>
              <w:br/>
            </w:r>
            <w:proofErr w:type="spellStart"/>
            <w:r w:rsidRPr="00276969">
              <w:rPr>
                <w:rFonts w:ascii="Times New Roman" w:hAnsi="Times New Roman" w:cs="Times New Roman"/>
                <w:color w:val="141E28"/>
                <w:sz w:val="18"/>
              </w:rPr>
              <w:t>Pengembangan</w:t>
            </w:r>
            <w:proofErr w:type="spellEnd"/>
            <w:r w:rsidRPr="00276969">
              <w:rPr>
                <w:rFonts w:ascii="Times New Roman" w:hAnsi="Times New Roman" w:cs="Times New Roman"/>
                <w:color w:val="141E28"/>
                <w:sz w:val="18"/>
              </w:rPr>
              <w:t xml:space="preserve"> Core</w:t>
            </w:r>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FB17E7A"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Implementasi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PyTorch</w:t>
            </w:r>
            <w:proofErr w:type="spellEnd"/>
            <w:r w:rsidRPr="00276969">
              <w:rPr>
                <w:rFonts w:ascii="Times New Roman" w:hAnsi="Times New Roman" w:cs="Times New Roman"/>
                <w:color w:val="141E28"/>
                <w:sz w:val="18"/>
              </w:rPr>
              <w:t xml:space="preserve"> Geometric </w:t>
            </w:r>
            <w:proofErr w:type="spellStart"/>
            <w:r w:rsidRPr="00276969">
              <w:rPr>
                <w:rFonts w:ascii="Times New Roman" w:hAnsi="Times New Roman" w:cs="Times New Roman"/>
                <w:color w:val="141E28"/>
                <w:sz w:val="18"/>
              </w:rPr>
              <w:t>HeteroData</w:t>
            </w:r>
            <w:proofErr w:type="spellEnd"/>
            <w:r w:rsidRPr="00276969">
              <w:rPr>
                <w:rFonts w:ascii="Times New Roman" w:hAnsi="Times New Roman" w:cs="Times New Roman"/>
                <w:color w:val="141E28"/>
                <w:sz w:val="18"/>
              </w:rPr>
              <w:t xml:space="preserve"> MHGSL, Rule Engine Tier-1, dan API </w:t>
            </w:r>
            <w:proofErr w:type="spellStart"/>
            <w:r w:rsidRPr="00276969">
              <w:rPr>
                <w:rFonts w:ascii="Times New Roman" w:hAnsi="Times New Roman" w:cs="Times New Roman"/>
                <w:color w:val="141E28"/>
                <w:sz w:val="18"/>
              </w:rPr>
              <w:t>FastAPI</w:t>
            </w:r>
            <w:proofErr w:type="spellEnd"/>
            <w:r w:rsidRPr="00276969">
              <w:rPr>
                <w:rFonts w:ascii="Times New Roman" w:hAnsi="Times New Roman" w:cs="Times New Roman"/>
                <w:color w:val="141E28"/>
                <w:sz w:val="18"/>
              </w:rPr>
              <w:t>.</w:t>
            </w:r>
          </w:p>
        </w:tc>
        <w:tc>
          <w:tcPr>
            <w:tcW w:w="2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674DDDE4"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Checkpoint model </w:t>
            </w:r>
            <w:proofErr w:type="spellStart"/>
            <w:r w:rsidRPr="00276969">
              <w:rPr>
                <w:rFonts w:ascii="Times New Roman" w:hAnsi="Times New Roman" w:cs="Times New Roman"/>
                <w:color w:val="141E28"/>
                <w:sz w:val="18"/>
              </w:rPr>
              <w:t>mhgsl_model.pth</w:t>
            </w:r>
            <w:proofErr w:type="spellEnd"/>
            <w:r w:rsidRPr="00276969">
              <w:rPr>
                <w:rFonts w:ascii="Times New Roman" w:hAnsi="Times New Roman" w:cs="Times New Roman"/>
                <w:color w:val="141E28"/>
                <w:sz w:val="18"/>
              </w:rPr>
              <w:t>, backend serving, dan cache streaming Redis.</w:t>
            </w:r>
          </w:p>
        </w:tc>
        <w:tc>
          <w:tcPr>
            <w:tcW w:w="23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1467049" w14:textId="77777777" w:rsidR="00F65930" w:rsidRPr="00276969" w:rsidRDefault="00000000">
            <w:pPr>
              <w:spacing w:before="20" w:after="20"/>
              <w:rPr>
                <w:rFonts w:ascii="Times New Roman" w:hAnsi="Times New Roman" w:cs="Times New Roman"/>
                <w:lang w:val="it-IT"/>
              </w:rPr>
            </w:pPr>
            <w:r w:rsidRPr="00276969">
              <w:rPr>
                <w:rFonts w:ascii="Times New Roman" w:hAnsi="Times New Roman" w:cs="Times New Roman"/>
                <w:color w:val="141E28"/>
                <w:sz w:val="18"/>
                <w:lang w:val="it-IT"/>
              </w:rPr>
              <w:t>Akurasi ≥ 90%, Presisi ≥ 90%, ROC-AUC ≥ 0.95, latensi stream &lt;500 ms.</w:t>
            </w:r>
          </w:p>
        </w:tc>
      </w:tr>
      <w:tr w:rsidR="00F65930" w:rsidRPr="00276969" w14:paraId="5B61A581" w14:textId="77777777">
        <w:trPr>
          <w:cantSplit/>
          <w:jc w:val="center"/>
        </w:trPr>
        <w:tc>
          <w:tcPr>
            <w:tcW w:w="11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A06E09F"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Tahap</w:t>
            </w:r>
            <w:proofErr w:type="spellEnd"/>
            <w:r w:rsidRPr="00276969">
              <w:rPr>
                <w:rFonts w:ascii="Times New Roman" w:hAnsi="Times New Roman" w:cs="Times New Roman"/>
                <w:color w:val="141E28"/>
                <w:sz w:val="18"/>
              </w:rPr>
              <w:t xml:space="preserve"> 4 (</w:t>
            </w:r>
            <w:proofErr w:type="spellStart"/>
            <w:r w:rsidRPr="00276969">
              <w:rPr>
                <w:rFonts w:ascii="Times New Roman" w:hAnsi="Times New Roman" w:cs="Times New Roman"/>
                <w:color w:val="141E28"/>
                <w:sz w:val="18"/>
              </w:rPr>
              <w:t>Bln</w:t>
            </w:r>
            <w:proofErr w:type="spellEnd"/>
            <w:r w:rsidRPr="00276969">
              <w:rPr>
                <w:rFonts w:ascii="Times New Roman" w:hAnsi="Times New Roman" w:cs="Times New Roman"/>
                <w:color w:val="141E28"/>
                <w:sz w:val="18"/>
              </w:rPr>
              <w:t xml:space="preserve"> 5)</w:t>
            </w:r>
            <w:r w:rsidRPr="00276969">
              <w:rPr>
                <w:rFonts w:ascii="Times New Roman" w:hAnsi="Times New Roman" w:cs="Times New Roman"/>
                <w:color w:val="141E28"/>
                <w:sz w:val="18"/>
              </w:rPr>
              <w:br/>
              <w:t>Frontend &amp; XAI</w:t>
            </w:r>
          </w:p>
        </w:tc>
        <w:tc>
          <w:tcPr>
            <w:tcW w:w="2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4E415B2"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Pengembangan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antarmuka</w:t>
            </w:r>
            <w:proofErr w:type="spellEnd"/>
            <w:r w:rsidRPr="00276969">
              <w:rPr>
                <w:rFonts w:ascii="Times New Roman" w:hAnsi="Times New Roman" w:cs="Times New Roman"/>
                <w:color w:val="141E28"/>
                <w:sz w:val="18"/>
              </w:rPr>
              <w:t xml:space="preserve"> Next.js 16, </w:t>
            </w:r>
            <w:proofErr w:type="spellStart"/>
            <w:r w:rsidRPr="00276969">
              <w:rPr>
                <w:rFonts w:ascii="Times New Roman" w:hAnsi="Times New Roman" w:cs="Times New Roman"/>
                <w:color w:val="141E28"/>
                <w:sz w:val="18"/>
              </w:rPr>
              <w:t>visualisasi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graf</w:t>
            </w:r>
            <w:proofErr w:type="spellEnd"/>
            <w:r w:rsidRPr="00276969">
              <w:rPr>
                <w:rFonts w:ascii="Times New Roman" w:hAnsi="Times New Roman" w:cs="Times New Roman"/>
                <w:color w:val="141E28"/>
                <w:sz w:val="18"/>
              </w:rPr>
              <w:t xml:space="preserve"> SVG 3-saluran, modal SHAP, dan </w:t>
            </w:r>
            <w:proofErr w:type="spellStart"/>
            <w:r w:rsidRPr="00276969">
              <w:rPr>
                <w:rFonts w:ascii="Times New Roman" w:hAnsi="Times New Roman" w:cs="Times New Roman"/>
                <w:color w:val="141E28"/>
                <w:sz w:val="18"/>
              </w:rPr>
              <w:t>klaster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faskes</w:t>
            </w:r>
            <w:proofErr w:type="spellEnd"/>
            <w:r w:rsidRPr="00276969">
              <w:rPr>
                <w:rFonts w:ascii="Times New Roman" w:hAnsi="Times New Roman" w:cs="Times New Roman"/>
                <w:color w:val="141E28"/>
                <w:sz w:val="18"/>
              </w:rPr>
              <w:t>.</w:t>
            </w:r>
          </w:p>
        </w:tc>
        <w:tc>
          <w:tcPr>
            <w:tcW w:w="2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D2110A7"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Dashboard </w:t>
            </w:r>
            <w:proofErr w:type="spellStart"/>
            <w:r w:rsidRPr="00276969">
              <w:rPr>
                <w:rFonts w:ascii="Times New Roman" w:hAnsi="Times New Roman" w:cs="Times New Roman"/>
                <w:color w:val="141E28"/>
                <w:sz w:val="18"/>
              </w:rPr>
              <w:t>verifikator</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interaktif</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terintegrasi</w:t>
            </w:r>
            <w:proofErr w:type="spellEnd"/>
            <w:r w:rsidRPr="00276969">
              <w:rPr>
                <w:rFonts w:ascii="Times New Roman" w:hAnsi="Times New Roman" w:cs="Times New Roman"/>
                <w:color w:val="141E28"/>
                <w:sz w:val="18"/>
              </w:rPr>
              <w:t xml:space="preserve"> API </w:t>
            </w:r>
            <w:proofErr w:type="spellStart"/>
            <w:r w:rsidRPr="00276969">
              <w:rPr>
                <w:rFonts w:ascii="Times New Roman" w:hAnsi="Times New Roman" w:cs="Times New Roman"/>
                <w:color w:val="141E28"/>
                <w:sz w:val="18"/>
              </w:rPr>
              <w:t>FastAPI</w:t>
            </w:r>
            <w:proofErr w:type="spellEnd"/>
            <w:r w:rsidRPr="00276969">
              <w:rPr>
                <w:rFonts w:ascii="Times New Roman" w:hAnsi="Times New Roman" w:cs="Times New Roman"/>
                <w:color w:val="141E28"/>
                <w:sz w:val="18"/>
              </w:rPr>
              <w:t>.</w:t>
            </w:r>
          </w:p>
        </w:tc>
        <w:tc>
          <w:tcPr>
            <w:tcW w:w="23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688898FA"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Skor System Usability Scale (SUS) ≥ 80 / 100.</w:t>
            </w:r>
          </w:p>
        </w:tc>
      </w:tr>
      <w:tr w:rsidR="00F65930" w:rsidRPr="00276969" w14:paraId="44AC3471" w14:textId="77777777">
        <w:trPr>
          <w:cantSplit/>
          <w:jc w:val="center"/>
        </w:trPr>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4C173B47"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Tahap</w:t>
            </w:r>
            <w:proofErr w:type="spellEnd"/>
            <w:r w:rsidRPr="00276969">
              <w:rPr>
                <w:rFonts w:ascii="Times New Roman" w:hAnsi="Times New Roman" w:cs="Times New Roman"/>
                <w:color w:val="141E28"/>
                <w:sz w:val="18"/>
              </w:rPr>
              <w:t xml:space="preserve"> 5 (</w:t>
            </w:r>
            <w:proofErr w:type="spellStart"/>
            <w:r w:rsidRPr="00276969">
              <w:rPr>
                <w:rFonts w:ascii="Times New Roman" w:hAnsi="Times New Roman" w:cs="Times New Roman"/>
                <w:color w:val="141E28"/>
                <w:sz w:val="18"/>
              </w:rPr>
              <w:t>Bln</w:t>
            </w:r>
            <w:proofErr w:type="spellEnd"/>
            <w:r w:rsidRPr="00276969">
              <w:rPr>
                <w:rFonts w:ascii="Times New Roman" w:hAnsi="Times New Roman" w:cs="Times New Roman"/>
                <w:color w:val="141E28"/>
                <w:sz w:val="18"/>
              </w:rPr>
              <w:t xml:space="preserve"> 6-8)</w:t>
            </w:r>
            <w:r w:rsidRPr="00276969">
              <w:rPr>
                <w:rFonts w:ascii="Times New Roman" w:hAnsi="Times New Roman" w:cs="Times New Roman"/>
                <w:color w:val="141E28"/>
                <w:sz w:val="18"/>
              </w:rPr>
              <w:br/>
              <w:t xml:space="preserve">Pilot RS </w:t>
            </w:r>
            <w:proofErr w:type="spellStart"/>
            <w:r w:rsidRPr="00276969">
              <w:rPr>
                <w:rFonts w:ascii="Times New Roman" w:hAnsi="Times New Roman" w:cs="Times New Roman"/>
                <w:color w:val="141E28"/>
                <w:sz w:val="18"/>
              </w:rPr>
              <w:t>Rujukan</w:t>
            </w:r>
            <w:proofErr w:type="spellEnd"/>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249DE79"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Uji </w:t>
            </w:r>
            <w:proofErr w:type="spellStart"/>
            <w:r w:rsidRPr="00276969">
              <w:rPr>
                <w:rFonts w:ascii="Times New Roman" w:hAnsi="Times New Roman" w:cs="Times New Roman"/>
                <w:color w:val="141E28"/>
                <w:sz w:val="18"/>
              </w:rPr>
              <w:t>coba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terbatas</w:t>
            </w:r>
            <w:proofErr w:type="spellEnd"/>
            <w:r w:rsidRPr="00276969">
              <w:rPr>
                <w:rFonts w:ascii="Times New Roman" w:hAnsi="Times New Roman" w:cs="Times New Roman"/>
                <w:color w:val="141E28"/>
                <w:sz w:val="18"/>
              </w:rPr>
              <w:t xml:space="preserve"> pada 1-2 Kantor Cabang </w:t>
            </w:r>
            <w:proofErr w:type="spellStart"/>
            <w:r w:rsidRPr="00276969">
              <w:rPr>
                <w:rFonts w:ascii="Times New Roman" w:hAnsi="Times New Roman" w:cs="Times New Roman"/>
                <w:color w:val="141E28"/>
                <w:sz w:val="18"/>
              </w:rPr>
              <w:t>percontohan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menggunakan</w:t>
            </w:r>
            <w:proofErr w:type="spellEnd"/>
            <w:r w:rsidRPr="00276969">
              <w:rPr>
                <w:rFonts w:ascii="Times New Roman" w:hAnsi="Times New Roman" w:cs="Times New Roman"/>
                <w:color w:val="141E28"/>
                <w:sz w:val="18"/>
              </w:rPr>
              <w:t xml:space="preserve"> data sandbox </w:t>
            </w:r>
            <w:proofErr w:type="spellStart"/>
            <w:r w:rsidRPr="00276969">
              <w:rPr>
                <w:rFonts w:ascii="Times New Roman" w:hAnsi="Times New Roman" w:cs="Times New Roman"/>
                <w:color w:val="141E28"/>
                <w:sz w:val="18"/>
              </w:rPr>
              <w:t>resmi</w:t>
            </w:r>
            <w:proofErr w:type="spellEnd"/>
            <w:r w:rsidRPr="00276969">
              <w:rPr>
                <w:rFonts w:ascii="Times New Roman" w:hAnsi="Times New Roman" w:cs="Times New Roman"/>
                <w:color w:val="141E28"/>
                <w:sz w:val="18"/>
              </w:rPr>
              <w:t xml:space="preserve"> BPJS.</w:t>
            </w:r>
          </w:p>
        </w:tc>
        <w:tc>
          <w:tcPr>
            <w:tcW w:w="2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6E88CF7"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Laporan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evaluasi</w:t>
            </w:r>
            <w:proofErr w:type="spellEnd"/>
            <w:r w:rsidRPr="00276969">
              <w:rPr>
                <w:rFonts w:ascii="Times New Roman" w:hAnsi="Times New Roman" w:cs="Times New Roman"/>
                <w:color w:val="141E28"/>
                <w:sz w:val="18"/>
              </w:rPr>
              <w:t xml:space="preserve"> pilot, </w:t>
            </w:r>
            <w:proofErr w:type="spellStart"/>
            <w:r w:rsidRPr="00276969">
              <w:rPr>
                <w:rFonts w:ascii="Times New Roman" w:hAnsi="Times New Roman" w:cs="Times New Roman"/>
                <w:color w:val="141E28"/>
                <w:sz w:val="18"/>
              </w:rPr>
              <w:t>matriks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penyesuaian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faskes</w:t>
            </w:r>
            <w:proofErr w:type="spellEnd"/>
            <w:r w:rsidRPr="00276969">
              <w:rPr>
                <w:rFonts w:ascii="Times New Roman" w:hAnsi="Times New Roman" w:cs="Times New Roman"/>
                <w:color w:val="141E28"/>
                <w:sz w:val="18"/>
              </w:rPr>
              <w:t xml:space="preserve">, dan log feedback </w:t>
            </w:r>
            <w:proofErr w:type="spellStart"/>
            <w:r w:rsidRPr="00276969">
              <w:rPr>
                <w:rFonts w:ascii="Times New Roman" w:hAnsi="Times New Roman" w:cs="Times New Roman"/>
                <w:color w:val="141E28"/>
                <w:sz w:val="18"/>
              </w:rPr>
              <w:t>verifikator</w:t>
            </w:r>
            <w:proofErr w:type="spellEnd"/>
            <w:r w:rsidRPr="00276969">
              <w:rPr>
                <w:rFonts w:ascii="Times New Roman" w:hAnsi="Times New Roman" w:cs="Times New Roman"/>
                <w:color w:val="141E28"/>
                <w:sz w:val="18"/>
              </w:rPr>
              <w:t>.</w:t>
            </w:r>
          </w:p>
        </w:tc>
        <w:tc>
          <w:tcPr>
            <w:tcW w:w="23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274C4BC"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Reduksi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durasi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telaah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berkas</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anomali</w:t>
            </w:r>
            <w:proofErr w:type="spellEnd"/>
            <w:r w:rsidRPr="00276969">
              <w:rPr>
                <w:rFonts w:ascii="Times New Roman" w:hAnsi="Times New Roman" w:cs="Times New Roman"/>
                <w:color w:val="141E28"/>
                <w:sz w:val="18"/>
              </w:rPr>
              <w:t xml:space="preserve"> ≥ 30%, FPR ≤ 15%, override rate ≤ 20%.</w:t>
            </w:r>
          </w:p>
        </w:tc>
      </w:tr>
      <w:tr w:rsidR="00F65930" w:rsidRPr="00276969" w14:paraId="53ED9E84" w14:textId="77777777">
        <w:trPr>
          <w:cantSplit/>
          <w:jc w:val="center"/>
        </w:trPr>
        <w:tc>
          <w:tcPr>
            <w:tcW w:w="11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1D64AC38"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Tahap</w:t>
            </w:r>
            <w:proofErr w:type="spellEnd"/>
            <w:r w:rsidRPr="00276969">
              <w:rPr>
                <w:rFonts w:ascii="Times New Roman" w:hAnsi="Times New Roman" w:cs="Times New Roman"/>
                <w:color w:val="141E28"/>
                <w:sz w:val="18"/>
              </w:rPr>
              <w:t xml:space="preserve"> 6 (</w:t>
            </w:r>
            <w:proofErr w:type="spellStart"/>
            <w:r w:rsidRPr="00276969">
              <w:rPr>
                <w:rFonts w:ascii="Times New Roman" w:hAnsi="Times New Roman" w:cs="Times New Roman"/>
                <w:color w:val="141E28"/>
                <w:sz w:val="18"/>
              </w:rPr>
              <w:t>Bln</w:t>
            </w:r>
            <w:proofErr w:type="spellEnd"/>
            <w:r w:rsidRPr="00276969">
              <w:rPr>
                <w:rFonts w:ascii="Times New Roman" w:hAnsi="Times New Roman" w:cs="Times New Roman"/>
                <w:color w:val="141E28"/>
                <w:sz w:val="18"/>
              </w:rPr>
              <w:t xml:space="preserve"> 9-10)</w:t>
            </w:r>
            <w:r w:rsidRPr="00276969">
              <w:rPr>
                <w:rFonts w:ascii="Times New Roman" w:hAnsi="Times New Roman" w:cs="Times New Roman"/>
                <w:color w:val="141E28"/>
                <w:sz w:val="18"/>
              </w:rPr>
              <w:br/>
              <w:t xml:space="preserve">Integrasi </w:t>
            </w:r>
            <w:proofErr w:type="spellStart"/>
            <w:r w:rsidRPr="00276969">
              <w:rPr>
                <w:rFonts w:ascii="Times New Roman" w:hAnsi="Times New Roman" w:cs="Times New Roman"/>
                <w:color w:val="141E28"/>
                <w:sz w:val="18"/>
              </w:rPr>
              <w:t>Produksi</w:t>
            </w:r>
            <w:proofErr w:type="spellEnd"/>
          </w:p>
        </w:tc>
        <w:tc>
          <w:tcPr>
            <w:tcW w:w="22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3A2F99AA"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Penyambungan</w:t>
            </w:r>
            <w:proofErr w:type="spellEnd"/>
            <w:r w:rsidRPr="00276969">
              <w:rPr>
                <w:rFonts w:ascii="Times New Roman" w:hAnsi="Times New Roman" w:cs="Times New Roman"/>
                <w:color w:val="141E28"/>
                <w:sz w:val="18"/>
              </w:rPr>
              <w:t xml:space="preserve"> bridging V-Claim </w:t>
            </w:r>
            <w:proofErr w:type="spellStart"/>
            <w:r w:rsidRPr="00276969">
              <w:rPr>
                <w:rFonts w:ascii="Times New Roman" w:hAnsi="Times New Roman" w:cs="Times New Roman"/>
                <w:color w:val="141E28"/>
                <w:sz w:val="18"/>
              </w:rPr>
              <w:t>skala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penuh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optimasi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GraphSAINT</w:t>
            </w:r>
            <w:proofErr w:type="spellEnd"/>
            <w:r w:rsidRPr="00276969">
              <w:rPr>
                <w:rFonts w:ascii="Times New Roman" w:hAnsi="Times New Roman" w:cs="Times New Roman"/>
                <w:color w:val="141E28"/>
                <w:sz w:val="18"/>
              </w:rPr>
              <w:t xml:space="preserve"> batch, dan audit </w:t>
            </w:r>
            <w:proofErr w:type="spellStart"/>
            <w:r w:rsidRPr="00276969">
              <w:rPr>
                <w:rFonts w:ascii="Times New Roman" w:hAnsi="Times New Roman" w:cs="Times New Roman"/>
                <w:color w:val="141E28"/>
                <w:sz w:val="18"/>
              </w:rPr>
              <w:t>keamanan</w:t>
            </w:r>
            <w:proofErr w:type="spellEnd"/>
            <w:r w:rsidRPr="00276969">
              <w:rPr>
                <w:rFonts w:ascii="Times New Roman" w:hAnsi="Times New Roman" w:cs="Times New Roman"/>
                <w:color w:val="141E28"/>
                <w:sz w:val="18"/>
              </w:rPr>
              <w:t xml:space="preserve"> ISO 27001.</w:t>
            </w:r>
          </w:p>
        </w:tc>
        <w:tc>
          <w:tcPr>
            <w:tcW w:w="230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4F26E6DF"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Sistem</w:t>
            </w:r>
            <w:proofErr w:type="spellEnd"/>
            <w:r w:rsidRPr="00276969">
              <w:rPr>
                <w:rFonts w:ascii="Times New Roman" w:hAnsi="Times New Roman" w:cs="Times New Roman"/>
                <w:color w:val="141E28"/>
                <w:sz w:val="18"/>
              </w:rPr>
              <w:t xml:space="preserve"> Aegis-JKN ter-deploy di private on-premise cloud data center BPJS.</w:t>
            </w:r>
          </w:p>
        </w:tc>
        <w:tc>
          <w:tcPr>
            <w:tcW w:w="2340" w:type="dxa"/>
            <w:tcBorders>
              <w:top w:val="single" w:sz="4" w:space="0" w:color="D0DCE5"/>
              <w:left w:val="single" w:sz="4" w:space="0" w:color="D0DCE5"/>
              <w:bottom w:val="single" w:sz="4" w:space="0" w:color="D0DCE5"/>
              <w:right w:val="single" w:sz="4" w:space="0" w:color="D0DCE5"/>
            </w:tcBorders>
            <w:shd w:val="clear" w:color="auto" w:fill="F7F9FB"/>
            <w:tcMar>
              <w:top w:w="100" w:type="dxa"/>
              <w:left w:w="120" w:type="dxa"/>
              <w:bottom w:w="100" w:type="dxa"/>
              <w:right w:w="120" w:type="dxa"/>
            </w:tcMar>
          </w:tcPr>
          <w:p w14:paraId="2273EA3B"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Lolos uji </w:t>
            </w:r>
            <w:proofErr w:type="spellStart"/>
            <w:r w:rsidRPr="00276969">
              <w:rPr>
                <w:rFonts w:ascii="Times New Roman" w:hAnsi="Times New Roman" w:cs="Times New Roman"/>
                <w:color w:val="141E28"/>
                <w:sz w:val="18"/>
              </w:rPr>
              <w:t>penetrasi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siber</w:t>
            </w:r>
            <w:proofErr w:type="spellEnd"/>
            <w:r w:rsidRPr="00276969">
              <w:rPr>
                <w:rFonts w:ascii="Times New Roman" w:hAnsi="Times New Roman" w:cs="Times New Roman"/>
                <w:color w:val="141E28"/>
                <w:sz w:val="18"/>
              </w:rPr>
              <w:t xml:space="preserve"> &amp; throughput </w:t>
            </w:r>
            <w:proofErr w:type="spellStart"/>
            <w:r w:rsidRPr="00276969">
              <w:rPr>
                <w:rFonts w:ascii="Times New Roman" w:hAnsi="Times New Roman" w:cs="Times New Roman"/>
                <w:color w:val="141E28"/>
                <w:sz w:val="18"/>
              </w:rPr>
              <w:t>mampu</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memproses</w:t>
            </w:r>
            <w:proofErr w:type="spellEnd"/>
            <w:r w:rsidRPr="00276969">
              <w:rPr>
                <w:rFonts w:ascii="Times New Roman" w:hAnsi="Times New Roman" w:cs="Times New Roman"/>
                <w:color w:val="141E28"/>
                <w:sz w:val="18"/>
              </w:rPr>
              <w:t xml:space="preserve"> 2 </w:t>
            </w:r>
            <w:proofErr w:type="spellStart"/>
            <w:r w:rsidRPr="00276969">
              <w:rPr>
                <w:rFonts w:ascii="Times New Roman" w:hAnsi="Times New Roman" w:cs="Times New Roman"/>
                <w:color w:val="141E28"/>
                <w:sz w:val="18"/>
              </w:rPr>
              <w:t>juta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w:t>
            </w:r>
            <w:proofErr w:type="spellStart"/>
            <w:r w:rsidRPr="00276969">
              <w:rPr>
                <w:rFonts w:ascii="Times New Roman" w:hAnsi="Times New Roman" w:cs="Times New Roman"/>
                <w:color w:val="141E28"/>
                <w:sz w:val="18"/>
              </w:rPr>
              <w:t>hari</w:t>
            </w:r>
            <w:proofErr w:type="spellEnd"/>
            <w:r w:rsidRPr="00276969">
              <w:rPr>
                <w:rFonts w:ascii="Times New Roman" w:hAnsi="Times New Roman" w:cs="Times New Roman"/>
                <w:color w:val="141E28"/>
                <w:sz w:val="18"/>
              </w:rPr>
              <w:t>.</w:t>
            </w:r>
          </w:p>
        </w:tc>
      </w:tr>
      <w:tr w:rsidR="00F65930" w:rsidRPr="00276969" w14:paraId="68FFEFB9" w14:textId="77777777">
        <w:trPr>
          <w:cantSplit/>
          <w:jc w:val="center"/>
        </w:trPr>
        <w:tc>
          <w:tcPr>
            <w:tcW w:w="11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5DE719EC"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lastRenderedPageBreak/>
              <w:t>Tahap</w:t>
            </w:r>
            <w:proofErr w:type="spellEnd"/>
            <w:r w:rsidRPr="00276969">
              <w:rPr>
                <w:rFonts w:ascii="Times New Roman" w:hAnsi="Times New Roman" w:cs="Times New Roman"/>
                <w:color w:val="141E28"/>
                <w:sz w:val="18"/>
              </w:rPr>
              <w:t xml:space="preserve"> 7 (</w:t>
            </w:r>
            <w:proofErr w:type="spellStart"/>
            <w:r w:rsidRPr="00276969">
              <w:rPr>
                <w:rFonts w:ascii="Times New Roman" w:hAnsi="Times New Roman" w:cs="Times New Roman"/>
                <w:color w:val="141E28"/>
                <w:sz w:val="18"/>
              </w:rPr>
              <w:t>Bln</w:t>
            </w:r>
            <w:proofErr w:type="spellEnd"/>
            <w:r w:rsidRPr="00276969">
              <w:rPr>
                <w:rFonts w:ascii="Times New Roman" w:hAnsi="Times New Roman" w:cs="Times New Roman"/>
                <w:color w:val="141E28"/>
                <w:sz w:val="18"/>
              </w:rPr>
              <w:t xml:space="preserve"> 11-12)</w:t>
            </w:r>
            <w:r w:rsidRPr="00276969">
              <w:rPr>
                <w:rFonts w:ascii="Times New Roman" w:hAnsi="Times New Roman" w:cs="Times New Roman"/>
                <w:color w:val="141E28"/>
                <w:sz w:val="18"/>
              </w:rPr>
              <w:br/>
              <w:t>Rollout Nasional</w:t>
            </w:r>
          </w:p>
        </w:tc>
        <w:tc>
          <w:tcPr>
            <w:tcW w:w="22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05DA6920" w14:textId="77777777" w:rsidR="00F65930" w:rsidRPr="00276969" w:rsidRDefault="00000000">
            <w:pPr>
              <w:spacing w:before="20" w:after="20"/>
              <w:rPr>
                <w:rFonts w:ascii="Times New Roman" w:hAnsi="Times New Roman" w:cs="Times New Roman"/>
              </w:rPr>
            </w:pPr>
            <w:proofErr w:type="spellStart"/>
            <w:r w:rsidRPr="00276969">
              <w:rPr>
                <w:rFonts w:ascii="Times New Roman" w:hAnsi="Times New Roman" w:cs="Times New Roman"/>
                <w:color w:val="141E28"/>
                <w:sz w:val="18"/>
              </w:rPr>
              <w:t>Peluncuran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bertahap</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ke</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seluruh</w:t>
            </w:r>
            <w:proofErr w:type="spellEnd"/>
            <w:r w:rsidRPr="00276969">
              <w:rPr>
                <w:rFonts w:ascii="Times New Roman" w:hAnsi="Times New Roman" w:cs="Times New Roman"/>
                <w:color w:val="141E28"/>
                <w:sz w:val="18"/>
              </w:rPr>
              <w:t xml:space="preserve"> Kantor Cabang se-Indonesia, </w:t>
            </w:r>
            <w:proofErr w:type="spellStart"/>
            <w:r w:rsidRPr="00276969">
              <w:rPr>
                <w:rFonts w:ascii="Times New Roman" w:hAnsi="Times New Roman" w:cs="Times New Roman"/>
                <w:color w:val="141E28"/>
                <w:sz w:val="18"/>
              </w:rPr>
              <w:t>pelatihan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nasional</w:t>
            </w:r>
            <w:proofErr w:type="spellEnd"/>
            <w:r w:rsidRPr="00276969">
              <w:rPr>
                <w:rFonts w:ascii="Times New Roman" w:hAnsi="Times New Roman" w:cs="Times New Roman"/>
                <w:color w:val="141E28"/>
                <w:sz w:val="18"/>
              </w:rPr>
              <w:t>, dan monitoring drift.</w:t>
            </w:r>
          </w:p>
        </w:tc>
        <w:tc>
          <w:tcPr>
            <w:tcW w:w="230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26FFA3CE"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Platform </w:t>
            </w:r>
            <w:proofErr w:type="spellStart"/>
            <w:r w:rsidRPr="00276969">
              <w:rPr>
                <w:rFonts w:ascii="Times New Roman" w:hAnsi="Times New Roman" w:cs="Times New Roman"/>
                <w:color w:val="141E28"/>
                <w:sz w:val="18"/>
              </w:rPr>
              <w:t>beroperasi</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penuh</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skala</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nasional</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terhubung</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sistem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pembayaran</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klaim</w:t>
            </w:r>
            <w:proofErr w:type="spellEnd"/>
            <w:r w:rsidRPr="00276969">
              <w:rPr>
                <w:rFonts w:ascii="Times New Roman" w:hAnsi="Times New Roman" w:cs="Times New Roman"/>
                <w:color w:val="141E28"/>
                <w:sz w:val="18"/>
              </w:rPr>
              <w:t>.</w:t>
            </w:r>
          </w:p>
        </w:tc>
        <w:tc>
          <w:tcPr>
            <w:tcW w:w="2340" w:type="dxa"/>
            <w:tcBorders>
              <w:top w:val="single" w:sz="4" w:space="0" w:color="D0DCE5"/>
              <w:left w:val="single" w:sz="4" w:space="0" w:color="D0DCE5"/>
              <w:bottom w:val="single" w:sz="4" w:space="0" w:color="D0DCE5"/>
              <w:right w:val="single" w:sz="4" w:space="0" w:color="D0DCE5"/>
            </w:tcBorders>
            <w:shd w:val="clear" w:color="auto" w:fill="FFFFFF"/>
            <w:tcMar>
              <w:top w:w="100" w:type="dxa"/>
              <w:left w:w="120" w:type="dxa"/>
              <w:bottom w:w="100" w:type="dxa"/>
              <w:right w:w="120" w:type="dxa"/>
            </w:tcMar>
          </w:tcPr>
          <w:p w14:paraId="383BCBA3" w14:textId="77777777" w:rsidR="00F65930" w:rsidRPr="00276969" w:rsidRDefault="00000000">
            <w:pPr>
              <w:spacing w:before="20" w:after="20"/>
              <w:rPr>
                <w:rFonts w:ascii="Times New Roman" w:hAnsi="Times New Roman" w:cs="Times New Roman"/>
              </w:rPr>
            </w:pPr>
            <w:r w:rsidRPr="00276969">
              <w:rPr>
                <w:rFonts w:ascii="Times New Roman" w:hAnsi="Times New Roman" w:cs="Times New Roman"/>
                <w:color w:val="141E28"/>
                <w:sz w:val="18"/>
              </w:rPr>
              <w:t xml:space="preserve">Rasio Cost-to-Impact </w:t>
            </w:r>
            <w:proofErr w:type="spellStart"/>
            <w:r w:rsidRPr="00276969">
              <w:rPr>
                <w:rFonts w:ascii="Times New Roman" w:hAnsi="Times New Roman" w:cs="Times New Roman"/>
                <w:color w:val="141E28"/>
                <w:sz w:val="18"/>
              </w:rPr>
              <w:t>terbukti</w:t>
            </w:r>
            <w:proofErr w:type="spellEnd"/>
            <w:r w:rsidRPr="00276969">
              <w:rPr>
                <w:rFonts w:ascii="Times New Roman" w:hAnsi="Times New Roman" w:cs="Times New Roman"/>
                <w:color w:val="141E28"/>
                <w:sz w:val="18"/>
              </w:rPr>
              <w:t xml:space="preserve"> ≥ 1 : 15 </w:t>
            </w:r>
            <w:proofErr w:type="spellStart"/>
            <w:r w:rsidRPr="00276969">
              <w:rPr>
                <w:rFonts w:ascii="Times New Roman" w:hAnsi="Times New Roman" w:cs="Times New Roman"/>
                <w:color w:val="141E28"/>
                <w:sz w:val="18"/>
              </w:rPr>
              <w:t>dalam</w:t>
            </w:r>
            <w:proofErr w:type="spellEnd"/>
            <w:r w:rsidRPr="00276969">
              <w:rPr>
                <w:rFonts w:ascii="Times New Roman" w:hAnsi="Times New Roman" w:cs="Times New Roman"/>
                <w:color w:val="141E28"/>
                <w:sz w:val="18"/>
              </w:rPr>
              <w:t xml:space="preserve"> </w:t>
            </w:r>
            <w:proofErr w:type="spellStart"/>
            <w:r w:rsidRPr="00276969">
              <w:rPr>
                <w:rFonts w:ascii="Times New Roman" w:hAnsi="Times New Roman" w:cs="Times New Roman"/>
                <w:color w:val="141E28"/>
                <w:sz w:val="18"/>
              </w:rPr>
              <w:t>perlindungan</w:t>
            </w:r>
            <w:proofErr w:type="spellEnd"/>
            <w:r w:rsidRPr="00276969">
              <w:rPr>
                <w:rFonts w:ascii="Times New Roman" w:hAnsi="Times New Roman" w:cs="Times New Roman"/>
                <w:color w:val="141E28"/>
                <w:sz w:val="18"/>
              </w:rPr>
              <w:t xml:space="preserve"> Dana DJS Kesehatan.</w:t>
            </w:r>
          </w:p>
        </w:tc>
      </w:tr>
    </w:tbl>
    <w:p w14:paraId="3D9C7F4C" w14:textId="77777777" w:rsidR="00F65930" w:rsidRPr="00276969" w:rsidRDefault="00F65930">
      <w:pPr>
        <w:spacing w:before="40" w:after="80"/>
        <w:rPr>
          <w:rFonts w:ascii="Times New Roman" w:hAnsi="Times New Roman" w:cs="Times New Roman"/>
        </w:rPr>
      </w:pPr>
    </w:p>
    <w:p w14:paraId="37CC6073" w14:textId="77777777" w:rsidR="00F65930" w:rsidRPr="00276969" w:rsidRDefault="00000000">
      <w:pPr>
        <w:keepNext/>
        <w:spacing w:before="240" w:after="80"/>
        <w:rPr>
          <w:rFonts w:ascii="Times New Roman" w:hAnsi="Times New Roman" w:cs="Times New Roman"/>
        </w:rPr>
      </w:pPr>
      <w:r w:rsidRPr="00276969">
        <w:rPr>
          <w:rFonts w:ascii="Times New Roman" w:hAnsi="Times New Roman" w:cs="Times New Roman"/>
          <w:b/>
          <w:color w:val="1F4E79"/>
          <w:sz w:val="24"/>
        </w:rPr>
        <w:t xml:space="preserve">11.3 </w:t>
      </w:r>
      <w:proofErr w:type="spellStart"/>
      <w:r w:rsidRPr="00276969">
        <w:rPr>
          <w:rFonts w:ascii="Times New Roman" w:hAnsi="Times New Roman" w:cs="Times New Roman"/>
          <w:b/>
          <w:color w:val="1F4E79"/>
          <w:sz w:val="24"/>
        </w:rPr>
        <w:t>Indikator</w:t>
      </w:r>
      <w:proofErr w:type="spellEnd"/>
      <w:r w:rsidRPr="00276969">
        <w:rPr>
          <w:rFonts w:ascii="Times New Roman" w:hAnsi="Times New Roman" w:cs="Times New Roman"/>
          <w:b/>
          <w:color w:val="1F4E79"/>
          <w:sz w:val="24"/>
        </w:rPr>
        <w:t xml:space="preserve"> </w:t>
      </w:r>
      <w:proofErr w:type="spellStart"/>
      <w:r w:rsidRPr="00276969">
        <w:rPr>
          <w:rFonts w:ascii="Times New Roman" w:hAnsi="Times New Roman" w:cs="Times New Roman"/>
          <w:b/>
          <w:color w:val="1F4E79"/>
          <w:sz w:val="24"/>
        </w:rPr>
        <w:t>Keberhasilan</w:t>
      </w:r>
      <w:proofErr w:type="spellEnd"/>
      <w:r w:rsidRPr="00276969">
        <w:rPr>
          <w:rFonts w:ascii="Times New Roman" w:hAnsi="Times New Roman" w:cs="Times New Roman"/>
          <w:b/>
          <w:color w:val="1F4E79"/>
          <w:sz w:val="24"/>
        </w:rPr>
        <w:t xml:space="preserve"> Antar-</w:t>
      </w:r>
      <w:proofErr w:type="spellStart"/>
      <w:r w:rsidRPr="00276969">
        <w:rPr>
          <w:rFonts w:ascii="Times New Roman" w:hAnsi="Times New Roman" w:cs="Times New Roman"/>
          <w:b/>
          <w:color w:val="1F4E79"/>
          <w:sz w:val="24"/>
        </w:rPr>
        <w:t>Tahap</w:t>
      </w:r>
      <w:proofErr w:type="spellEnd"/>
      <w:r w:rsidRPr="00276969">
        <w:rPr>
          <w:rFonts w:ascii="Times New Roman" w:hAnsi="Times New Roman" w:cs="Times New Roman"/>
          <w:b/>
          <w:color w:val="1F4E79"/>
          <w:sz w:val="24"/>
        </w:rPr>
        <w:t xml:space="preserve"> (Stage-Gate Criteria)</w:t>
      </w:r>
    </w:p>
    <w:p w14:paraId="369CED73" w14:textId="77777777" w:rsidR="00F65930" w:rsidRPr="00276969" w:rsidRDefault="00000000">
      <w:pPr>
        <w:spacing w:after="120"/>
        <w:jc w:val="both"/>
        <w:rPr>
          <w:rFonts w:ascii="Times New Roman" w:hAnsi="Times New Roman" w:cs="Times New Roman"/>
        </w:rPr>
      </w:pPr>
      <w:proofErr w:type="spellStart"/>
      <w:r w:rsidRPr="00276969">
        <w:rPr>
          <w:rFonts w:ascii="Times New Roman" w:hAnsi="Times New Roman" w:cs="Times New Roman"/>
          <w:sz w:val="24"/>
        </w:rPr>
        <w:t>Keberhasilan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antar-fase</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dikawal</w:t>
      </w:r>
      <w:proofErr w:type="spellEnd"/>
      <w:r w:rsidRPr="00276969">
        <w:rPr>
          <w:rFonts w:ascii="Times New Roman" w:hAnsi="Times New Roman" w:cs="Times New Roman"/>
          <w:sz w:val="24"/>
        </w:rPr>
        <w:t xml:space="preserve"> oleh </w:t>
      </w:r>
      <w:proofErr w:type="spellStart"/>
      <w:r w:rsidRPr="00276969">
        <w:rPr>
          <w:rFonts w:ascii="Times New Roman" w:hAnsi="Times New Roman" w:cs="Times New Roman"/>
          <w:sz w:val="24"/>
        </w:rPr>
        <w:t>tiga</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gerbang</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utama</w:t>
      </w:r>
      <w:proofErr w:type="spellEnd"/>
      <w:r w:rsidRPr="00276969">
        <w:rPr>
          <w:rFonts w:ascii="Times New Roman" w:hAnsi="Times New Roman" w:cs="Times New Roman"/>
          <w:sz w:val="24"/>
        </w:rPr>
        <w:t xml:space="preserve">: (1) Gate-1: Model Core Readiness (AUPRC &gt;0.85, </w:t>
      </w:r>
      <w:proofErr w:type="spellStart"/>
      <w:r w:rsidRPr="00276969">
        <w:rPr>
          <w:rFonts w:ascii="Times New Roman" w:hAnsi="Times New Roman" w:cs="Times New Roman"/>
          <w:sz w:val="24"/>
        </w:rPr>
        <w:t>latensi</w:t>
      </w:r>
      <w:proofErr w:type="spellEnd"/>
      <w:r w:rsidRPr="00276969">
        <w:rPr>
          <w:rFonts w:ascii="Times New Roman" w:hAnsi="Times New Roman" w:cs="Times New Roman"/>
          <w:sz w:val="24"/>
        </w:rPr>
        <w:t xml:space="preserve"> &lt;500 </w:t>
      </w:r>
      <w:proofErr w:type="spellStart"/>
      <w:r w:rsidRPr="00276969">
        <w:rPr>
          <w:rFonts w:ascii="Times New Roman" w:hAnsi="Times New Roman" w:cs="Times New Roman"/>
          <w:sz w:val="24"/>
        </w:rPr>
        <w:t>ms</w:t>
      </w:r>
      <w:proofErr w:type="spellEnd"/>
      <w:r w:rsidRPr="00276969">
        <w:rPr>
          <w:rFonts w:ascii="Times New Roman" w:hAnsi="Times New Roman" w:cs="Times New Roman"/>
          <w:sz w:val="24"/>
        </w:rPr>
        <w:t xml:space="preserve">); (2) Gate-2: User Adoption &amp; Safety (SUS &gt;80, override &lt;20%, Safe-Mode Protocol </w:t>
      </w:r>
      <w:proofErr w:type="spellStart"/>
      <w:r w:rsidRPr="00276969">
        <w:rPr>
          <w:rFonts w:ascii="Times New Roman" w:hAnsi="Times New Roman" w:cs="Times New Roman"/>
          <w:sz w:val="24"/>
        </w:rPr>
        <w:t>teruji</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serta</w:t>
      </w:r>
      <w:proofErr w:type="spellEnd"/>
      <w:r w:rsidRPr="00276969">
        <w:rPr>
          <w:rFonts w:ascii="Times New Roman" w:hAnsi="Times New Roman" w:cs="Times New Roman"/>
          <w:sz w:val="24"/>
        </w:rPr>
        <w:t xml:space="preserve"> (3) Gate-3: Financial Impact &amp; Resilience (Cost-to-Impact &gt; 1:15, </w:t>
      </w:r>
      <w:proofErr w:type="spellStart"/>
      <w:r w:rsidRPr="00276969">
        <w:rPr>
          <w:rFonts w:ascii="Times New Roman" w:hAnsi="Times New Roman" w:cs="Times New Roman"/>
          <w:sz w:val="24"/>
        </w:rPr>
        <w:t>ketahanan</w:t>
      </w:r>
      <w:proofErr w:type="spellEnd"/>
      <w:r w:rsidRPr="00276969">
        <w:rPr>
          <w:rFonts w:ascii="Times New Roman" w:hAnsi="Times New Roman" w:cs="Times New Roman"/>
          <w:sz w:val="24"/>
        </w:rPr>
        <w:t xml:space="preserve"> </w:t>
      </w:r>
      <w:proofErr w:type="spellStart"/>
      <w:r w:rsidRPr="00276969">
        <w:rPr>
          <w:rFonts w:ascii="Times New Roman" w:hAnsi="Times New Roman" w:cs="Times New Roman"/>
          <w:sz w:val="24"/>
        </w:rPr>
        <w:t>kamuflase</w:t>
      </w:r>
      <w:proofErr w:type="spellEnd"/>
      <w:r w:rsidRPr="00276969">
        <w:rPr>
          <w:rFonts w:ascii="Times New Roman" w:hAnsi="Times New Roman" w:cs="Times New Roman"/>
          <w:sz w:val="24"/>
        </w:rPr>
        <w:t xml:space="preserve"> &gt;85% pada data </w:t>
      </w:r>
      <w:proofErr w:type="spellStart"/>
      <w:r w:rsidRPr="00276969">
        <w:rPr>
          <w:rFonts w:ascii="Times New Roman" w:hAnsi="Times New Roman" w:cs="Times New Roman"/>
          <w:sz w:val="24"/>
        </w:rPr>
        <w:t>operasional</w:t>
      </w:r>
      <w:proofErr w:type="spellEnd"/>
      <w:r w:rsidRPr="00276969">
        <w:rPr>
          <w:rFonts w:ascii="Times New Roman" w:hAnsi="Times New Roman" w:cs="Times New Roman"/>
          <w:sz w:val="24"/>
        </w:rPr>
        <w:t>).</w:t>
      </w:r>
    </w:p>
    <w:p w14:paraId="3D4E2E2B" w14:textId="77777777" w:rsidR="00F65930" w:rsidRPr="00276969" w:rsidRDefault="00000000">
      <w:pPr>
        <w:rPr>
          <w:rFonts w:ascii="Times New Roman" w:hAnsi="Times New Roman" w:cs="Times New Roman"/>
        </w:rPr>
      </w:pPr>
      <w:r w:rsidRPr="00276969">
        <w:rPr>
          <w:rFonts w:ascii="Times New Roman" w:hAnsi="Times New Roman" w:cs="Times New Roman"/>
        </w:rPr>
        <w:br w:type="page"/>
      </w:r>
    </w:p>
    <w:p w14:paraId="7B4DF5D8" w14:textId="77777777" w:rsidR="00F65930" w:rsidRPr="00276969" w:rsidRDefault="00000000">
      <w:pPr>
        <w:keepNext/>
        <w:spacing w:before="320" w:after="120"/>
        <w:rPr>
          <w:rFonts w:ascii="Times New Roman" w:hAnsi="Times New Roman" w:cs="Times New Roman"/>
          <w:lang w:val="it-IT"/>
        </w:rPr>
      </w:pPr>
      <w:r w:rsidRPr="00276969">
        <w:rPr>
          <w:rFonts w:ascii="Times New Roman" w:hAnsi="Times New Roman" w:cs="Times New Roman"/>
          <w:b/>
          <w:color w:val="1F4E79"/>
          <w:sz w:val="27"/>
          <w:lang w:val="it-IT"/>
        </w:rPr>
        <w:lastRenderedPageBreak/>
        <w:t>BAB XII: KESIMPULAN &amp; PENUTUP</w:t>
      </w:r>
    </w:p>
    <w:p w14:paraId="78DD5195" w14:textId="77777777" w:rsidR="00F65930" w:rsidRPr="00276969" w:rsidRDefault="00000000">
      <w:pPr>
        <w:keepNext/>
        <w:spacing w:before="240" w:after="80"/>
        <w:rPr>
          <w:rFonts w:ascii="Times New Roman" w:hAnsi="Times New Roman" w:cs="Times New Roman"/>
          <w:lang w:val="it-IT"/>
        </w:rPr>
      </w:pPr>
      <w:r w:rsidRPr="00276969">
        <w:rPr>
          <w:rFonts w:ascii="Times New Roman" w:hAnsi="Times New Roman" w:cs="Times New Roman"/>
          <w:b/>
          <w:color w:val="1F4E79"/>
          <w:sz w:val="24"/>
          <w:lang w:val="it-IT"/>
        </w:rPr>
        <w:t>12.1 Sintesis Nilai Strategis Solusi Aegis-JKN</w:t>
      </w:r>
    </w:p>
    <w:p w14:paraId="5D8FB38B"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lang w:val="it-IT"/>
        </w:rPr>
        <w:t>Aegis-JKN membuktikan bahwa terobosan teknologi kecerdasan buatan dalam pengawasan pembiayaan kesehatan tidak harus berbiaya mahal, bergantung pada cloud pihak ketiga, atau mengorbankan otonomi manusia. Melalui inovasi Multi-Channel Heterogeneous Graph Structure Learning (MHGSL), Aegis-JKN memecahkan kebuntuan audit konvensional dengan membedah jaringan kolusi sindikat dan membongkar kamuflase topologis yang selama ini tidak terlihat oleh model tabular dan aturan statis.</w:t>
      </w:r>
    </w:p>
    <w:p w14:paraId="6CE7C36B"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lang w:val="it-IT"/>
        </w:rPr>
        <w:t>Dengan arsitektur Tri-Tier yang menggabungkan kecepatan aturan deterministik (&lt;50 ms), ketajaman klasifikasi statistik tabular, dan kedalaman pembelajaran graf heterogen yang terhubung ke standar SATUSEHAT HL7 FHIR R4, sistem ini dirancang siap menangani beban transaksi riil lebih dari dua juta klaim per hari. Transparansi penalaran Explainable AI (XAI) dan kerangka kerja Human-in-the-Loop menjamin bahwa hak otonomi verifikator manusia tetap menjadi penentu akhir yang berdaulat, akuntabel, dan bebas dari bias kotak hitam.</w:t>
      </w:r>
    </w:p>
    <w:p w14:paraId="1240DD9B" w14:textId="77777777" w:rsidR="00F65930" w:rsidRPr="00276969" w:rsidRDefault="00000000">
      <w:pPr>
        <w:keepNext/>
        <w:spacing w:before="240" w:after="80"/>
        <w:rPr>
          <w:rFonts w:ascii="Times New Roman" w:hAnsi="Times New Roman" w:cs="Times New Roman"/>
          <w:lang w:val="it-IT"/>
        </w:rPr>
      </w:pPr>
      <w:r w:rsidRPr="00276969">
        <w:rPr>
          <w:rFonts w:ascii="Times New Roman" w:hAnsi="Times New Roman" w:cs="Times New Roman"/>
          <w:b/>
          <w:color w:val="1F4E79"/>
          <w:sz w:val="24"/>
          <w:lang w:val="it-IT"/>
        </w:rPr>
        <w:t>12.2 Kesiapan Implementasi &amp; Rekomendasi Menuju Healthkathon 2026</w:t>
      </w:r>
    </w:p>
    <w:p w14:paraId="5D822EFE" w14:textId="77777777" w:rsidR="00F65930" w:rsidRPr="00276969" w:rsidRDefault="00000000">
      <w:pPr>
        <w:spacing w:after="120"/>
        <w:jc w:val="both"/>
        <w:rPr>
          <w:rFonts w:ascii="Times New Roman" w:hAnsi="Times New Roman" w:cs="Times New Roman"/>
          <w:lang w:val="it-IT"/>
        </w:rPr>
      </w:pPr>
      <w:r w:rsidRPr="00276969">
        <w:rPr>
          <w:rFonts w:ascii="Times New Roman" w:hAnsi="Times New Roman" w:cs="Times New Roman"/>
          <w:sz w:val="24"/>
          <w:lang w:val="it-IT"/>
        </w:rPr>
        <w:t>Purwarupa Aegis-JKN telah diwujudkan dalam bentuk kode aplikasi fungsional yang siap didemonstrasikan: antarmuka web interaktif Next.js 16 yang responsif, backend inferensi PyTorch Geometric dan FastAPI berlatensi rendah, serta dataset pengujian 300 klaim tervalidasi klinis yang telah membuktikan kemampuan menyelamatkan lebih dari setengah miliar rupiah potensi kebocoran tarif pada sampel terbatas. Tim Inovator Kandidat 1 berkomitmen penuh untuk bermitra dengan BPJS Kesehatan guna mewujudkan ekosistem jaminan kesehatan yang adil, transparan, dan berkelanjutan.</w:t>
      </w:r>
    </w:p>
    <w:tbl>
      <w:tblPr>
        <w:tblW w:w="0" w:type="auto"/>
        <w:jc w:val="center"/>
        <w:tblLook w:val="04A0" w:firstRow="1" w:lastRow="0" w:firstColumn="1" w:lastColumn="0" w:noHBand="0" w:noVBand="1"/>
      </w:tblPr>
      <w:tblGrid>
        <w:gridCol w:w="7949"/>
      </w:tblGrid>
      <w:tr w:rsidR="00F65930" w:rsidRPr="001911F5" w14:paraId="63DFF10F" w14:textId="77777777">
        <w:trPr>
          <w:jc w:val="center"/>
        </w:trPr>
        <w:tc>
          <w:tcPr>
            <w:tcW w:w="7949" w:type="dxa"/>
            <w:tcBorders>
              <w:top w:val="nil"/>
              <w:left w:val="single" w:sz="36" w:space="0" w:color="1F4E79"/>
              <w:bottom w:val="nil"/>
              <w:right w:val="nil"/>
            </w:tcBorders>
            <w:shd w:val="clear" w:color="auto" w:fill="F0F4F8"/>
            <w:tcMar>
              <w:top w:w="140" w:type="dxa"/>
              <w:left w:w="200" w:type="dxa"/>
              <w:bottom w:w="140" w:type="dxa"/>
              <w:right w:w="180" w:type="dxa"/>
            </w:tcMar>
          </w:tcPr>
          <w:p w14:paraId="66519C24" w14:textId="77777777" w:rsidR="00F65930" w:rsidRPr="00276969" w:rsidRDefault="00000000">
            <w:pPr>
              <w:spacing w:before="40" w:after="80"/>
              <w:rPr>
                <w:rFonts w:ascii="Times New Roman" w:hAnsi="Times New Roman" w:cs="Times New Roman"/>
                <w:lang w:val="it-IT"/>
              </w:rPr>
            </w:pPr>
            <w:r w:rsidRPr="00276969">
              <w:rPr>
                <w:rFonts w:ascii="Times New Roman" w:hAnsi="Times New Roman" w:cs="Times New Roman"/>
                <w:b/>
                <w:color w:val="1F4E79"/>
                <w:sz w:val="21"/>
                <w:lang w:val="it-IT"/>
              </w:rPr>
              <w:t xml:space="preserve">[KOMITMEN INOVASI] </w:t>
            </w:r>
            <w:r w:rsidRPr="00276969">
              <w:rPr>
                <w:rFonts w:ascii="Times New Roman" w:hAnsi="Times New Roman" w:cs="Times New Roman"/>
                <w:b/>
                <w:color w:val="142D4B"/>
                <w:sz w:val="21"/>
                <w:lang w:val="it-IT"/>
              </w:rPr>
              <w:t>Detect Smarter, Protect JKN</w:t>
            </w:r>
            <w:r w:rsidRPr="00276969">
              <w:rPr>
                <w:rFonts w:ascii="Times New Roman" w:hAnsi="Times New Roman" w:cs="Times New Roman"/>
                <w:b/>
                <w:color w:val="142D4B"/>
                <w:sz w:val="21"/>
                <w:lang w:val="it-IT"/>
              </w:rPr>
              <w:br/>
            </w:r>
            <w:r w:rsidRPr="00276969">
              <w:rPr>
                <w:rFonts w:ascii="Times New Roman" w:hAnsi="Times New Roman" w:cs="Times New Roman"/>
                <w:i/>
                <w:color w:val="1E2832"/>
                <w:sz w:val="20"/>
                <w:lang w:val="it-IT"/>
              </w:rPr>
              <w:t>« Bersama Aegis-JKN, kita wujudkan perlindungan Dana Jaminan Sosial Kesehatan yang lebih cerdas, melindungi hak setiap peserta, dan mengawal keberlangsungan Universal Health Coverage Indonesia untuk generasi masa depan. »</w:t>
            </w:r>
          </w:p>
        </w:tc>
      </w:tr>
    </w:tbl>
    <w:p w14:paraId="212FC071" w14:textId="4E499991" w:rsidR="00E42627" w:rsidRPr="00276969" w:rsidRDefault="00E42627">
      <w:pPr>
        <w:spacing w:after="80"/>
        <w:rPr>
          <w:rFonts w:ascii="Times New Roman" w:hAnsi="Times New Roman" w:cs="Times New Roman"/>
          <w:lang w:val="it-IT"/>
        </w:rPr>
      </w:pPr>
    </w:p>
    <w:p w14:paraId="78951E0C" w14:textId="77777777" w:rsidR="00E42627" w:rsidRPr="00276969" w:rsidRDefault="00E42627">
      <w:pPr>
        <w:rPr>
          <w:rFonts w:ascii="Times New Roman" w:hAnsi="Times New Roman" w:cs="Times New Roman"/>
          <w:lang w:val="it-IT"/>
        </w:rPr>
      </w:pPr>
      <w:r w:rsidRPr="00276969">
        <w:rPr>
          <w:rFonts w:ascii="Times New Roman" w:hAnsi="Times New Roman" w:cs="Times New Roman"/>
          <w:lang w:val="it-IT"/>
        </w:rPr>
        <w:br w:type="page"/>
      </w:r>
    </w:p>
    <w:p w14:paraId="3FEBA5EF" w14:textId="77777777" w:rsidR="00F65930" w:rsidRPr="00276969" w:rsidRDefault="00F65930">
      <w:pPr>
        <w:spacing w:after="80"/>
        <w:rPr>
          <w:rFonts w:ascii="Times New Roman" w:hAnsi="Times New Roman" w:cs="Times New Roman"/>
          <w:lang w:val="it-IT"/>
        </w:rPr>
      </w:pPr>
    </w:p>
    <w:p w14:paraId="3FF6696C" w14:textId="77777777" w:rsidR="00F65930" w:rsidRPr="00276969" w:rsidRDefault="00000000">
      <w:pPr>
        <w:keepNext/>
        <w:spacing w:before="320" w:after="120"/>
        <w:rPr>
          <w:rFonts w:ascii="Times New Roman" w:hAnsi="Times New Roman" w:cs="Times New Roman"/>
          <w:lang w:val="it-IT"/>
        </w:rPr>
      </w:pPr>
      <w:r w:rsidRPr="00276969">
        <w:rPr>
          <w:rFonts w:ascii="Times New Roman" w:hAnsi="Times New Roman" w:cs="Times New Roman"/>
          <w:b/>
          <w:color w:val="1F4E79"/>
          <w:sz w:val="27"/>
          <w:lang w:val="it-IT"/>
        </w:rPr>
        <w:t>DAFTAR PUSTAKA &amp; REFERENSI REGULASI</w:t>
      </w:r>
    </w:p>
    <w:p w14:paraId="6B371AD1" w14:textId="77777777" w:rsidR="00F65930" w:rsidRPr="00276969" w:rsidRDefault="00000000">
      <w:pPr>
        <w:spacing w:before="20" w:after="80"/>
        <w:jc w:val="both"/>
        <w:rPr>
          <w:rFonts w:ascii="Times New Roman" w:hAnsi="Times New Roman" w:cs="Times New Roman"/>
          <w:lang w:val="it-IT"/>
        </w:rPr>
      </w:pPr>
      <w:r w:rsidRPr="00276969">
        <w:rPr>
          <w:rFonts w:ascii="Times New Roman" w:hAnsi="Times New Roman" w:cs="Times New Roman"/>
          <w:sz w:val="20"/>
          <w:lang w:val="it-IT"/>
        </w:rPr>
        <w:t>[1] BPJS Kesehatan. (2024). Laporan Pengelolaan Program JKN dan Kinerja Keuangan BPJS Kesehatan Tahun 2023. Jakarta: BPJS Kesehatan.</w:t>
      </w:r>
    </w:p>
    <w:p w14:paraId="3C0CA1D0" w14:textId="77777777" w:rsidR="00F65930" w:rsidRPr="00276969" w:rsidRDefault="00000000">
      <w:pPr>
        <w:spacing w:before="20" w:after="80"/>
        <w:jc w:val="both"/>
        <w:rPr>
          <w:rFonts w:ascii="Times New Roman" w:hAnsi="Times New Roman" w:cs="Times New Roman"/>
          <w:lang w:val="it-IT"/>
        </w:rPr>
      </w:pPr>
      <w:r w:rsidRPr="00276969">
        <w:rPr>
          <w:rFonts w:ascii="Times New Roman" w:hAnsi="Times New Roman" w:cs="Times New Roman"/>
          <w:sz w:val="20"/>
          <w:lang w:val="it-IT"/>
        </w:rPr>
        <w:t>[2] Kementerian Kesehatan RI. (2019). Peraturan Menteri Kesehatan Republik Indonesia Nomor 16 Tahun 2019 tentang Pencegahan dan Penanganan Kecurangan (Fraud) serta Pengendalian Gratifikasi dalam Penyelenggaraan Program Jaminan Kesehatan. Jakarta: Kemenkes RI.</w:t>
      </w:r>
    </w:p>
    <w:p w14:paraId="4BA872F7"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lang w:val="it-IT"/>
        </w:rPr>
        <w:t xml:space="preserve">[3] Kementerian Kesehatan RI. (2021). Peraturan Menteri Kesehatan Republik Indonesia Nomor 26 Tahun 2021 tentang Pedoman Pencegahan dan Penanganan Kecurangan (Fraud) dalam Penyelenggaraan Program Jaminan Kesehatan. </w:t>
      </w:r>
      <w:r w:rsidRPr="00276969">
        <w:rPr>
          <w:rFonts w:ascii="Times New Roman" w:hAnsi="Times New Roman" w:cs="Times New Roman"/>
          <w:sz w:val="20"/>
        </w:rPr>
        <w:t xml:space="preserve">Jakarta: </w:t>
      </w:r>
      <w:proofErr w:type="spellStart"/>
      <w:r w:rsidRPr="00276969">
        <w:rPr>
          <w:rFonts w:ascii="Times New Roman" w:hAnsi="Times New Roman" w:cs="Times New Roman"/>
          <w:sz w:val="20"/>
        </w:rPr>
        <w:t>Kemenkes</w:t>
      </w:r>
      <w:proofErr w:type="spellEnd"/>
      <w:r w:rsidRPr="00276969">
        <w:rPr>
          <w:rFonts w:ascii="Times New Roman" w:hAnsi="Times New Roman" w:cs="Times New Roman"/>
          <w:sz w:val="20"/>
        </w:rPr>
        <w:t xml:space="preserve"> RI.</w:t>
      </w:r>
    </w:p>
    <w:p w14:paraId="184F55BC"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rPr>
        <w:t xml:space="preserve">[4] Kementerian Kesehatan RI. (2022). </w:t>
      </w:r>
      <w:proofErr w:type="spellStart"/>
      <w:r w:rsidRPr="00276969">
        <w:rPr>
          <w:rFonts w:ascii="Times New Roman" w:hAnsi="Times New Roman" w:cs="Times New Roman"/>
          <w:sz w:val="20"/>
        </w:rPr>
        <w:t>Peraturan</w:t>
      </w:r>
      <w:proofErr w:type="spellEnd"/>
      <w:r w:rsidRPr="00276969">
        <w:rPr>
          <w:rFonts w:ascii="Times New Roman" w:hAnsi="Times New Roman" w:cs="Times New Roman"/>
          <w:sz w:val="20"/>
        </w:rPr>
        <w:t xml:space="preserve"> Menteri Kesehatan Republik Indonesia </w:t>
      </w:r>
      <w:proofErr w:type="spellStart"/>
      <w:r w:rsidRPr="00276969">
        <w:rPr>
          <w:rFonts w:ascii="Times New Roman" w:hAnsi="Times New Roman" w:cs="Times New Roman"/>
          <w:sz w:val="20"/>
        </w:rPr>
        <w:t>Nomor</w:t>
      </w:r>
      <w:proofErr w:type="spellEnd"/>
      <w:r w:rsidRPr="00276969">
        <w:rPr>
          <w:rFonts w:ascii="Times New Roman" w:hAnsi="Times New Roman" w:cs="Times New Roman"/>
          <w:sz w:val="20"/>
        </w:rPr>
        <w:t xml:space="preserve"> 24 </w:t>
      </w:r>
      <w:proofErr w:type="spellStart"/>
      <w:r w:rsidRPr="00276969">
        <w:rPr>
          <w:rFonts w:ascii="Times New Roman" w:hAnsi="Times New Roman" w:cs="Times New Roman"/>
          <w:sz w:val="20"/>
        </w:rPr>
        <w:t>Tahun</w:t>
      </w:r>
      <w:proofErr w:type="spellEnd"/>
      <w:r w:rsidRPr="00276969">
        <w:rPr>
          <w:rFonts w:ascii="Times New Roman" w:hAnsi="Times New Roman" w:cs="Times New Roman"/>
          <w:sz w:val="20"/>
        </w:rPr>
        <w:t xml:space="preserve"> 2022 </w:t>
      </w:r>
      <w:proofErr w:type="spellStart"/>
      <w:r w:rsidRPr="00276969">
        <w:rPr>
          <w:rFonts w:ascii="Times New Roman" w:hAnsi="Times New Roman" w:cs="Times New Roman"/>
          <w:sz w:val="20"/>
        </w:rPr>
        <w:t>tentang</w:t>
      </w:r>
      <w:proofErr w:type="spellEnd"/>
      <w:r w:rsidRPr="00276969">
        <w:rPr>
          <w:rFonts w:ascii="Times New Roman" w:hAnsi="Times New Roman" w:cs="Times New Roman"/>
          <w:sz w:val="20"/>
        </w:rPr>
        <w:t xml:space="preserve"> </w:t>
      </w:r>
      <w:proofErr w:type="spellStart"/>
      <w:r w:rsidRPr="00276969">
        <w:rPr>
          <w:rFonts w:ascii="Times New Roman" w:hAnsi="Times New Roman" w:cs="Times New Roman"/>
          <w:sz w:val="20"/>
        </w:rPr>
        <w:t>Rekam</w:t>
      </w:r>
      <w:proofErr w:type="spellEnd"/>
      <w:r w:rsidRPr="00276969">
        <w:rPr>
          <w:rFonts w:ascii="Times New Roman" w:hAnsi="Times New Roman" w:cs="Times New Roman"/>
          <w:sz w:val="20"/>
        </w:rPr>
        <w:t xml:space="preserve"> </w:t>
      </w:r>
      <w:proofErr w:type="spellStart"/>
      <w:r w:rsidRPr="00276969">
        <w:rPr>
          <w:rFonts w:ascii="Times New Roman" w:hAnsi="Times New Roman" w:cs="Times New Roman"/>
          <w:sz w:val="20"/>
        </w:rPr>
        <w:t>Medis</w:t>
      </w:r>
      <w:proofErr w:type="spellEnd"/>
      <w:r w:rsidRPr="00276969">
        <w:rPr>
          <w:rFonts w:ascii="Times New Roman" w:hAnsi="Times New Roman" w:cs="Times New Roman"/>
          <w:sz w:val="20"/>
        </w:rPr>
        <w:t xml:space="preserve">. Jakarta: </w:t>
      </w:r>
      <w:proofErr w:type="spellStart"/>
      <w:r w:rsidRPr="00276969">
        <w:rPr>
          <w:rFonts w:ascii="Times New Roman" w:hAnsi="Times New Roman" w:cs="Times New Roman"/>
          <w:sz w:val="20"/>
        </w:rPr>
        <w:t>Kemenkes</w:t>
      </w:r>
      <w:proofErr w:type="spellEnd"/>
      <w:r w:rsidRPr="00276969">
        <w:rPr>
          <w:rFonts w:ascii="Times New Roman" w:hAnsi="Times New Roman" w:cs="Times New Roman"/>
          <w:sz w:val="20"/>
        </w:rPr>
        <w:t xml:space="preserve"> RI.</w:t>
      </w:r>
    </w:p>
    <w:p w14:paraId="3698C545"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rPr>
        <w:t xml:space="preserve">[5] Kementerian Kesehatan RI. (2023). </w:t>
      </w:r>
      <w:proofErr w:type="spellStart"/>
      <w:r w:rsidRPr="00276969">
        <w:rPr>
          <w:rFonts w:ascii="Times New Roman" w:hAnsi="Times New Roman" w:cs="Times New Roman"/>
          <w:sz w:val="20"/>
        </w:rPr>
        <w:t>Peraturan</w:t>
      </w:r>
      <w:proofErr w:type="spellEnd"/>
      <w:r w:rsidRPr="00276969">
        <w:rPr>
          <w:rFonts w:ascii="Times New Roman" w:hAnsi="Times New Roman" w:cs="Times New Roman"/>
          <w:sz w:val="20"/>
        </w:rPr>
        <w:t xml:space="preserve"> Menteri Kesehatan Republik Indonesia </w:t>
      </w:r>
      <w:proofErr w:type="spellStart"/>
      <w:r w:rsidRPr="00276969">
        <w:rPr>
          <w:rFonts w:ascii="Times New Roman" w:hAnsi="Times New Roman" w:cs="Times New Roman"/>
          <w:sz w:val="20"/>
        </w:rPr>
        <w:t>Nomor</w:t>
      </w:r>
      <w:proofErr w:type="spellEnd"/>
      <w:r w:rsidRPr="00276969">
        <w:rPr>
          <w:rFonts w:ascii="Times New Roman" w:hAnsi="Times New Roman" w:cs="Times New Roman"/>
          <w:sz w:val="20"/>
        </w:rPr>
        <w:t xml:space="preserve"> 3 </w:t>
      </w:r>
      <w:proofErr w:type="spellStart"/>
      <w:r w:rsidRPr="00276969">
        <w:rPr>
          <w:rFonts w:ascii="Times New Roman" w:hAnsi="Times New Roman" w:cs="Times New Roman"/>
          <w:sz w:val="20"/>
        </w:rPr>
        <w:t>Tahun</w:t>
      </w:r>
      <w:proofErr w:type="spellEnd"/>
      <w:r w:rsidRPr="00276969">
        <w:rPr>
          <w:rFonts w:ascii="Times New Roman" w:hAnsi="Times New Roman" w:cs="Times New Roman"/>
          <w:sz w:val="20"/>
        </w:rPr>
        <w:t xml:space="preserve"> 2023 </w:t>
      </w:r>
      <w:proofErr w:type="spellStart"/>
      <w:r w:rsidRPr="00276969">
        <w:rPr>
          <w:rFonts w:ascii="Times New Roman" w:hAnsi="Times New Roman" w:cs="Times New Roman"/>
          <w:sz w:val="20"/>
        </w:rPr>
        <w:t>tentang</w:t>
      </w:r>
      <w:proofErr w:type="spellEnd"/>
      <w:r w:rsidRPr="00276969">
        <w:rPr>
          <w:rFonts w:ascii="Times New Roman" w:hAnsi="Times New Roman" w:cs="Times New Roman"/>
          <w:sz w:val="20"/>
        </w:rPr>
        <w:t xml:space="preserve"> </w:t>
      </w:r>
      <w:proofErr w:type="spellStart"/>
      <w:r w:rsidRPr="00276969">
        <w:rPr>
          <w:rFonts w:ascii="Times New Roman" w:hAnsi="Times New Roman" w:cs="Times New Roman"/>
          <w:sz w:val="20"/>
        </w:rPr>
        <w:t>Standar</w:t>
      </w:r>
      <w:proofErr w:type="spellEnd"/>
      <w:r w:rsidRPr="00276969">
        <w:rPr>
          <w:rFonts w:ascii="Times New Roman" w:hAnsi="Times New Roman" w:cs="Times New Roman"/>
          <w:sz w:val="20"/>
        </w:rPr>
        <w:t xml:space="preserve"> Tarif </w:t>
      </w:r>
      <w:proofErr w:type="spellStart"/>
      <w:r w:rsidRPr="00276969">
        <w:rPr>
          <w:rFonts w:ascii="Times New Roman" w:hAnsi="Times New Roman" w:cs="Times New Roman"/>
          <w:sz w:val="20"/>
        </w:rPr>
        <w:t>Pelayanan</w:t>
      </w:r>
      <w:proofErr w:type="spellEnd"/>
      <w:r w:rsidRPr="00276969">
        <w:rPr>
          <w:rFonts w:ascii="Times New Roman" w:hAnsi="Times New Roman" w:cs="Times New Roman"/>
          <w:sz w:val="20"/>
        </w:rPr>
        <w:t xml:space="preserve"> Kesehatan </w:t>
      </w:r>
      <w:proofErr w:type="spellStart"/>
      <w:r w:rsidRPr="00276969">
        <w:rPr>
          <w:rFonts w:ascii="Times New Roman" w:hAnsi="Times New Roman" w:cs="Times New Roman"/>
          <w:sz w:val="20"/>
        </w:rPr>
        <w:t>dalam</w:t>
      </w:r>
      <w:proofErr w:type="spellEnd"/>
      <w:r w:rsidRPr="00276969">
        <w:rPr>
          <w:rFonts w:ascii="Times New Roman" w:hAnsi="Times New Roman" w:cs="Times New Roman"/>
          <w:sz w:val="20"/>
        </w:rPr>
        <w:t xml:space="preserve"> </w:t>
      </w:r>
      <w:proofErr w:type="spellStart"/>
      <w:r w:rsidRPr="00276969">
        <w:rPr>
          <w:rFonts w:ascii="Times New Roman" w:hAnsi="Times New Roman" w:cs="Times New Roman"/>
          <w:sz w:val="20"/>
        </w:rPr>
        <w:t>Penyelenggaraan</w:t>
      </w:r>
      <w:proofErr w:type="spellEnd"/>
      <w:r w:rsidRPr="00276969">
        <w:rPr>
          <w:rFonts w:ascii="Times New Roman" w:hAnsi="Times New Roman" w:cs="Times New Roman"/>
          <w:sz w:val="20"/>
        </w:rPr>
        <w:t xml:space="preserve"> Program </w:t>
      </w:r>
      <w:proofErr w:type="spellStart"/>
      <w:r w:rsidRPr="00276969">
        <w:rPr>
          <w:rFonts w:ascii="Times New Roman" w:hAnsi="Times New Roman" w:cs="Times New Roman"/>
          <w:sz w:val="20"/>
        </w:rPr>
        <w:t>Jaminan</w:t>
      </w:r>
      <w:proofErr w:type="spellEnd"/>
      <w:r w:rsidRPr="00276969">
        <w:rPr>
          <w:rFonts w:ascii="Times New Roman" w:hAnsi="Times New Roman" w:cs="Times New Roman"/>
          <w:sz w:val="20"/>
        </w:rPr>
        <w:t xml:space="preserve"> Kesehatan. Jakarta: </w:t>
      </w:r>
      <w:proofErr w:type="spellStart"/>
      <w:r w:rsidRPr="00276969">
        <w:rPr>
          <w:rFonts w:ascii="Times New Roman" w:hAnsi="Times New Roman" w:cs="Times New Roman"/>
          <w:sz w:val="20"/>
        </w:rPr>
        <w:t>Kemenkes</w:t>
      </w:r>
      <w:proofErr w:type="spellEnd"/>
      <w:r w:rsidRPr="00276969">
        <w:rPr>
          <w:rFonts w:ascii="Times New Roman" w:hAnsi="Times New Roman" w:cs="Times New Roman"/>
          <w:sz w:val="20"/>
        </w:rPr>
        <w:t xml:space="preserve"> RI.</w:t>
      </w:r>
    </w:p>
    <w:p w14:paraId="1DD4B5D8" w14:textId="77777777" w:rsidR="00F65930" w:rsidRPr="00276969" w:rsidRDefault="00000000">
      <w:pPr>
        <w:spacing w:before="20" w:after="80"/>
        <w:jc w:val="both"/>
        <w:rPr>
          <w:rFonts w:ascii="Times New Roman" w:hAnsi="Times New Roman" w:cs="Times New Roman"/>
          <w:lang w:val="it-IT"/>
        </w:rPr>
      </w:pPr>
      <w:r w:rsidRPr="00276969">
        <w:rPr>
          <w:rFonts w:ascii="Times New Roman" w:hAnsi="Times New Roman" w:cs="Times New Roman"/>
          <w:sz w:val="20"/>
        </w:rPr>
        <w:t xml:space="preserve">[6] Republik Indonesia. (2022). </w:t>
      </w:r>
      <w:proofErr w:type="spellStart"/>
      <w:r w:rsidRPr="00276969">
        <w:rPr>
          <w:rFonts w:ascii="Times New Roman" w:hAnsi="Times New Roman" w:cs="Times New Roman"/>
          <w:sz w:val="20"/>
        </w:rPr>
        <w:t>Undang-Undang</w:t>
      </w:r>
      <w:proofErr w:type="spellEnd"/>
      <w:r w:rsidRPr="00276969">
        <w:rPr>
          <w:rFonts w:ascii="Times New Roman" w:hAnsi="Times New Roman" w:cs="Times New Roman"/>
          <w:sz w:val="20"/>
        </w:rPr>
        <w:t xml:space="preserve"> Republik Indonesia </w:t>
      </w:r>
      <w:proofErr w:type="spellStart"/>
      <w:r w:rsidRPr="00276969">
        <w:rPr>
          <w:rFonts w:ascii="Times New Roman" w:hAnsi="Times New Roman" w:cs="Times New Roman"/>
          <w:sz w:val="20"/>
        </w:rPr>
        <w:t>Nomor</w:t>
      </w:r>
      <w:proofErr w:type="spellEnd"/>
      <w:r w:rsidRPr="00276969">
        <w:rPr>
          <w:rFonts w:ascii="Times New Roman" w:hAnsi="Times New Roman" w:cs="Times New Roman"/>
          <w:sz w:val="20"/>
        </w:rPr>
        <w:t xml:space="preserve"> 27 </w:t>
      </w:r>
      <w:proofErr w:type="spellStart"/>
      <w:r w:rsidRPr="00276969">
        <w:rPr>
          <w:rFonts w:ascii="Times New Roman" w:hAnsi="Times New Roman" w:cs="Times New Roman"/>
          <w:sz w:val="20"/>
        </w:rPr>
        <w:t>Tahun</w:t>
      </w:r>
      <w:proofErr w:type="spellEnd"/>
      <w:r w:rsidRPr="00276969">
        <w:rPr>
          <w:rFonts w:ascii="Times New Roman" w:hAnsi="Times New Roman" w:cs="Times New Roman"/>
          <w:sz w:val="20"/>
        </w:rPr>
        <w:t xml:space="preserve"> 2022 </w:t>
      </w:r>
      <w:proofErr w:type="spellStart"/>
      <w:r w:rsidRPr="00276969">
        <w:rPr>
          <w:rFonts w:ascii="Times New Roman" w:hAnsi="Times New Roman" w:cs="Times New Roman"/>
          <w:sz w:val="20"/>
        </w:rPr>
        <w:t>tentang</w:t>
      </w:r>
      <w:proofErr w:type="spellEnd"/>
      <w:r w:rsidRPr="00276969">
        <w:rPr>
          <w:rFonts w:ascii="Times New Roman" w:hAnsi="Times New Roman" w:cs="Times New Roman"/>
          <w:sz w:val="20"/>
        </w:rPr>
        <w:t xml:space="preserve"> </w:t>
      </w:r>
      <w:proofErr w:type="spellStart"/>
      <w:r w:rsidRPr="00276969">
        <w:rPr>
          <w:rFonts w:ascii="Times New Roman" w:hAnsi="Times New Roman" w:cs="Times New Roman"/>
          <w:sz w:val="20"/>
        </w:rPr>
        <w:t>Pelindungan</w:t>
      </w:r>
      <w:proofErr w:type="spellEnd"/>
      <w:r w:rsidRPr="00276969">
        <w:rPr>
          <w:rFonts w:ascii="Times New Roman" w:hAnsi="Times New Roman" w:cs="Times New Roman"/>
          <w:sz w:val="20"/>
        </w:rPr>
        <w:t xml:space="preserve"> Data </w:t>
      </w:r>
      <w:proofErr w:type="spellStart"/>
      <w:r w:rsidRPr="00276969">
        <w:rPr>
          <w:rFonts w:ascii="Times New Roman" w:hAnsi="Times New Roman" w:cs="Times New Roman"/>
          <w:sz w:val="20"/>
        </w:rPr>
        <w:t>Pribadi</w:t>
      </w:r>
      <w:proofErr w:type="spellEnd"/>
      <w:r w:rsidRPr="00276969">
        <w:rPr>
          <w:rFonts w:ascii="Times New Roman" w:hAnsi="Times New Roman" w:cs="Times New Roman"/>
          <w:sz w:val="20"/>
        </w:rPr>
        <w:t xml:space="preserve">. </w:t>
      </w:r>
      <w:r w:rsidRPr="00276969">
        <w:rPr>
          <w:rFonts w:ascii="Times New Roman" w:hAnsi="Times New Roman" w:cs="Times New Roman"/>
          <w:sz w:val="20"/>
          <w:lang w:val="it-IT"/>
        </w:rPr>
        <w:t>Lembaran Negara Republik Indonesia Tahun 2022 Nomor 196. Jakarta: Sekretariat Negara.</w:t>
      </w:r>
    </w:p>
    <w:p w14:paraId="0450E7C7"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lang w:val="it-IT"/>
        </w:rPr>
        <w:t xml:space="preserve">[7] Republik Indonesia. </w:t>
      </w:r>
      <w:r w:rsidRPr="00276969">
        <w:rPr>
          <w:rFonts w:ascii="Times New Roman" w:hAnsi="Times New Roman" w:cs="Times New Roman"/>
          <w:sz w:val="20"/>
        </w:rPr>
        <w:t xml:space="preserve">(2023). </w:t>
      </w:r>
      <w:proofErr w:type="spellStart"/>
      <w:r w:rsidRPr="00276969">
        <w:rPr>
          <w:rFonts w:ascii="Times New Roman" w:hAnsi="Times New Roman" w:cs="Times New Roman"/>
          <w:sz w:val="20"/>
        </w:rPr>
        <w:t>Undang-Undang</w:t>
      </w:r>
      <w:proofErr w:type="spellEnd"/>
      <w:r w:rsidRPr="00276969">
        <w:rPr>
          <w:rFonts w:ascii="Times New Roman" w:hAnsi="Times New Roman" w:cs="Times New Roman"/>
          <w:sz w:val="20"/>
        </w:rPr>
        <w:t xml:space="preserve"> Republik Indonesia </w:t>
      </w:r>
      <w:proofErr w:type="spellStart"/>
      <w:r w:rsidRPr="00276969">
        <w:rPr>
          <w:rFonts w:ascii="Times New Roman" w:hAnsi="Times New Roman" w:cs="Times New Roman"/>
          <w:sz w:val="20"/>
        </w:rPr>
        <w:t>Nomor</w:t>
      </w:r>
      <w:proofErr w:type="spellEnd"/>
      <w:r w:rsidRPr="00276969">
        <w:rPr>
          <w:rFonts w:ascii="Times New Roman" w:hAnsi="Times New Roman" w:cs="Times New Roman"/>
          <w:sz w:val="20"/>
        </w:rPr>
        <w:t xml:space="preserve"> 17 </w:t>
      </w:r>
      <w:proofErr w:type="spellStart"/>
      <w:r w:rsidRPr="00276969">
        <w:rPr>
          <w:rFonts w:ascii="Times New Roman" w:hAnsi="Times New Roman" w:cs="Times New Roman"/>
          <w:sz w:val="20"/>
        </w:rPr>
        <w:t>Tahun</w:t>
      </w:r>
      <w:proofErr w:type="spellEnd"/>
      <w:r w:rsidRPr="00276969">
        <w:rPr>
          <w:rFonts w:ascii="Times New Roman" w:hAnsi="Times New Roman" w:cs="Times New Roman"/>
          <w:sz w:val="20"/>
        </w:rPr>
        <w:t xml:space="preserve"> 2023 </w:t>
      </w:r>
      <w:proofErr w:type="spellStart"/>
      <w:r w:rsidRPr="00276969">
        <w:rPr>
          <w:rFonts w:ascii="Times New Roman" w:hAnsi="Times New Roman" w:cs="Times New Roman"/>
          <w:sz w:val="20"/>
        </w:rPr>
        <w:t>tentang</w:t>
      </w:r>
      <w:proofErr w:type="spellEnd"/>
      <w:r w:rsidRPr="00276969">
        <w:rPr>
          <w:rFonts w:ascii="Times New Roman" w:hAnsi="Times New Roman" w:cs="Times New Roman"/>
          <w:sz w:val="20"/>
        </w:rPr>
        <w:t xml:space="preserve"> Kesehatan. </w:t>
      </w:r>
      <w:proofErr w:type="spellStart"/>
      <w:r w:rsidRPr="00276969">
        <w:rPr>
          <w:rFonts w:ascii="Times New Roman" w:hAnsi="Times New Roman" w:cs="Times New Roman"/>
          <w:sz w:val="20"/>
        </w:rPr>
        <w:t>Lembaran</w:t>
      </w:r>
      <w:proofErr w:type="spellEnd"/>
      <w:r w:rsidRPr="00276969">
        <w:rPr>
          <w:rFonts w:ascii="Times New Roman" w:hAnsi="Times New Roman" w:cs="Times New Roman"/>
          <w:sz w:val="20"/>
        </w:rPr>
        <w:t xml:space="preserve"> Negara Republik Indonesia </w:t>
      </w:r>
      <w:proofErr w:type="spellStart"/>
      <w:r w:rsidRPr="00276969">
        <w:rPr>
          <w:rFonts w:ascii="Times New Roman" w:hAnsi="Times New Roman" w:cs="Times New Roman"/>
          <w:sz w:val="20"/>
        </w:rPr>
        <w:t>Tahun</w:t>
      </w:r>
      <w:proofErr w:type="spellEnd"/>
      <w:r w:rsidRPr="00276969">
        <w:rPr>
          <w:rFonts w:ascii="Times New Roman" w:hAnsi="Times New Roman" w:cs="Times New Roman"/>
          <w:sz w:val="20"/>
        </w:rPr>
        <w:t xml:space="preserve"> 2023 </w:t>
      </w:r>
      <w:proofErr w:type="spellStart"/>
      <w:r w:rsidRPr="00276969">
        <w:rPr>
          <w:rFonts w:ascii="Times New Roman" w:hAnsi="Times New Roman" w:cs="Times New Roman"/>
          <w:sz w:val="20"/>
        </w:rPr>
        <w:t>Nomor</w:t>
      </w:r>
      <w:proofErr w:type="spellEnd"/>
      <w:r w:rsidRPr="00276969">
        <w:rPr>
          <w:rFonts w:ascii="Times New Roman" w:hAnsi="Times New Roman" w:cs="Times New Roman"/>
          <w:sz w:val="20"/>
        </w:rPr>
        <w:t xml:space="preserve"> 105. Jakarta: </w:t>
      </w:r>
      <w:proofErr w:type="spellStart"/>
      <w:r w:rsidRPr="00276969">
        <w:rPr>
          <w:rFonts w:ascii="Times New Roman" w:hAnsi="Times New Roman" w:cs="Times New Roman"/>
          <w:sz w:val="20"/>
        </w:rPr>
        <w:t>Sekretariat</w:t>
      </w:r>
      <w:proofErr w:type="spellEnd"/>
      <w:r w:rsidRPr="00276969">
        <w:rPr>
          <w:rFonts w:ascii="Times New Roman" w:hAnsi="Times New Roman" w:cs="Times New Roman"/>
          <w:sz w:val="20"/>
        </w:rPr>
        <w:t xml:space="preserve"> Negara.</w:t>
      </w:r>
    </w:p>
    <w:p w14:paraId="2ED87BA2"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rPr>
        <w:t>[8] World Health Organization. (2021). Ethics and Governance of Artificial Intelligence for Health: WHO Guidance. Geneva: World Health Organization.</w:t>
      </w:r>
    </w:p>
    <w:p w14:paraId="420BD47C"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rPr>
        <w:t xml:space="preserve">[9] Sun, Y., Han, J., Yan, X., Yu, P. S., &amp; Wu, T. (2011). </w:t>
      </w:r>
      <w:proofErr w:type="spellStart"/>
      <w:r w:rsidRPr="00276969">
        <w:rPr>
          <w:rFonts w:ascii="Times New Roman" w:hAnsi="Times New Roman" w:cs="Times New Roman"/>
          <w:sz w:val="20"/>
        </w:rPr>
        <w:t>PathSim</w:t>
      </w:r>
      <w:proofErr w:type="spellEnd"/>
      <w:r w:rsidRPr="00276969">
        <w:rPr>
          <w:rFonts w:ascii="Times New Roman" w:hAnsi="Times New Roman" w:cs="Times New Roman"/>
          <w:sz w:val="20"/>
        </w:rPr>
        <w:t>: Meta Path-Based Top-K Similarity Search in Heterogeneous Information Networks. Proceedings of the VLDB Endowment, 4(11), 992-1003.</w:t>
      </w:r>
    </w:p>
    <w:p w14:paraId="5AE382B2"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rPr>
        <w:t>[10] Wang, X., Ji, H., Shi, C., Wang, B., Ye, Y., Cui, P., &amp; Yu, P. S. (2019). Heterogeneous Graph Attention Network. Proceedings of The World Wide Web Conference (WWW '19), 2022-2032.</w:t>
      </w:r>
    </w:p>
    <w:p w14:paraId="6519C4D9"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rPr>
        <w:t>[11] Kipf, T. N., &amp; Welling, M. (2017). Semi-Supervised Classification with Graph Convolutional Networks. International Conference on Learning Representations (ICLR 2017).</w:t>
      </w:r>
    </w:p>
    <w:p w14:paraId="28A19F09"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rPr>
        <w:t xml:space="preserve">[12] Fey, M., &amp; Lenssen, J. E. (2019). Fast Graph Representation Learning with </w:t>
      </w:r>
      <w:proofErr w:type="spellStart"/>
      <w:r w:rsidRPr="00276969">
        <w:rPr>
          <w:rFonts w:ascii="Times New Roman" w:hAnsi="Times New Roman" w:cs="Times New Roman"/>
          <w:sz w:val="20"/>
        </w:rPr>
        <w:t>PyTorch</w:t>
      </w:r>
      <w:proofErr w:type="spellEnd"/>
      <w:r w:rsidRPr="00276969">
        <w:rPr>
          <w:rFonts w:ascii="Times New Roman" w:hAnsi="Times New Roman" w:cs="Times New Roman"/>
          <w:sz w:val="20"/>
        </w:rPr>
        <w:t xml:space="preserve"> Geometric. ICLR Workshop on Representation Learning on Graphs and Manifolds.</w:t>
      </w:r>
    </w:p>
    <w:p w14:paraId="5B5EECD1"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rPr>
        <w:t xml:space="preserve">[13] Lin, T. Y., Goyal, P., Girshick, R., He, K., &amp; </w:t>
      </w:r>
      <w:proofErr w:type="spellStart"/>
      <w:r w:rsidRPr="00276969">
        <w:rPr>
          <w:rFonts w:ascii="Times New Roman" w:hAnsi="Times New Roman" w:cs="Times New Roman"/>
          <w:sz w:val="20"/>
        </w:rPr>
        <w:t>Dollár</w:t>
      </w:r>
      <w:proofErr w:type="spellEnd"/>
      <w:r w:rsidRPr="00276969">
        <w:rPr>
          <w:rFonts w:ascii="Times New Roman" w:hAnsi="Times New Roman" w:cs="Times New Roman"/>
          <w:sz w:val="20"/>
        </w:rPr>
        <w:t>, P. (2017). Focal Loss for Dense Object Detection. IEEE International Conference on Computer Vision (ICCV), 2980-2988.</w:t>
      </w:r>
    </w:p>
    <w:p w14:paraId="63AFF1E1"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rPr>
        <w:t>[14] Lundberg, S. M., &amp; Lee, S. I. (2017). A Unified Approach to Interpreting Model Predictions. Advances in Neural Information Processing Systems (</w:t>
      </w:r>
      <w:proofErr w:type="spellStart"/>
      <w:r w:rsidRPr="00276969">
        <w:rPr>
          <w:rFonts w:ascii="Times New Roman" w:hAnsi="Times New Roman" w:cs="Times New Roman"/>
          <w:sz w:val="20"/>
        </w:rPr>
        <w:t>NeurIPS</w:t>
      </w:r>
      <w:proofErr w:type="spellEnd"/>
      <w:r w:rsidRPr="00276969">
        <w:rPr>
          <w:rFonts w:ascii="Times New Roman" w:hAnsi="Times New Roman" w:cs="Times New Roman"/>
          <w:sz w:val="20"/>
        </w:rPr>
        <w:t xml:space="preserve"> 2017), 30, 4765-4774.</w:t>
      </w:r>
    </w:p>
    <w:p w14:paraId="6FDF2A6A"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rPr>
        <w:t xml:space="preserve">[15] Zeng, H., Zhou, H., Srivastava, A., Kannan, R., &amp; Prasanna, V. (2020). </w:t>
      </w:r>
      <w:proofErr w:type="spellStart"/>
      <w:r w:rsidRPr="00276969">
        <w:rPr>
          <w:rFonts w:ascii="Times New Roman" w:hAnsi="Times New Roman" w:cs="Times New Roman"/>
          <w:sz w:val="20"/>
        </w:rPr>
        <w:t>GraphSAINT</w:t>
      </w:r>
      <w:proofErr w:type="spellEnd"/>
      <w:r w:rsidRPr="00276969">
        <w:rPr>
          <w:rFonts w:ascii="Times New Roman" w:hAnsi="Times New Roman" w:cs="Times New Roman"/>
          <w:sz w:val="20"/>
        </w:rPr>
        <w:t>: Graph Sampling Based Inductive Engine. International Conference on Learning Representations (ICLR 2020).</w:t>
      </w:r>
    </w:p>
    <w:p w14:paraId="5F6B1101"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rPr>
        <w:t xml:space="preserve">[16] CAMEL-AI. (2024). OASIS: Open Agent Social Interaction Simulation System with 1 Million Diverse Agents. </w:t>
      </w:r>
      <w:proofErr w:type="spellStart"/>
      <w:r w:rsidRPr="00276969">
        <w:rPr>
          <w:rFonts w:ascii="Times New Roman" w:hAnsi="Times New Roman" w:cs="Times New Roman"/>
          <w:sz w:val="20"/>
        </w:rPr>
        <w:t>arXiv</w:t>
      </w:r>
      <w:proofErr w:type="spellEnd"/>
      <w:r w:rsidRPr="00276969">
        <w:rPr>
          <w:rFonts w:ascii="Times New Roman" w:hAnsi="Times New Roman" w:cs="Times New Roman"/>
          <w:sz w:val="20"/>
        </w:rPr>
        <w:t xml:space="preserve"> preprint arXiv:2411.11581.</w:t>
      </w:r>
    </w:p>
    <w:p w14:paraId="29782DCE"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rPr>
        <w:lastRenderedPageBreak/>
        <w:t xml:space="preserve">[17] </w:t>
      </w:r>
      <w:proofErr w:type="spellStart"/>
      <w:r w:rsidRPr="00276969">
        <w:rPr>
          <w:rFonts w:ascii="Times New Roman" w:hAnsi="Times New Roman" w:cs="Times New Roman"/>
          <w:sz w:val="20"/>
        </w:rPr>
        <w:t>Heliyon</w:t>
      </w:r>
      <w:proofErr w:type="spellEnd"/>
      <w:r w:rsidRPr="00276969">
        <w:rPr>
          <w:rFonts w:ascii="Times New Roman" w:hAnsi="Times New Roman" w:cs="Times New Roman"/>
          <w:sz w:val="20"/>
        </w:rPr>
        <w:t xml:space="preserve"> Medical Intelligence Group. (2024). Multi-Hop Graph Structure Learning for Medical Fraud Detection in Health Insurance Systems (Medical-B Benchmark). </w:t>
      </w:r>
      <w:proofErr w:type="spellStart"/>
      <w:r w:rsidRPr="00276969">
        <w:rPr>
          <w:rFonts w:ascii="Times New Roman" w:hAnsi="Times New Roman" w:cs="Times New Roman"/>
          <w:sz w:val="20"/>
        </w:rPr>
        <w:t>Heliyon</w:t>
      </w:r>
      <w:proofErr w:type="spellEnd"/>
      <w:r w:rsidRPr="00276969">
        <w:rPr>
          <w:rFonts w:ascii="Times New Roman" w:hAnsi="Times New Roman" w:cs="Times New Roman"/>
          <w:sz w:val="20"/>
        </w:rPr>
        <w:t>, 10(4), e26115.</w:t>
      </w:r>
    </w:p>
    <w:p w14:paraId="0281F488" w14:textId="77777777" w:rsidR="00F65930" w:rsidRPr="00276969" w:rsidRDefault="00000000">
      <w:pPr>
        <w:spacing w:before="20" w:after="80"/>
        <w:jc w:val="both"/>
        <w:rPr>
          <w:rFonts w:ascii="Times New Roman" w:hAnsi="Times New Roman" w:cs="Times New Roman"/>
        </w:rPr>
      </w:pPr>
      <w:r w:rsidRPr="00276969">
        <w:rPr>
          <w:rFonts w:ascii="Times New Roman" w:hAnsi="Times New Roman" w:cs="Times New Roman"/>
          <w:sz w:val="20"/>
        </w:rPr>
        <w:t>[18] Centers for Medicare &amp; Medicaid Services. (2022). Inpatient and Outpatient Prospective Payment Systems and Healthcare Fraud Detection Benchmarks. CMS Research Publications.</w:t>
      </w:r>
    </w:p>
    <w:sectPr w:rsidR="00F65930" w:rsidRPr="00276969" w:rsidSect="00034616">
      <w:headerReference w:type="default" r:id="rId8"/>
      <w:footerReference w:type="default" r:id="rId9"/>
      <w:pgSz w:w="11909" w:h="16834"/>
      <w:pgMar w:top="1699" w:right="1699"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44BA5" w14:textId="77777777" w:rsidR="00DE7059" w:rsidRDefault="00DE7059">
      <w:pPr>
        <w:spacing w:after="0" w:line="240" w:lineRule="auto"/>
      </w:pPr>
      <w:r>
        <w:separator/>
      </w:r>
    </w:p>
  </w:endnote>
  <w:endnote w:type="continuationSeparator" w:id="0">
    <w:p w14:paraId="073145FE" w14:textId="77777777" w:rsidR="00DE7059" w:rsidRDefault="00DE7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DF0F" w14:textId="77777777" w:rsidR="00F65930" w:rsidRDefault="00000000">
    <w:pPr>
      <w:pStyle w:val="Footer"/>
      <w:jc w:val="center"/>
    </w:pPr>
    <w:r>
      <w:rPr>
        <w:rFonts w:ascii="Times New Roman" w:hAnsi="Times New Roman"/>
        <w:color w:val="78828C"/>
        <w:sz w:val="17"/>
      </w:rPr>
      <w:t>Aegis-JKN: Multi-Hop Graph Structure Learning for JKN Fraud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93243" w14:textId="77777777" w:rsidR="00DE7059" w:rsidRDefault="00DE7059">
      <w:pPr>
        <w:spacing w:after="0" w:line="240" w:lineRule="auto"/>
      </w:pPr>
      <w:r>
        <w:separator/>
      </w:r>
    </w:p>
  </w:footnote>
  <w:footnote w:type="continuationSeparator" w:id="0">
    <w:p w14:paraId="68833C58" w14:textId="77777777" w:rsidR="00DE7059" w:rsidRDefault="00DE7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1E1CB" w14:textId="77777777" w:rsidR="00F65930" w:rsidRDefault="00000000" w:rsidP="00276969">
    <w:pPr>
      <w:pStyle w:val="Header"/>
      <w:jc w:val="center"/>
    </w:pPr>
    <w:r>
      <w:rPr>
        <w:rFonts w:ascii="Times New Roman" w:hAnsi="Times New Roman"/>
        <w:i/>
        <w:color w:val="646E7D"/>
        <w:sz w:val="17"/>
      </w:rPr>
      <w:t>HEALTHKATHON BPJS KESEHATAN 2026 — PROPOSAL INOVASI AEGIS-JKN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636794">
    <w:abstractNumId w:val="8"/>
  </w:num>
  <w:num w:numId="2" w16cid:durableId="1667828853">
    <w:abstractNumId w:val="6"/>
  </w:num>
  <w:num w:numId="3" w16cid:durableId="971981923">
    <w:abstractNumId w:val="5"/>
  </w:num>
  <w:num w:numId="4" w16cid:durableId="85075809">
    <w:abstractNumId w:val="4"/>
  </w:num>
  <w:num w:numId="5" w16cid:durableId="999776814">
    <w:abstractNumId w:val="7"/>
  </w:num>
  <w:num w:numId="6" w16cid:durableId="1027171514">
    <w:abstractNumId w:val="3"/>
  </w:num>
  <w:num w:numId="7" w16cid:durableId="1383166225">
    <w:abstractNumId w:val="2"/>
  </w:num>
  <w:num w:numId="8" w16cid:durableId="1101605671">
    <w:abstractNumId w:val="1"/>
  </w:num>
  <w:num w:numId="9" w16cid:durableId="1939630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90"/>
    <w:rsid w:val="00034616"/>
    <w:rsid w:val="0006063C"/>
    <w:rsid w:val="0015074B"/>
    <w:rsid w:val="001911F5"/>
    <w:rsid w:val="00276969"/>
    <w:rsid w:val="0029639D"/>
    <w:rsid w:val="00326F90"/>
    <w:rsid w:val="00541FBE"/>
    <w:rsid w:val="00636204"/>
    <w:rsid w:val="00987F8F"/>
    <w:rsid w:val="00A13254"/>
    <w:rsid w:val="00AA1D8D"/>
    <w:rsid w:val="00B47730"/>
    <w:rsid w:val="00C52373"/>
    <w:rsid w:val="00CB0664"/>
    <w:rsid w:val="00DE7059"/>
    <w:rsid w:val="00E42627"/>
    <w:rsid w:val="00F659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5D6F3"/>
  <w14:defaultImageDpi w14:val="300"/>
  <w15:docId w15:val="{072C69FF-B316-426C-B082-FA498BAD2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44</Pages>
  <Words>11962</Words>
  <Characters>68190</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Attabi .</cp:lastModifiedBy>
  <cp:revision>7</cp:revision>
  <dcterms:created xsi:type="dcterms:W3CDTF">2013-12-23T23:15:00Z</dcterms:created>
  <dcterms:modified xsi:type="dcterms:W3CDTF">2026-10-09T09:51:00Z</dcterms:modified>
  <cp:category/>
</cp:coreProperties>
</file>